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7774" w14:textId="77777777" w:rsidR="001278F7" w:rsidRDefault="00000000">
      <w:pPr>
        <w:jc w:val="center"/>
      </w:pPr>
      <w:r>
        <w:rPr>
          <w:b/>
          <w:sz w:val="44"/>
        </w:rPr>
        <w:t>TensorCore 控制模块 RTL Spec</w:t>
      </w:r>
    </w:p>
    <w:p w14:paraId="52A56E36" w14:textId="77777777" w:rsidR="001278F7" w:rsidRDefault="00000000">
      <w:pPr>
        <w:jc w:val="center"/>
      </w:pPr>
      <w:r>
        <w:rPr>
          <w:sz w:val="28"/>
        </w:rPr>
        <w:t>TC Decode · TC Scheduler · Instr Issue · Retire</w:t>
      </w:r>
    </w:p>
    <w:p w14:paraId="2F81FBFD" w14:textId="77777777" w:rsidR="001278F7" w:rsidRDefault="00000000">
      <w:pPr>
        <w:jc w:val="center"/>
      </w:pPr>
      <w:r>
        <w:rPr>
          <w:color w:val="808080"/>
          <w:sz w:val="22"/>
        </w:rPr>
        <w:t>Version 1.0  |  2026-04-13</w:t>
      </w:r>
    </w:p>
    <w:p w14:paraId="28ACE1BE" w14:textId="77777777" w:rsidR="001278F7" w:rsidRDefault="00000000">
      <w:r>
        <w:br w:type="page"/>
      </w:r>
    </w:p>
    <w:p w14:paraId="0B5CFEC8" w14:textId="77777777" w:rsidR="001278F7" w:rsidRDefault="00000000">
      <w:pPr>
        <w:pStyle w:val="1"/>
      </w:pPr>
      <w:r>
        <w:lastRenderedPageBreak/>
        <w:t>1  TC Decode Module</w:t>
      </w:r>
    </w:p>
    <w:p w14:paraId="09A70072" w14:textId="77777777" w:rsidR="001278F7" w:rsidRDefault="00000000">
      <w:pPr>
        <w:pStyle w:val="21"/>
      </w:pPr>
      <w:r>
        <w:t xml:space="preserve">1.1  </w:t>
      </w:r>
      <w:r>
        <w:t>功能定位</w:t>
      </w:r>
    </w:p>
    <w:p w14:paraId="66C8DB52" w14:textId="77777777" w:rsidR="001278F7" w:rsidRDefault="00000000">
      <w:r>
        <w:t>TC Decode 是 TensorCore 协处理器内部的指令解码模块。Vortex Core 的 decode 阶段仅识别"这是一条 tensor 指令"，随后将完整的 32 位原始指令编码原样转发给 TensorCore。Core 不解析 tensor 指令的任何内部字段。</w:t>
      </w:r>
    </w:p>
    <w:p w14:paraId="4292C4B0" w14:textId="77777777" w:rsidR="001278F7" w:rsidRDefault="00000000">
      <w:r>
        <w:t>TC Decode 接收完整指令字后，负责：</w:t>
      </w:r>
    </w:p>
    <w:p w14:paraId="13905CFF" w14:textId="77777777" w:rsidR="001278F7" w:rsidRDefault="00000000">
      <w:pPr>
        <w:pStyle w:val="a"/>
        <w:ind w:left="420" w:hanging="420"/>
      </w:pPr>
      <w:r>
        <w:t>1) 字段提取：从 32 位 R-Type 指令中提取 opcode、funct3、funct7、rd、rs1、rs2 各字段，进一步解析出指令类型、目标操作数、精度、控制位等。</w:t>
      </w:r>
    </w:p>
    <w:p w14:paraId="244C59F0" w14:textId="77777777" w:rsidR="001278F7" w:rsidRDefault="00000000">
      <w:pPr>
        <w:pStyle w:val="a"/>
        <w:ind w:left="420" w:hanging="420"/>
      </w:pPr>
      <w:r>
        <w:t>2) 合法性检查：校验指令编码合法性（非法 opcode、保留位非零等），输出 dec_illegal 信号。</w:t>
      </w:r>
    </w:p>
    <w:p w14:paraId="2023019D" w14:textId="77777777" w:rsidR="001278F7" w:rsidRDefault="00000000">
      <w:pPr>
        <w:pStyle w:val="a"/>
        <w:ind w:left="420" w:hanging="420"/>
      </w:pPr>
      <w:r>
        <w:t>3) 语义展开：将提取的字段组合为内部控制信号，供 Instr Issue Module 和 TC Scheduler 消费。</w:t>
      </w:r>
    </w:p>
    <w:p w14:paraId="7A01AB10" w14:textId="77777777" w:rsidR="001278F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 </w:t>
      </w:r>
      <w:r>
        <w:rPr>
          <w:lang w:eastAsia="zh-CN"/>
        </w:rPr>
        <w:t>设计核心：精度在边界，计算无精度</w:t>
      </w:r>
    </w:p>
    <w:p w14:paraId="2D0C8C82" w14:textId="77777777" w:rsidR="001278F7" w:rsidRDefault="00000000">
      <w:proofErr w:type="spellStart"/>
      <w:r>
        <w:t>TensorCore</w:t>
      </w:r>
      <w:proofErr w:type="spellEnd"/>
      <w:r>
        <w:t xml:space="preserve"> </w:t>
      </w:r>
      <w:proofErr w:type="spellStart"/>
      <w:r>
        <w:t>内部存储采用固定格式：AMem</w:t>
      </w:r>
      <w:proofErr w:type="spellEnd"/>
      <w:r>
        <w:t>/</w:t>
      </w:r>
      <w:proofErr w:type="spellStart"/>
      <w:r>
        <w:t>BMem</w:t>
      </w:r>
      <w:proofErr w:type="spellEnd"/>
      <w:r>
        <w:t xml:space="preserve"> </w:t>
      </w:r>
      <w:proofErr w:type="spellStart"/>
      <w:r>
        <w:t>存储</w:t>
      </w:r>
      <w:proofErr w:type="spellEnd"/>
      <w:r>
        <w:t xml:space="preserve"> fp9（E5M3），</w:t>
      </w:r>
      <w:proofErr w:type="spellStart"/>
      <w:r>
        <w:t>CMem</w:t>
      </w:r>
      <w:proofErr w:type="spellEnd"/>
      <w:r>
        <w:t>/</w:t>
      </w:r>
      <w:proofErr w:type="spellStart"/>
      <w:r>
        <w:t>DMem</w:t>
      </w:r>
      <w:proofErr w:type="spellEnd"/>
      <w:r>
        <w:t xml:space="preserve"> 存储 fp22（E8M14）。</w:t>
      </w:r>
    </w:p>
    <w:p w14:paraId="55772F44" w14:textId="77777777" w:rsidR="001278F7" w:rsidRDefault="00000000">
      <w:r>
        <w:t>精度转换仅发生在 MMA_LOAD 和 MMA_STORE 的边界：</w:t>
      </w:r>
    </w:p>
    <w:p w14:paraId="585D2DF3" w14:textId="77777777" w:rsidR="001278F7" w:rsidRDefault="00000000">
      <w:pPr>
        <w:pStyle w:val="a0"/>
      </w:pPr>
      <w:r>
        <w:t>MMA_LOAD 将 TMEM 中的任意精度数据（fp32/fp16/fp8/fp4）转换为 fp9（A/B）或 fp22（C）写入内部 SRAM。</w:t>
      </w:r>
    </w:p>
    <w:p w14:paraId="09B8B2D9" w14:textId="77777777" w:rsidR="001278F7" w:rsidRDefault="00000000">
      <w:pPr>
        <w:pStyle w:val="a0"/>
      </w:pPr>
      <w:r>
        <w:t>MMA_STORE 将 DMem 中的 fp22 数据转换为指定精度写回 TMEM。</w:t>
      </w:r>
    </w:p>
    <w:p w14:paraId="0DB1F412" w14:textId="77777777" w:rsidR="001278F7" w:rsidRDefault="00000000">
      <w:pPr>
        <w:pStyle w:val="a0"/>
        <w:rPr>
          <w:lang w:eastAsia="zh-CN"/>
        </w:rPr>
      </w:pPr>
      <w:r>
        <w:rPr>
          <w:lang w:eastAsia="zh-CN"/>
        </w:rPr>
        <w:t>WMMA 始终执行 fp9×fp9→fp22 累加，不需要精度参数。</w:t>
      </w:r>
    </w:p>
    <w:p w14:paraId="7EED03B8" w14:textId="77777777" w:rsidR="001278F7" w:rsidRDefault="00000000">
      <w:proofErr w:type="spellStart"/>
      <w:r>
        <w:t>因此，精度和稀疏模式编码在</w:t>
      </w:r>
      <w:proofErr w:type="spellEnd"/>
      <w:r>
        <w:t xml:space="preserve"> MMA_LOAD/MMA_STORE </w:t>
      </w:r>
      <w:proofErr w:type="spellStart"/>
      <w:r>
        <w:t>指令中。每条指令自包含，TC</w:t>
      </w:r>
      <w:proofErr w:type="spellEnd"/>
      <w:r>
        <w:t xml:space="preserve"> Decode 为纯组合逻辑无状态模块。</w:t>
      </w:r>
    </w:p>
    <w:p w14:paraId="65B497FD" w14:textId="77777777" w:rsidR="001278F7" w:rsidRDefault="00000000">
      <w:pPr>
        <w:pStyle w:val="21"/>
      </w:pPr>
      <w:r>
        <w:t xml:space="preserve">1.3  </w:t>
      </w:r>
      <w:r>
        <w:t>指令编码概要</w:t>
      </w:r>
    </w:p>
    <w:p w14:paraId="5C379F59" w14:textId="77777777" w:rsidR="001278F7" w:rsidRDefault="00000000">
      <w:r>
        <w:t>所有 tensor 指令采用标准 RISC-V 32 位 R-Type 格式：</w:t>
      </w:r>
    </w:p>
    <w:p w14:paraId="5CE8FC63" w14:textId="77777777" w:rsidR="001278F7" w:rsidRDefault="00000000">
      <w:pPr>
        <w:ind w:left="567"/>
      </w:pPr>
      <w:r>
        <w:rPr>
          <w:rFonts w:ascii="Consolas" w:hAnsi="Consolas"/>
          <w:sz w:val="18"/>
        </w:rPr>
        <w:t>[31:25] funct7 (7)  [24:20] rs2 (5)  [19:15] rs1 (5)</w:t>
      </w:r>
      <w:r>
        <w:rPr>
          <w:rFonts w:ascii="Consolas" w:hAnsi="Consolas"/>
          <w:sz w:val="18"/>
        </w:rPr>
        <w:br/>
        <w:t>[14:12] funct3 (3)  [11:7]  rd  (5)  [6:0]   opcode (7)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6"/>
        <w:gridCol w:w="1234"/>
        <w:gridCol w:w="1234"/>
        <w:gridCol w:w="1328"/>
        <w:gridCol w:w="1234"/>
        <w:gridCol w:w="1234"/>
        <w:gridCol w:w="1234"/>
      </w:tblGrid>
      <w:tr w:rsidR="001278F7" w14:paraId="6AEDA61E" w14:textId="77777777">
        <w:trPr>
          <w:jc w:val="center"/>
        </w:trPr>
        <w:tc>
          <w:tcPr>
            <w:tcW w:w="1234" w:type="dxa"/>
          </w:tcPr>
          <w:p w14:paraId="712740BF" w14:textId="77777777" w:rsidR="001278F7" w:rsidRDefault="00000000">
            <w:r>
              <w:rPr>
                <w:b/>
                <w:sz w:val="18"/>
              </w:rPr>
              <w:t>指令</w:t>
            </w:r>
          </w:p>
        </w:tc>
        <w:tc>
          <w:tcPr>
            <w:tcW w:w="1234" w:type="dxa"/>
          </w:tcPr>
          <w:p w14:paraId="09EBD6FA" w14:textId="77777777" w:rsidR="001278F7" w:rsidRDefault="00000000">
            <w:r>
              <w:rPr>
                <w:b/>
                <w:sz w:val="18"/>
              </w:rPr>
              <w:t>opcode</w:t>
            </w:r>
          </w:p>
        </w:tc>
        <w:tc>
          <w:tcPr>
            <w:tcW w:w="1234" w:type="dxa"/>
          </w:tcPr>
          <w:p w14:paraId="37A2E467" w14:textId="77777777" w:rsidR="001278F7" w:rsidRDefault="00000000">
            <w:r>
              <w:rPr>
                <w:b/>
                <w:sz w:val="18"/>
              </w:rPr>
              <w:t>funct3</w:t>
            </w:r>
          </w:p>
        </w:tc>
        <w:tc>
          <w:tcPr>
            <w:tcW w:w="1234" w:type="dxa"/>
          </w:tcPr>
          <w:p w14:paraId="7F210401" w14:textId="77777777" w:rsidR="001278F7" w:rsidRDefault="00000000">
            <w:r>
              <w:rPr>
                <w:b/>
                <w:sz w:val="18"/>
              </w:rPr>
              <w:t>funct7</w:t>
            </w:r>
          </w:p>
        </w:tc>
        <w:tc>
          <w:tcPr>
            <w:tcW w:w="1234" w:type="dxa"/>
          </w:tcPr>
          <w:p w14:paraId="30A38A3C" w14:textId="77777777" w:rsidR="001278F7" w:rsidRDefault="00000000">
            <w:r>
              <w:rPr>
                <w:b/>
                <w:sz w:val="18"/>
              </w:rPr>
              <w:t>rd</w:t>
            </w:r>
          </w:p>
        </w:tc>
        <w:tc>
          <w:tcPr>
            <w:tcW w:w="1234" w:type="dxa"/>
          </w:tcPr>
          <w:p w14:paraId="0CFADA9E" w14:textId="77777777" w:rsidR="001278F7" w:rsidRDefault="00000000">
            <w:r>
              <w:rPr>
                <w:b/>
                <w:sz w:val="18"/>
              </w:rPr>
              <w:t>rs1</w:t>
            </w:r>
          </w:p>
        </w:tc>
        <w:tc>
          <w:tcPr>
            <w:tcW w:w="1234" w:type="dxa"/>
          </w:tcPr>
          <w:p w14:paraId="0EA1A96E" w14:textId="77777777" w:rsidR="001278F7" w:rsidRDefault="00000000">
            <w:r>
              <w:rPr>
                <w:b/>
                <w:sz w:val="18"/>
              </w:rPr>
              <w:t>rs2</w:t>
            </w:r>
          </w:p>
        </w:tc>
      </w:tr>
      <w:tr w:rsidR="001278F7" w14:paraId="3973D754" w14:textId="77777777">
        <w:trPr>
          <w:jc w:val="center"/>
        </w:trPr>
        <w:tc>
          <w:tcPr>
            <w:tcW w:w="1234" w:type="dxa"/>
          </w:tcPr>
          <w:p w14:paraId="3A0ABFD7" w14:textId="77777777" w:rsidR="001278F7" w:rsidRDefault="00000000">
            <w:r>
              <w:rPr>
                <w:sz w:val="18"/>
              </w:rPr>
              <w:lastRenderedPageBreak/>
              <w:t>MMA_LOAD</w:t>
            </w:r>
          </w:p>
        </w:tc>
        <w:tc>
          <w:tcPr>
            <w:tcW w:w="1234" w:type="dxa"/>
          </w:tcPr>
          <w:p w14:paraId="496E6728" w14:textId="77777777" w:rsidR="001278F7" w:rsidRDefault="00000000">
            <w:r>
              <w:rPr>
                <w:sz w:val="18"/>
              </w:rPr>
              <w:t>0001011</w:t>
            </w:r>
          </w:p>
        </w:tc>
        <w:tc>
          <w:tcPr>
            <w:tcW w:w="1234" w:type="dxa"/>
          </w:tcPr>
          <w:p w14:paraId="2B785162" w14:textId="77777777" w:rsidR="001278F7" w:rsidRDefault="00000000">
            <w:r>
              <w:rPr>
                <w:sz w:val="18"/>
              </w:rPr>
              <w:t>000</w:t>
            </w:r>
          </w:p>
        </w:tc>
        <w:tc>
          <w:tcPr>
            <w:tcW w:w="1234" w:type="dxa"/>
          </w:tcPr>
          <w:p w14:paraId="41D6ED00" w14:textId="77777777" w:rsidR="001278F7" w:rsidRDefault="00000000">
            <w:r>
              <w:rPr>
                <w:sz w:val="18"/>
              </w:rPr>
              <w:t>FMT[1:0] SPARSE[1:0] NUM[2:0]</w:t>
            </w:r>
          </w:p>
        </w:tc>
        <w:tc>
          <w:tcPr>
            <w:tcW w:w="1234" w:type="dxa"/>
          </w:tcPr>
          <w:p w14:paraId="6D4EEF04" w14:textId="77777777" w:rsidR="001278F7" w:rsidRDefault="00000000">
            <w:r>
              <w:rPr>
                <w:sz w:val="18"/>
              </w:rPr>
              <w:t>TF dst</w:t>
            </w:r>
          </w:p>
        </w:tc>
        <w:tc>
          <w:tcPr>
            <w:tcW w:w="1234" w:type="dxa"/>
          </w:tcPr>
          <w:p w14:paraId="08345A60" w14:textId="77777777" w:rsidR="001278F7" w:rsidRDefault="00000000">
            <w:r>
              <w:rPr>
                <w:sz w:val="18"/>
              </w:rPr>
              <w:t>taddr</w:t>
            </w:r>
          </w:p>
        </w:tc>
        <w:tc>
          <w:tcPr>
            <w:tcW w:w="1234" w:type="dxa"/>
          </w:tcPr>
          <w:p w14:paraId="5B7BDA55" w14:textId="77777777" w:rsidR="001278F7" w:rsidRDefault="00000000">
            <w:r>
              <w:rPr>
                <w:sz w:val="18"/>
              </w:rPr>
              <w:t>0</w:t>
            </w:r>
          </w:p>
        </w:tc>
      </w:tr>
      <w:tr w:rsidR="001278F7" w14:paraId="668AEB20" w14:textId="77777777">
        <w:trPr>
          <w:jc w:val="center"/>
        </w:trPr>
        <w:tc>
          <w:tcPr>
            <w:tcW w:w="1234" w:type="dxa"/>
          </w:tcPr>
          <w:p w14:paraId="2C18934C" w14:textId="77777777" w:rsidR="001278F7" w:rsidRDefault="00000000">
            <w:r>
              <w:rPr>
                <w:sz w:val="18"/>
              </w:rPr>
              <w:t>MMA_STORE</w:t>
            </w:r>
          </w:p>
        </w:tc>
        <w:tc>
          <w:tcPr>
            <w:tcW w:w="1234" w:type="dxa"/>
          </w:tcPr>
          <w:p w14:paraId="45D7A606" w14:textId="77777777" w:rsidR="001278F7" w:rsidRDefault="00000000">
            <w:r>
              <w:rPr>
                <w:sz w:val="18"/>
              </w:rPr>
              <w:t>0101011</w:t>
            </w:r>
          </w:p>
        </w:tc>
        <w:tc>
          <w:tcPr>
            <w:tcW w:w="1234" w:type="dxa"/>
          </w:tcPr>
          <w:p w14:paraId="7D08FEBB" w14:textId="77777777" w:rsidR="001278F7" w:rsidRDefault="00000000">
            <w:r>
              <w:rPr>
                <w:sz w:val="18"/>
              </w:rPr>
              <w:t>000</w:t>
            </w:r>
          </w:p>
        </w:tc>
        <w:tc>
          <w:tcPr>
            <w:tcW w:w="1234" w:type="dxa"/>
          </w:tcPr>
          <w:p w14:paraId="5D2141DF" w14:textId="77777777" w:rsidR="001278F7" w:rsidRDefault="00000000">
            <w:r>
              <w:rPr>
                <w:sz w:val="18"/>
              </w:rPr>
              <w:t>FMT[1:0] reserved[4:0]</w:t>
            </w:r>
          </w:p>
        </w:tc>
        <w:tc>
          <w:tcPr>
            <w:tcW w:w="1234" w:type="dxa"/>
          </w:tcPr>
          <w:p w14:paraId="5FE8DE41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234" w:type="dxa"/>
          </w:tcPr>
          <w:p w14:paraId="03A34014" w14:textId="77777777" w:rsidR="001278F7" w:rsidRDefault="00000000">
            <w:r>
              <w:rPr>
                <w:sz w:val="18"/>
              </w:rPr>
              <w:t>taddr</w:t>
            </w:r>
          </w:p>
        </w:tc>
        <w:tc>
          <w:tcPr>
            <w:tcW w:w="1234" w:type="dxa"/>
          </w:tcPr>
          <w:p w14:paraId="28DDF84A" w14:textId="77777777" w:rsidR="001278F7" w:rsidRDefault="00000000">
            <w:r>
              <w:rPr>
                <w:sz w:val="18"/>
              </w:rPr>
              <w:t>TF src</w:t>
            </w:r>
          </w:p>
        </w:tc>
      </w:tr>
      <w:tr w:rsidR="001278F7" w14:paraId="2A4203AF" w14:textId="77777777">
        <w:trPr>
          <w:jc w:val="center"/>
        </w:trPr>
        <w:tc>
          <w:tcPr>
            <w:tcW w:w="1234" w:type="dxa"/>
          </w:tcPr>
          <w:p w14:paraId="7A6B05F6" w14:textId="77777777" w:rsidR="001278F7" w:rsidRDefault="00000000">
            <w:r>
              <w:rPr>
                <w:sz w:val="18"/>
              </w:rPr>
              <w:t>WMMA</w:t>
            </w:r>
          </w:p>
        </w:tc>
        <w:tc>
          <w:tcPr>
            <w:tcW w:w="1234" w:type="dxa"/>
          </w:tcPr>
          <w:p w14:paraId="76D09850" w14:textId="77777777" w:rsidR="001278F7" w:rsidRDefault="00000000">
            <w:r>
              <w:rPr>
                <w:sz w:val="18"/>
              </w:rPr>
              <w:t>1011011</w:t>
            </w:r>
          </w:p>
        </w:tc>
        <w:tc>
          <w:tcPr>
            <w:tcW w:w="1234" w:type="dxa"/>
          </w:tcPr>
          <w:p w14:paraId="3B702F45" w14:textId="77777777" w:rsidR="001278F7" w:rsidRDefault="00000000">
            <w:r>
              <w:rPr>
                <w:sz w:val="18"/>
              </w:rPr>
              <w:t>000</w:t>
            </w:r>
          </w:p>
        </w:tc>
        <w:tc>
          <w:tcPr>
            <w:tcW w:w="1234" w:type="dxa"/>
          </w:tcPr>
          <w:p w14:paraId="59D24DCB" w14:textId="77777777" w:rsidR="001278F7" w:rsidRDefault="00000000">
            <w:r>
              <w:rPr>
                <w:sz w:val="18"/>
              </w:rPr>
              <w:t>reserved[3:0] TAIL OR WS</w:t>
            </w:r>
          </w:p>
        </w:tc>
        <w:tc>
          <w:tcPr>
            <w:tcW w:w="1234" w:type="dxa"/>
          </w:tcPr>
          <w:p w14:paraId="73FF5BE1" w14:textId="77777777" w:rsidR="001278F7" w:rsidRDefault="00000000">
            <w:r>
              <w:rPr>
                <w:sz w:val="18"/>
              </w:rPr>
              <w:t>ctx_id D_taddr</w:t>
            </w:r>
          </w:p>
        </w:tc>
        <w:tc>
          <w:tcPr>
            <w:tcW w:w="1234" w:type="dxa"/>
          </w:tcPr>
          <w:p w14:paraId="2674BF99" w14:textId="77777777" w:rsidR="001278F7" w:rsidRDefault="00000000">
            <w:r>
              <w:rPr>
                <w:sz w:val="18"/>
              </w:rPr>
              <w:t>A_taddr</w:t>
            </w:r>
          </w:p>
        </w:tc>
        <w:tc>
          <w:tcPr>
            <w:tcW w:w="1234" w:type="dxa"/>
          </w:tcPr>
          <w:p w14:paraId="67E729F8" w14:textId="77777777" w:rsidR="001278F7" w:rsidRDefault="00000000">
            <w:r>
              <w:rPr>
                <w:sz w:val="18"/>
              </w:rPr>
              <w:t>—</w:t>
            </w:r>
          </w:p>
        </w:tc>
      </w:tr>
    </w:tbl>
    <w:p w14:paraId="41941C54" w14:textId="77777777" w:rsidR="001278F7" w:rsidRDefault="001278F7"/>
    <w:p w14:paraId="6A0F8E7E" w14:textId="77777777" w:rsidR="001278F7" w:rsidRDefault="00000000">
      <w:r>
        <w:t>各字段编码：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78F7" w14:paraId="759FEEB9" w14:textId="77777777">
        <w:trPr>
          <w:jc w:val="center"/>
        </w:trPr>
        <w:tc>
          <w:tcPr>
            <w:tcW w:w="2880" w:type="dxa"/>
          </w:tcPr>
          <w:p w14:paraId="71DA58A7" w14:textId="77777777" w:rsidR="001278F7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2880" w:type="dxa"/>
          </w:tcPr>
          <w:p w14:paraId="6087F98C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880" w:type="dxa"/>
          </w:tcPr>
          <w:p w14:paraId="5B7D6BDD" w14:textId="77777777" w:rsidR="001278F7" w:rsidRDefault="00000000">
            <w:r>
              <w:rPr>
                <w:b/>
                <w:sz w:val="18"/>
              </w:rPr>
              <w:t>编码</w:t>
            </w:r>
          </w:p>
        </w:tc>
      </w:tr>
      <w:tr w:rsidR="001278F7" w14:paraId="01903AF4" w14:textId="77777777">
        <w:trPr>
          <w:jc w:val="center"/>
        </w:trPr>
        <w:tc>
          <w:tcPr>
            <w:tcW w:w="2880" w:type="dxa"/>
          </w:tcPr>
          <w:p w14:paraId="13962F90" w14:textId="77777777" w:rsidR="001278F7" w:rsidRDefault="00000000">
            <w:r>
              <w:rPr>
                <w:sz w:val="18"/>
              </w:rPr>
              <w:t>FMT[1:0]</w:t>
            </w:r>
          </w:p>
        </w:tc>
        <w:tc>
          <w:tcPr>
            <w:tcW w:w="2880" w:type="dxa"/>
          </w:tcPr>
          <w:p w14:paraId="03AB60A3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0A6FEF7" w14:textId="77777777" w:rsidR="001278F7" w:rsidRDefault="00000000">
            <w:r>
              <w:rPr>
                <w:sz w:val="18"/>
              </w:rPr>
              <w:t>00=fp32, 01=fp16, 10=fp8, 11=fp4(保留)</w:t>
            </w:r>
          </w:p>
        </w:tc>
      </w:tr>
      <w:tr w:rsidR="001278F7" w14:paraId="6650CE21" w14:textId="77777777">
        <w:trPr>
          <w:jc w:val="center"/>
        </w:trPr>
        <w:tc>
          <w:tcPr>
            <w:tcW w:w="2880" w:type="dxa"/>
          </w:tcPr>
          <w:p w14:paraId="1532415D" w14:textId="77777777" w:rsidR="001278F7" w:rsidRDefault="00000000">
            <w:r>
              <w:rPr>
                <w:sz w:val="18"/>
              </w:rPr>
              <w:t>SPARSE[1:0]</w:t>
            </w:r>
          </w:p>
        </w:tc>
        <w:tc>
          <w:tcPr>
            <w:tcW w:w="2880" w:type="dxa"/>
          </w:tcPr>
          <w:p w14:paraId="44025265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281FC838" w14:textId="77777777" w:rsidR="001278F7" w:rsidRDefault="00000000">
            <w:r>
              <w:rPr>
                <w:sz w:val="18"/>
              </w:rPr>
              <w:t>00=dense, 01=2:4, 10=1:4, 11=保留</w:t>
            </w:r>
          </w:p>
        </w:tc>
      </w:tr>
      <w:tr w:rsidR="001278F7" w14:paraId="2AAF169F" w14:textId="77777777">
        <w:trPr>
          <w:jc w:val="center"/>
        </w:trPr>
        <w:tc>
          <w:tcPr>
            <w:tcW w:w="2880" w:type="dxa"/>
          </w:tcPr>
          <w:p w14:paraId="4500B442" w14:textId="77777777" w:rsidR="001278F7" w:rsidRDefault="00000000">
            <w:r>
              <w:rPr>
                <w:sz w:val="18"/>
              </w:rPr>
              <w:t>OR</w:t>
            </w:r>
          </w:p>
        </w:tc>
        <w:tc>
          <w:tcPr>
            <w:tcW w:w="2880" w:type="dxa"/>
          </w:tcPr>
          <w:p w14:paraId="471033E0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3A2E16E" w14:textId="77777777" w:rsidR="001278F7" w:rsidRDefault="00000000">
            <w:r>
              <w:rPr>
                <w:sz w:val="18"/>
              </w:rPr>
              <w:t>0=非驻留（C 从 CMem passthrough），1=驻留（accum_fifo 循环累加）</w:t>
            </w:r>
          </w:p>
        </w:tc>
      </w:tr>
      <w:tr w:rsidR="001278F7" w14:paraId="33FE0AE2" w14:textId="77777777">
        <w:trPr>
          <w:jc w:val="center"/>
        </w:trPr>
        <w:tc>
          <w:tcPr>
            <w:tcW w:w="2880" w:type="dxa"/>
          </w:tcPr>
          <w:p w14:paraId="1A03AD8D" w14:textId="77777777" w:rsidR="001278F7" w:rsidRDefault="00000000">
            <w:r>
              <w:rPr>
                <w:sz w:val="18"/>
              </w:rPr>
              <w:t>WS</w:t>
            </w:r>
          </w:p>
        </w:tc>
        <w:tc>
          <w:tcPr>
            <w:tcW w:w="2880" w:type="dxa"/>
          </w:tcPr>
          <w:p w14:paraId="1A25C142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573BBF2" w14:textId="77777777" w:rsidR="001278F7" w:rsidRDefault="00000000">
            <w:r>
              <w:rPr>
                <w:sz w:val="18"/>
              </w:rPr>
              <w:t>0=正常（每轮 fill B），1=weight-stationary（BMem 锁定）</w:t>
            </w:r>
          </w:p>
        </w:tc>
      </w:tr>
      <w:tr w:rsidR="001278F7" w14:paraId="34C9570A" w14:textId="77777777">
        <w:trPr>
          <w:jc w:val="center"/>
        </w:trPr>
        <w:tc>
          <w:tcPr>
            <w:tcW w:w="2880" w:type="dxa"/>
          </w:tcPr>
          <w:p w14:paraId="33F43D05" w14:textId="77777777" w:rsidR="001278F7" w:rsidRDefault="00000000">
            <w:r>
              <w:rPr>
                <w:sz w:val="18"/>
              </w:rPr>
              <w:t>TAIL</w:t>
            </w:r>
          </w:p>
        </w:tc>
        <w:tc>
          <w:tcPr>
            <w:tcW w:w="2880" w:type="dxa"/>
          </w:tcPr>
          <w:p w14:paraId="3BD5B625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0B96E4E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0=非尾部，1=驻留累加序列的最后一条 WMMA（OR=0 时忽略）</w:t>
            </w:r>
          </w:p>
        </w:tc>
      </w:tr>
      <w:tr w:rsidR="004B3F07" w14:paraId="48013286" w14:textId="77777777">
        <w:trPr>
          <w:jc w:val="center"/>
        </w:trPr>
        <w:tc>
          <w:tcPr>
            <w:tcW w:w="2880" w:type="dxa"/>
          </w:tcPr>
          <w:p w14:paraId="58F89DB3" w14:textId="77777777" w:rsidR="004B3F07" w:rsidRPr="004B3F07" w:rsidRDefault="004B3F07">
            <w:pPr>
              <w:rPr>
                <w:rFonts w:hint="eastAsia"/>
                <w:sz w:val="18"/>
                <w:lang w:eastAsia="zh-CN"/>
              </w:rPr>
            </w:pPr>
          </w:p>
        </w:tc>
        <w:tc>
          <w:tcPr>
            <w:tcW w:w="2880" w:type="dxa"/>
          </w:tcPr>
          <w:p w14:paraId="54C6BB1C" w14:textId="77777777" w:rsidR="004B3F07" w:rsidRDefault="004B3F07">
            <w:pPr>
              <w:rPr>
                <w:sz w:val="18"/>
                <w:lang w:eastAsia="zh-CN"/>
              </w:rPr>
            </w:pPr>
          </w:p>
        </w:tc>
        <w:tc>
          <w:tcPr>
            <w:tcW w:w="2880" w:type="dxa"/>
          </w:tcPr>
          <w:p w14:paraId="67050E44" w14:textId="77777777" w:rsidR="004B3F07" w:rsidRDefault="004B3F07">
            <w:pPr>
              <w:rPr>
                <w:sz w:val="18"/>
                <w:lang w:eastAsia="zh-CN"/>
              </w:rPr>
            </w:pPr>
          </w:p>
        </w:tc>
      </w:tr>
    </w:tbl>
    <w:p w14:paraId="7157B191" w14:textId="77777777" w:rsidR="004B3F07" w:rsidRDefault="004B3F07">
      <w:pPr>
        <w:pStyle w:val="21"/>
        <w:rPr>
          <w:rFonts w:eastAsia="宋体"/>
          <w:lang w:eastAsia="zh-CN"/>
        </w:rPr>
      </w:pPr>
    </w:p>
    <w:p w14:paraId="69EEE8E6" w14:textId="77777777" w:rsidR="004B3F07" w:rsidRDefault="004B3F07">
      <w:pPr>
        <w:pStyle w:val="21"/>
        <w:rPr>
          <w:rFonts w:eastAsia="宋体"/>
          <w:lang w:eastAsia="zh-CN"/>
        </w:rPr>
      </w:pPr>
    </w:p>
    <w:p w14:paraId="29A40D0B" w14:textId="77777777" w:rsidR="004B3F07" w:rsidRDefault="004B3F07">
      <w:pPr>
        <w:pStyle w:val="21"/>
        <w:rPr>
          <w:rFonts w:eastAsia="宋体"/>
          <w:lang w:eastAsia="zh-CN"/>
        </w:rPr>
      </w:pPr>
    </w:p>
    <w:p w14:paraId="159BBEFB" w14:textId="77777777" w:rsidR="004B3F07" w:rsidRDefault="004B3F07">
      <w:pPr>
        <w:pStyle w:val="21"/>
        <w:rPr>
          <w:rFonts w:eastAsia="宋体"/>
          <w:lang w:eastAsia="zh-CN"/>
        </w:rPr>
      </w:pPr>
    </w:p>
    <w:p w14:paraId="2BE66005" w14:textId="77777777" w:rsidR="004B3F07" w:rsidRDefault="004B3F07">
      <w:pPr>
        <w:pStyle w:val="21"/>
        <w:rPr>
          <w:rFonts w:eastAsia="宋体"/>
          <w:lang w:eastAsia="zh-CN"/>
        </w:rPr>
      </w:pPr>
    </w:p>
    <w:p w14:paraId="1FD8DBDA" w14:textId="77777777" w:rsidR="004B3F07" w:rsidRDefault="004B3F07">
      <w:pPr>
        <w:pStyle w:val="21"/>
        <w:rPr>
          <w:rFonts w:eastAsia="宋体"/>
          <w:lang w:eastAsia="zh-CN"/>
        </w:rPr>
      </w:pPr>
    </w:p>
    <w:p w14:paraId="3AE11F1C" w14:textId="77777777" w:rsidR="004B3F07" w:rsidRDefault="004B3F07">
      <w:pPr>
        <w:pStyle w:val="21"/>
        <w:rPr>
          <w:rFonts w:eastAsia="宋体"/>
          <w:lang w:eastAsia="zh-CN"/>
        </w:rPr>
      </w:pPr>
    </w:p>
    <w:p w14:paraId="044F7E6F" w14:textId="77777777" w:rsidR="004B3F07" w:rsidRDefault="004B3F07">
      <w:pPr>
        <w:pStyle w:val="21"/>
        <w:rPr>
          <w:rFonts w:eastAsia="宋体"/>
          <w:lang w:eastAsia="zh-CN"/>
        </w:rPr>
      </w:pPr>
    </w:p>
    <w:p w14:paraId="2B1CF705" w14:textId="6973389B" w:rsidR="001278F7" w:rsidRDefault="00000000">
      <w:pPr>
        <w:pStyle w:val="21"/>
      </w:pPr>
      <w:proofErr w:type="gramStart"/>
      <w:r>
        <w:t xml:space="preserve">1.4  </w:t>
      </w:r>
      <w:proofErr w:type="spellStart"/>
      <w:r>
        <w:t>在协处理器中的位置</w:t>
      </w:r>
      <w:proofErr w:type="spellEnd"/>
      <w:proofErr w:type="gramEnd"/>
    </w:p>
    <w:p w14:paraId="113D533C" w14:textId="28989CEF" w:rsidR="001278F7" w:rsidRDefault="00000000">
      <w:pPr>
        <w:ind w:left="567"/>
      </w:pPr>
      <w:r>
        <w:rPr>
          <w:rFonts w:ascii="Consolas" w:hAnsi="Consolas"/>
          <w:sz w:val="18"/>
        </w:rPr>
        <w:t>Vortex Core</w:t>
      </w:r>
      <w:r>
        <w:rPr>
          <w:rFonts w:ascii="Consolas" w:hAnsi="Consolas"/>
          <w:sz w:val="18"/>
        </w:rPr>
        <w:br/>
        <w:t xml:space="preserve">    │  Decode</w:t>
      </w:r>
      <w:r>
        <w:rPr>
          <w:rFonts w:ascii="Consolas" w:hAnsi="Consolas"/>
          <w:sz w:val="18"/>
        </w:rPr>
        <w:t>：识别</w:t>
      </w:r>
      <w:r>
        <w:rPr>
          <w:rFonts w:ascii="Consolas" w:hAnsi="Consolas"/>
          <w:sz w:val="18"/>
        </w:rPr>
        <w:t xml:space="preserve"> "tensor </w:t>
      </w:r>
      <w:r>
        <w:rPr>
          <w:rFonts w:ascii="Consolas" w:hAnsi="Consolas"/>
          <w:sz w:val="18"/>
        </w:rPr>
        <w:t>指令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br/>
        <w:t xml:space="preserve">    │  Execute</w:t>
      </w:r>
      <w:r>
        <w:rPr>
          <w:rFonts w:ascii="Consolas" w:hAnsi="Consolas"/>
          <w:sz w:val="18"/>
        </w:rPr>
        <w:t>：原样转发</w:t>
      </w:r>
      <w:r>
        <w:rPr>
          <w:rFonts w:ascii="Consolas" w:hAnsi="Consolas"/>
          <w:sz w:val="18"/>
        </w:rPr>
        <w:t xml:space="preserve"> 32b + warp_id</w:t>
      </w:r>
      <w:r>
        <w:rPr>
          <w:rFonts w:ascii="Consolas" w:hAnsi="Consolas"/>
          <w:sz w:val="18"/>
        </w:rPr>
        <w:br/>
        <w:t xml:space="preserve">    ▼</w:t>
      </w:r>
      <w:r>
        <w:rPr>
          <w:rFonts w:ascii="Consolas" w:hAnsi="Consolas"/>
          <w:sz w:val="18"/>
        </w:rPr>
        <w:br/>
        <w:t>┌──────────────────────────────┐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       TC Decode            │</w:t>
      </w:r>
      <w:r>
        <w:rPr>
          <w:rFonts w:ascii="Consolas" w:hAnsi="Consolas"/>
          <w:sz w:val="18"/>
        </w:rPr>
        <w:br/>
        <w:t>│  (</w:t>
      </w:r>
      <w:r>
        <w:rPr>
          <w:rFonts w:ascii="Consolas" w:hAnsi="Consolas"/>
          <w:sz w:val="18"/>
        </w:rPr>
        <w:t>纯组合逻辑，无状态</w:t>
      </w:r>
      <w:r>
        <w:rPr>
          <w:rFonts w:ascii="Consolas" w:hAnsi="Consolas"/>
          <w:sz w:val="18"/>
        </w:rPr>
        <w:t xml:space="preserve">)        </w:t>
      </w:r>
      <w:r w:rsidR="004B3F07">
        <w:rPr>
          <w:rFonts w:ascii="Consolas" w:hAnsi="Consolas" w:hint="eastAsia"/>
          <w:sz w:val="18"/>
          <w:lang w:eastAsia="zh-CN"/>
        </w:rPr>
        <w:t xml:space="preserve"> </w:t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/>
        <w:t>│                               │</w:t>
      </w:r>
      <w:r>
        <w:rPr>
          <w:rFonts w:ascii="Consolas" w:hAnsi="Consolas"/>
          <w:sz w:val="18"/>
        </w:rPr>
        <w:br/>
        <w:t>│  ┌────────────────┐          │</w:t>
      </w:r>
      <w:r>
        <w:rPr>
          <w:rFonts w:ascii="Consolas" w:hAnsi="Consolas"/>
          <w:sz w:val="18"/>
        </w:rPr>
        <w:br/>
        <w:t xml:space="preserve">│  │ otc_instr_split│ </w:t>
      </w:r>
      <w:r w:rsidR="00F62B72">
        <w:rPr>
          <w:rFonts w:ascii="Consolas" w:hAnsi="Consolas" w:hint="eastAsia"/>
          <w:sz w:val="18"/>
          <w:lang w:eastAsia="zh-CN"/>
        </w:rPr>
        <w:t>（）</w:t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/>
        <w:t>│  └───────┬────────┘          │</w:t>
      </w:r>
      <w:r>
        <w:rPr>
          <w:rFonts w:ascii="Consolas" w:hAnsi="Consolas"/>
          <w:sz w:val="18"/>
        </w:rPr>
        <w:br/>
        <w:t>│          ▼                    │</w:t>
      </w:r>
      <w:r>
        <w:rPr>
          <w:rFonts w:ascii="Consolas" w:hAnsi="Consolas"/>
          <w:sz w:val="18"/>
        </w:rPr>
        <w:br/>
        <w:t>│  ┌────────────────┐          │</w:t>
      </w:r>
      <w:r>
        <w:rPr>
          <w:rFonts w:ascii="Consolas" w:hAnsi="Consolas"/>
          <w:sz w:val="18"/>
        </w:rPr>
        <w:br/>
        <w:t>│  │  otc_decoder   │          │</w:t>
      </w:r>
      <w:r>
        <w:rPr>
          <w:rFonts w:ascii="Consolas" w:hAnsi="Consolas"/>
          <w:sz w:val="18"/>
        </w:rPr>
        <w:br/>
        <w:t xml:space="preserve">│  │ </w:t>
      </w:r>
      <w:r>
        <w:rPr>
          <w:rFonts w:ascii="Consolas" w:hAnsi="Consolas"/>
          <w:sz w:val="18"/>
        </w:rPr>
        <w:t>识别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展开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合法</w:t>
      </w:r>
      <w:r>
        <w:rPr>
          <w:rFonts w:ascii="Consolas" w:hAnsi="Consolas"/>
          <w:sz w:val="18"/>
        </w:rPr>
        <w:t xml:space="preserve"> │          │</w:t>
      </w:r>
      <w:r>
        <w:rPr>
          <w:rFonts w:ascii="Consolas" w:hAnsi="Consolas"/>
          <w:sz w:val="18"/>
        </w:rPr>
        <w:br/>
        <w:t>│  └───────┬────────┘          │</w:t>
      </w:r>
      <w:r>
        <w:rPr>
          <w:rFonts w:ascii="Consolas" w:hAnsi="Consolas"/>
          <w:sz w:val="18"/>
        </w:rPr>
        <w:br/>
        <w:t>│          ▼                    │</w:t>
      </w:r>
      <w:r>
        <w:rPr>
          <w:rFonts w:ascii="Consolas" w:hAnsi="Consolas"/>
          <w:sz w:val="18"/>
        </w:rPr>
        <w:br/>
        <w:t xml:space="preserve">│    dec_* </w:t>
      </w:r>
      <w:r>
        <w:rPr>
          <w:rFonts w:ascii="Consolas" w:hAnsi="Consolas"/>
          <w:sz w:val="18"/>
        </w:rPr>
        <w:t>输出信号</w:t>
      </w:r>
      <w:r>
        <w:rPr>
          <w:rFonts w:ascii="Consolas" w:hAnsi="Consolas"/>
          <w:sz w:val="18"/>
        </w:rPr>
        <w:t xml:space="preserve">             │</w:t>
      </w:r>
      <w:r>
        <w:rPr>
          <w:rFonts w:ascii="Consolas" w:hAnsi="Consolas"/>
          <w:sz w:val="18"/>
        </w:rPr>
        <w:br/>
        <w:t>└──────┬───────────────────────┘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├──→ Instr Issue Module</w:t>
      </w:r>
      <w:r>
        <w:rPr>
          <w:rFonts w:ascii="Consolas" w:hAnsi="Consolas"/>
          <w:sz w:val="18"/>
        </w:rPr>
        <w:br/>
        <w:t xml:space="preserve">       └──→ TC Scheduler</w:t>
      </w:r>
    </w:p>
    <w:p w14:paraId="78AEE528" w14:textId="77777777" w:rsidR="001278F7" w:rsidRDefault="00000000">
      <w:pPr>
        <w:pStyle w:val="21"/>
      </w:pPr>
      <w:r>
        <w:t xml:space="preserve">1.5  </w:t>
      </w:r>
      <w:r>
        <w:t>设计原则</w:t>
      </w:r>
    </w:p>
    <w:p w14:paraId="689A30DB" w14:textId="77777777" w:rsidR="001278F7" w:rsidRDefault="00000000">
      <w:pPr>
        <w:pStyle w:val="a0"/>
      </w:pPr>
      <w:r>
        <w:t>Core 零解释：Vortex Core 对 tensor 指令只做识别和转发，不提取任何内部字段。TensorCore 作为协处理器可移植到其他 GPU 核心，仅需约定 32 位指令转发接口。</w:t>
      </w:r>
    </w:p>
    <w:p w14:paraId="7E512F2D" w14:textId="77777777" w:rsidR="001278F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两级解码：第一级 </w:t>
      </w:r>
      <w:proofErr w:type="spellStart"/>
      <w:r>
        <w:rPr>
          <w:lang w:eastAsia="zh-CN"/>
        </w:rPr>
        <w:t>otc_instr_split</w:t>
      </w:r>
      <w:proofErr w:type="spellEnd"/>
      <w:r>
        <w:rPr>
          <w:lang w:eastAsia="zh-CN"/>
        </w:rPr>
        <w:t xml:space="preserve"> 纯</w:t>
      </w:r>
      <w:proofErr w:type="gramStart"/>
      <w:r>
        <w:rPr>
          <w:lang w:eastAsia="zh-CN"/>
        </w:rPr>
        <w:t>组合位域切割</w:t>
      </w:r>
      <w:proofErr w:type="gramEnd"/>
      <w:r>
        <w:rPr>
          <w:lang w:eastAsia="zh-CN"/>
        </w:rPr>
        <w:t xml:space="preserve">；第二级 </w:t>
      </w:r>
      <w:proofErr w:type="spellStart"/>
      <w:r>
        <w:rPr>
          <w:lang w:eastAsia="zh-CN"/>
        </w:rPr>
        <w:t>otc_decoder</w:t>
      </w:r>
      <w:proofErr w:type="spellEnd"/>
      <w:r>
        <w:rPr>
          <w:lang w:eastAsia="zh-CN"/>
        </w:rPr>
        <w:t xml:space="preserve"> 负责指令识别、参数展开、合法性检查。</w:t>
      </w:r>
    </w:p>
    <w:p w14:paraId="0B8BC797" w14:textId="77777777" w:rsidR="001278F7" w:rsidRDefault="00000000">
      <w:pPr>
        <w:pStyle w:val="a0"/>
        <w:rPr>
          <w:lang w:eastAsia="zh-CN"/>
        </w:rPr>
      </w:pPr>
      <w:r>
        <w:rPr>
          <w:lang w:eastAsia="zh-CN"/>
        </w:rPr>
        <w:t>解码零延迟：全组合逻辑，无内部状态寄存器，同一周期输出解码结果。</w:t>
      </w:r>
    </w:p>
    <w:p w14:paraId="0C749140" w14:textId="77777777" w:rsidR="001278F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无独立 AC 位：每条 WMMA 始终处理 C 操作数。OR=0 时 C 从 </w:t>
      </w:r>
      <w:proofErr w:type="spellStart"/>
      <w:r>
        <w:rPr>
          <w:lang w:eastAsia="zh-CN"/>
        </w:rPr>
        <w:t>CMem</w:t>
      </w:r>
      <w:proofErr w:type="spellEnd"/>
      <w:r>
        <w:rPr>
          <w:lang w:eastAsia="zh-CN"/>
        </w:rPr>
        <w:t xml:space="preserve"> 读取（passthrough），OR=1 时 C 从 </w:t>
      </w:r>
      <w:proofErr w:type="spellStart"/>
      <w:r>
        <w:rPr>
          <w:lang w:eastAsia="zh-CN"/>
        </w:rPr>
        <w:t>accum_fifo</w:t>
      </w:r>
      <w:proofErr w:type="spellEnd"/>
      <w:r>
        <w:rPr>
          <w:lang w:eastAsia="zh-CN"/>
        </w:rPr>
        <w:t xml:space="preserve"> 取（循环累加）。需要 D=A×B 效果时，软件往 </w:t>
      </w:r>
      <w:proofErr w:type="spellStart"/>
      <w:r>
        <w:rPr>
          <w:lang w:eastAsia="zh-CN"/>
        </w:rPr>
        <w:t>CMem</w:t>
      </w:r>
      <w:proofErr w:type="spellEnd"/>
      <w:r>
        <w:rPr>
          <w:lang w:eastAsia="zh-CN"/>
        </w:rPr>
        <w:t xml:space="preserve"> 加载零值。</w:t>
      </w:r>
    </w:p>
    <w:p w14:paraId="6EF4E9DD" w14:textId="77777777" w:rsidR="001278F7" w:rsidRDefault="00000000">
      <w:pPr>
        <w:pStyle w:val="21"/>
      </w:pPr>
      <w:proofErr w:type="gramStart"/>
      <w:r>
        <w:t xml:space="preserve">1.6  </w:t>
      </w:r>
      <w:proofErr w:type="spellStart"/>
      <w:r>
        <w:t>四种</w:t>
      </w:r>
      <w:proofErr w:type="spellEnd"/>
      <w:proofErr w:type="gramEnd"/>
      <w:r>
        <w:t xml:space="preserve"> WMMA </w:t>
      </w:r>
      <w:proofErr w:type="spellStart"/>
      <w:r>
        <w:t>工作模式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278F7" w14:paraId="3D8D31CC" w14:textId="77777777">
        <w:trPr>
          <w:jc w:val="center"/>
        </w:trPr>
        <w:tc>
          <w:tcPr>
            <w:tcW w:w="1440" w:type="dxa"/>
          </w:tcPr>
          <w:p w14:paraId="44BCA42B" w14:textId="77777777" w:rsidR="001278F7" w:rsidRDefault="00000000">
            <w:r>
              <w:rPr>
                <w:b/>
                <w:sz w:val="18"/>
              </w:rPr>
              <w:t>WS</w:t>
            </w:r>
          </w:p>
        </w:tc>
        <w:tc>
          <w:tcPr>
            <w:tcW w:w="1440" w:type="dxa"/>
          </w:tcPr>
          <w:p w14:paraId="13F2DA38" w14:textId="77777777" w:rsidR="001278F7" w:rsidRDefault="00000000">
            <w:r>
              <w:rPr>
                <w:b/>
                <w:sz w:val="18"/>
              </w:rPr>
              <w:t>OR</w:t>
            </w:r>
          </w:p>
        </w:tc>
        <w:tc>
          <w:tcPr>
            <w:tcW w:w="1440" w:type="dxa"/>
          </w:tcPr>
          <w:p w14:paraId="66AA4C97" w14:textId="77777777" w:rsidR="001278F7" w:rsidRDefault="00000000">
            <w:r>
              <w:rPr>
                <w:b/>
                <w:sz w:val="18"/>
              </w:rPr>
              <w:t>AMem</w:t>
            </w:r>
          </w:p>
        </w:tc>
        <w:tc>
          <w:tcPr>
            <w:tcW w:w="1440" w:type="dxa"/>
          </w:tcPr>
          <w:p w14:paraId="2E492A2D" w14:textId="77777777" w:rsidR="001278F7" w:rsidRDefault="00000000">
            <w:r>
              <w:rPr>
                <w:b/>
                <w:sz w:val="18"/>
              </w:rPr>
              <w:t>BMem</w:t>
            </w:r>
          </w:p>
        </w:tc>
        <w:tc>
          <w:tcPr>
            <w:tcW w:w="1440" w:type="dxa"/>
          </w:tcPr>
          <w:p w14:paraId="47E3DAB6" w14:textId="77777777" w:rsidR="001278F7" w:rsidRDefault="00000000">
            <w:r>
              <w:rPr>
                <w:b/>
                <w:sz w:val="18"/>
              </w:rPr>
              <w:t>C 来源</w:t>
            </w:r>
          </w:p>
        </w:tc>
        <w:tc>
          <w:tcPr>
            <w:tcW w:w="1440" w:type="dxa"/>
          </w:tcPr>
          <w:p w14:paraId="0B4A5435" w14:textId="77777777" w:rsidR="001278F7" w:rsidRDefault="00000000">
            <w:r>
              <w:rPr>
                <w:b/>
                <w:sz w:val="18"/>
              </w:rPr>
              <w:t>D 去向</w:t>
            </w:r>
          </w:p>
        </w:tc>
      </w:tr>
      <w:tr w:rsidR="001278F7" w14:paraId="4E40A42E" w14:textId="77777777">
        <w:trPr>
          <w:jc w:val="center"/>
        </w:trPr>
        <w:tc>
          <w:tcPr>
            <w:tcW w:w="1440" w:type="dxa"/>
          </w:tcPr>
          <w:p w14:paraId="6CBC2FF4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0A88A379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36F407F0" w14:textId="77777777" w:rsidR="001278F7" w:rsidRDefault="00000000">
            <w:r>
              <w:rPr>
                <w:sz w:val="18"/>
              </w:rPr>
              <w:t>每轮 fill</w:t>
            </w:r>
          </w:p>
        </w:tc>
        <w:tc>
          <w:tcPr>
            <w:tcW w:w="1440" w:type="dxa"/>
          </w:tcPr>
          <w:p w14:paraId="4AE157C1" w14:textId="77777777" w:rsidR="001278F7" w:rsidRDefault="00000000">
            <w:r>
              <w:rPr>
                <w:sz w:val="18"/>
              </w:rPr>
              <w:t>每轮 fill</w:t>
            </w:r>
          </w:p>
        </w:tc>
        <w:tc>
          <w:tcPr>
            <w:tcW w:w="1440" w:type="dxa"/>
          </w:tcPr>
          <w:p w14:paraId="41F07196" w14:textId="77777777" w:rsidR="001278F7" w:rsidRDefault="00000000">
            <w:r>
              <w:rPr>
                <w:sz w:val="18"/>
              </w:rPr>
              <w:t>CMem passthrough</w:t>
            </w:r>
          </w:p>
        </w:tc>
        <w:tc>
          <w:tcPr>
            <w:tcW w:w="1440" w:type="dxa"/>
          </w:tcPr>
          <w:p w14:paraId="4042659A" w14:textId="77777777" w:rsidR="001278F7" w:rsidRDefault="00000000">
            <w:r>
              <w:rPr>
                <w:sz w:val="18"/>
              </w:rPr>
              <w:t>DMem</w:t>
            </w:r>
          </w:p>
        </w:tc>
      </w:tr>
      <w:tr w:rsidR="001278F7" w14:paraId="682B9D19" w14:textId="77777777">
        <w:trPr>
          <w:jc w:val="center"/>
        </w:trPr>
        <w:tc>
          <w:tcPr>
            <w:tcW w:w="1440" w:type="dxa"/>
          </w:tcPr>
          <w:p w14:paraId="20E74D62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49065D1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129EEC21" w14:textId="77777777" w:rsidR="001278F7" w:rsidRDefault="00000000">
            <w:r>
              <w:rPr>
                <w:sz w:val="18"/>
              </w:rPr>
              <w:t>每轮 fill</w:t>
            </w:r>
          </w:p>
        </w:tc>
        <w:tc>
          <w:tcPr>
            <w:tcW w:w="1440" w:type="dxa"/>
          </w:tcPr>
          <w:p w14:paraId="75D5625C" w14:textId="77777777" w:rsidR="001278F7" w:rsidRDefault="00000000">
            <w:r>
              <w:rPr>
                <w:sz w:val="18"/>
              </w:rPr>
              <w:t>每轮 fill</w:t>
            </w:r>
          </w:p>
        </w:tc>
        <w:tc>
          <w:tcPr>
            <w:tcW w:w="1440" w:type="dxa"/>
          </w:tcPr>
          <w:p w14:paraId="162B625A" w14:textId="77777777" w:rsidR="001278F7" w:rsidRDefault="00000000">
            <w:r>
              <w:rPr>
                <w:sz w:val="18"/>
              </w:rPr>
              <w:t>accum_fifo 循环</w:t>
            </w:r>
          </w:p>
        </w:tc>
        <w:tc>
          <w:tcPr>
            <w:tcW w:w="1440" w:type="dxa"/>
          </w:tcPr>
          <w:p w14:paraId="1968E526" w14:textId="77777777" w:rsidR="001278F7" w:rsidRDefault="00000000">
            <w:r>
              <w:rPr>
                <w:sz w:val="18"/>
              </w:rPr>
              <w:t>FIFO → 尾部 job → DMem</w:t>
            </w:r>
          </w:p>
        </w:tc>
      </w:tr>
      <w:tr w:rsidR="001278F7" w14:paraId="33763151" w14:textId="77777777">
        <w:trPr>
          <w:jc w:val="center"/>
        </w:trPr>
        <w:tc>
          <w:tcPr>
            <w:tcW w:w="1440" w:type="dxa"/>
          </w:tcPr>
          <w:p w14:paraId="6C36AE0F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8C05776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5E7ED75" w14:textId="77777777" w:rsidR="001278F7" w:rsidRDefault="00000000">
            <w:r>
              <w:rPr>
                <w:sz w:val="18"/>
              </w:rPr>
              <w:t>每轮 fill</w:t>
            </w:r>
          </w:p>
        </w:tc>
        <w:tc>
          <w:tcPr>
            <w:tcW w:w="1440" w:type="dxa"/>
          </w:tcPr>
          <w:p w14:paraId="3D8D860F" w14:textId="77777777" w:rsidR="001278F7" w:rsidRDefault="00000000">
            <w:r>
              <w:rPr>
                <w:sz w:val="18"/>
              </w:rPr>
              <w:t>首次 fill 后锁定</w:t>
            </w:r>
          </w:p>
        </w:tc>
        <w:tc>
          <w:tcPr>
            <w:tcW w:w="1440" w:type="dxa"/>
          </w:tcPr>
          <w:p w14:paraId="795CBE25" w14:textId="77777777" w:rsidR="001278F7" w:rsidRDefault="00000000">
            <w:r>
              <w:rPr>
                <w:sz w:val="18"/>
              </w:rPr>
              <w:t>CMem passthrough</w:t>
            </w:r>
          </w:p>
        </w:tc>
        <w:tc>
          <w:tcPr>
            <w:tcW w:w="1440" w:type="dxa"/>
          </w:tcPr>
          <w:p w14:paraId="75F78354" w14:textId="77777777" w:rsidR="001278F7" w:rsidRDefault="00000000">
            <w:r>
              <w:rPr>
                <w:sz w:val="18"/>
              </w:rPr>
              <w:t>DMem</w:t>
            </w:r>
          </w:p>
        </w:tc>
      </w:tr>
      <w:tr w:rsidR="001278F7" w14:paraId="6CC2E1F6" w14:textId="77777777">
        <w:trPr>
          <w:jc w:val="center"/>
        </w:trPr>
        <w:tc>
          <w:tcPr>
            <w:tcW w:w="1440" w:type="dxa"/>
          </w:tcPr>
          <w:p w14:paraId="584EB762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5EDE04F7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67153D2" w14:textId="77777777" w:rsidR="001278F7" w:rsidRDefault="00000000">
            <w:r>
              <w:rPr>
                <w:sz w:val="18"/>
              </w:rPr>
              <w:t>每轮 fill</w:t>
            </w:r>
          </w:p>
        </w:tc>
        <w:tc>
          <w:tcPr>
            <w:tcW w:w="1440" w:type="dxa"/>
          </w:tcPr>
          <w:p w14:paraId="44A95BD5" w14:textId="77777777" w:rsidR="001278F7" w:rsidRDefault="00000000">
            <w:r>
              <w:rPr>
                <w:sz w:val="18"/>
              </w:rPr>
              <w:t>首次 fill 后锁定</w:t>
            </w:r>
          </w:p>
        </w:tc>
        <w:tc>
          <w:tcPr>
            <w:tcW w:w="1440" w:type="dxa"/>
          </w:tcPr>
          <w:p w14:paraId="3034CB3A" w14:textId="77777777" w:rsidR="001278F7" w:rsidRDefault="00000000">
            <w:r>
              <w:rPr>
                <w:sz w:val="18"/>
              </w:rPr>
              <w:t>accum_fifo 循环</w:t>
            </w:r>
          </w:p>
        </w:tc>
        <w:tc>
          <w:tcPr>
            <w:tcW w:w="1440" w:type="dxa"/>
          </w:tcPr>
          <w:p w14:paraId="74654988" w14:textId="77777777" w:rsidR="001278F7" w:rsidRDefault="00000000">
            <w:r>
              <w:rPr>
                <w:sz w:val="18"/>
              </w:rPr>
              <w:t>FIFO → 尾部 job → DMem</w:t>
            </w:r>
          </w:p>
        </w:tc>
      </w:tr>
    </w:tbl>
    <w:p w14:paraId="0B638871" w14:textId="77777777" w:rsidR="001278F7" w:rsidRDefault="00000000">
      <w:pPr>
        <w:pStyle w:val="21"/>
      </w:pPr>
      <w:r>
        <w:t xml:space="preserve">1.7  </w:t>
      </w:r>
      <w:r>
        <w:t>接口定义</w:t>
      </w:r>
    </w:p>
    <w:p w14:paraId="04760416" w14:textId="77777777" w:rsidR="001278F7" w:rsidRDefault="00000000">
      <w:pPr>
        <w:pStyle w:val="31"/>
      </w:pPr>
      <w:r>
        <w:t xml:space="preserve">1.7.1  </w:t>
      </w:r>
      <w:r>
        <w:t>时钟与复位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4ACC1DC6" w14:textId="77777777">
        <w:trPr>
          <w:jc w:val="center"/>
        </w:trPr>
        <w:tc>
          <w:tcPr>
            <w:tcW w:w="2160" w:type="dxa"/>
          </w:tcPr>
          <w:p w14:paraId="3E8779D6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6E59E945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0A56F6CD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4546DE54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491D5AFD" w14:textId="77777777">
        <w:trPr>
          <w:jc w:val="center"/>
        </w:trPr>
        <w:tc>
          <w:tcPr>
            <w:tcW w:w="2160" w:type="dxa"/>
          </w:tcPr>
          <w:p w14:paraId="139F05EE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56B33C7F" w14:textId="77777777" w:rsidR="001278F7" w:rsidRDefault="00000000">
            <w:r>
              <w:rPr>
                <w:sz w:val="18"/>
              </w:rPr>
              <w:t>clk</w:t>
            </w:r>
          </w:p>
        </w:tc>
        <w:tc>
          <w:tcPr>
            <w:tcW w:w="2160" w:type="dxa"/>
          </w:tcPr>
          <w:p w14:paraId="3524C774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F047585" w14:textId="77777777" w:rsidR="001278F7" w:rsidRDefault="00000000">
            <w:r>
              <w:rPr>
                <w:sz w:val="18"/>
              </w:rPr>
              <w:t>时钟</w:t>
            </w:r>
          </w:p>
        </w:tc>
      </w:tr>
      <w:tr w:rsidR="001278F7" w14:paraId="3F7442C5" w14:textId="77777777">
        <w:trPr>
          <w:jc w:val="center"/>
        </w:trPr>
        <w:tc>
          <w:tcPr>
            <w:tcW w:w="2160" w:type="dxa"/>
          </w:tcPr>
          <w:p w14:paraId="0638766D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3F23F742" w14:textId="77777777" w:rsidR="001278F7" w:rsidRDefault="00000000">
            <w:r>
              <w:rPr>
                <w:sz w:val="18"/>
              </w:rPr>
              <w:t>reset_n</w:t>
            </w:r>
          </w:p>
        </w:tc>
        <w:tc>
          <w:tcPr>
            <w:tcW w:w="2160" w:type="dxa"/>
          </w:tcPr>
          <w:p w14:paraId="61D179A3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C345A2D" w14:textId="77777777" w:rsidR="001278F7" w:rsidRDefault="00000000">
            <w:r>
              <w:rPr>
                <w:sz w:val="18"/>
              </w:rPr>
              <w:t>异步低有效复位</w:t>
            </w:r>
          </w:p>
        </w:tc>
      </w:tr>
    </w:tbl>
    <w:p w14:paraId="6A3251E9" w14:textId="77777777" w:rsidR="001278F7" w:rsidRDefault="00000000">
      <w:pPr>
        <w:pStyle w:val="31"/>
      </w:pPr>
      <w:r>
        <w:t xml:space="preserve">1.7.2  Core </w:t>
      </w:r>
      <w:r>
        <w:t>转发接口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0C5EF7A5" w14:textId="77777777">
        <w:trPr>
          <w:jc w:val="center"/>
        </w:trPr>
        <w:tc>
          <w:tcPr>
            <w:tcW w:w="2160" w:type="dxa"/>
          </w:tcPr>
          <w:p w14:paraId="277D4963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0C752A78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05EAE65C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1F9403B5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53D8E9E1" w14:textId="77777777">
        <w:trPr>
          <w:jc w:val="center"/>
        </w:trPr>
        <w:tc>
          <w:tcPr>
            <w:tcW w:w="2160" w:type="dxa"/>
          </w:tcPr>
          <w:p w14:paraId="324F33F5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23890EA1" w14:textId="77777777" w:rsidR="001278F7" w:rsidRDefault="00000000">
            <w:r>
              <w:rPr>
                <w:sz w:val="18"/>
              </w:rPr>
              <w:t>core_dispatch_valid</w:t>
            </w:r>
          </w:p>
        </w:tc>
        <w:tc>
          <w:tcPr>
            <w:tcW w:w="2160" w:type="dxa"/>
          </w:tcPr>
          <w:p w14:paraId="5C02FB0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965DCEA" w14:textId="77777777" w:rsidR="001278F7" w:rsidRDefault="00000000">
            <w:r>
              <w:rPr>
                <w:sz w:val="18"/>
              </w:rPr>
              <w:t>Core 本周期转发了一条 tensor 指令</w:t>
            </w:r>
          </w:p>
        </w:tc>
      </w:tr>
      <w:tr w:rsidR="001278F7" w14:paraId="37777181" w14:textId="77777777">
        <w:trPr>
          <w:jc w:val="center"/>
        </w:trPr>
        <w:tc>
          <w:tcPr>
            <w:tcW w:w="2160" w:type="dxa"/>
          </w:tcPr>
          <w:p w14:paraId="439133BB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347A625A" w14:textId="77777777" w:rsidR="001278F7" w:rsidRDefault="00000000">
            <w:r>
              <w:rPr>
                <w:sz w:val="18"/>
              </w:rPr>
              <w:t>core_warp_id</w:t>
            </w:r>
          </w:p>
        </w:tc>
        <w:tc>
          <w:tcPr>
            <w:tcW w:w="2160" w:type="dxa"/>
          </w:tcPr>
          <w:p w14:paraId="561BF33B" w14:textId="77777777" w:rsidR="001278F7" w:rsidRDefault="00000000">
            <w:r>
              <w:rPr>
                <w:sz w:val="18"/>
              </w:rPr>
              <w:t>LOG2(NUM_WARPS)</w:t>
            </w:r>
          </w:p>
        </w:tc>
        <w:tc>
          <w:tcPr>
            <w:tcW w:w="2160" w:type="dxa"/>
          </w:tcPr>
          <w:p w14:paraId="094F04CA" w14:textId="77777777" w:rsidR="001278F7" w:rsidRDefault="00000000">
            <w:r>
              <w:rPr>
                <w:sz w:val="18"/>
              </w:rPr>
              <w:t>发射 warp 的 ID</w:t>
            </w:r>
          </w:p>
        </w:tc>
      </w:tr>
      <w:tr w:rsidR="001278F7" w14:paraId="3B6FEAC4" w14:textId="77777777">
        <w:trPr>
          <w:jc w:val="center"/>
        </w:trPr>
        <w:tc>
          <w:tcPr>
            <w:tcW w:w="2160" w:type="dxa"/>
          </w:tcPr>
          <w:p w14:paraId="7C4A3D92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472916D4" w14:textId="77777777" w:rsidR="001278F7" w:rsidRDefault="00000000">
            <w:r>
              <w:rPr>
                <w:sz w:val="18"/>
              </w:rPr>
              <w:t>core_raw_instr</w:t>
            </w:r>
          </w:p>
        </w:tc>
        <w:tc>
          <w:tcPr>
            <w:tcW w:w="2160" w:type="dxa"/>
          </w:tcPr>
          <w:p w14:paraId="0E5DA88C" w14:textId="77777777" w:rsidR="001278F7" w:rsidRDefault="00000000">
            <w:r>
              <w:rPr>
                <w:sz w:val="18"/>
              </w:rPr>
              <w:t>32</w:t>
            </w:r>
          </w:p>
        </w:tc>
        <w:tc>
          <w:tcPr>
            <w:tcW w:w="2160" w:type="dxa"/>
          </w:tcPr>
          <w:p w14:paraId="3A17BB0E" w14:textId="77777777" w:rsidR="001278F7" w:rsidRDefault="00000000">
            <w:r>
              <w:rPr>
                <w:sz w:val="18"/>
              </w:rPr>
              <w:t>完整 R-Type tensor 指令编码</w:t>
            </w:r>
          </w:p>
        </w:tc>
      </w:tr>
    </w:tbl>
    <w:p w14:paraId="4F8E4382" w14:textId="77777777" w:rsidR="001278F7" w:rsidRDefault="00000000">
      <w:pPr>
        <w:pStyle w:val="31"/>
      </w:pPr>
      <w:r>
        <w:t xml:space="preserve">1.7.3  </w:t>
      </w:r>
      <w:r>
        <w:t>通用解码输出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59023A9D" w14:textId="77777777">
        <w:trPr>
          <w:jc w:val="center"/>
        </w:trPr>
        <w:tc>
          <w:tcPr>
            <w:tcW w:w="2160" w:type="dxa"/>
          </w:tcPr>
          <w:p w14:paraId="1FC0B80E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3F61C528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24D561BB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29130060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39373D0B" w14:textId="77777777">
        <w:trPr>
          <w:jc w:val="center"/>
        </w:trPr>
        <w:tc>
          <w:tcPr>
            <w:tcW w:w="2160" w:type="dxa"/>
          </w:tcPr>
          <w:p w14:paraId="458F8DC6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2F3EBE9F" w14:textId="77777777" w:rsidR="001278F7" w:rsidRDefault="00000000">
            <w:r>
              <w:rPr>
                <w:sz w:val="18"/>
              </w:rPr>
              <w:t>dec_valid</w:t>
            </w:r>
          </w:p>
        </w:tc>
        <w:tc>
          <w:tcPr>
            <w:tcW w:w="2160" w:type="dxa"/>
          </w:tcPr>
          <w:p w14:paraId="15239D80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25DF2C5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本周期有有效解码结果</w:t>
            </w:r>
          </w:p>
        </w:tc>
      </w:tr>
      <w:tr w:rsidR="001278F7" w14:paraId="123A2ABA" w14:textId="77777777">
        <w:trPr>
          <w:jc w:val="center"/>
        </w:trPr>
        <w:tc>
          <w:tcPr>
            <w:tcW w:w="2160" w:type="dxa"/>
          </w:tcPr>
          <w:p w14:paraId="172DA1CB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4CA4B792" w14:textId="77777777" w:rsidR="001278F7" w:rsidRDefault="00000000">
            <w:r>
              <w:rPr>
                <w:sz w:val="18"/>
              </w:rPr>
              <w:t>dec_is_tcu</w:t>
            </w:r>
          </w:p>
        </w:tc>
        <w:tc>
          <w:tcPr>
            <w:tcW w:w="2160" w:type="dxa"/>
          </w:tcPr>
          <w:p w14:paraId="6623392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05544B8" w14:textId="77777777" w:rsidR="001278F7" w:rsidRDefault="00000000">
            <w:r>
              <w:rPr>
                <w:sz w:val="18"/>
              </w:rPr>
              <w:t>确认为合法 tensor 指令</w:t>
            </w:r>
          </w:p>
        </w:tc>
      </w:tr>
      <w:tr w:rsidR="001278F7" w14:paraId="7F4697D8" w14:textId="77777777">
        <w:trPr>
          <w:jc w:val="center"/>
        </w:trPr>
        <w:tc>
          <w:tcPr>
            <w:tcW w:w="2160" w:type="dxa"/>
          </w:tcPr>
          <w:p w14:paraId="5C85D9FD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1608B680" w14:textId="77777777" w:rsidR="001278F7" w:rsidRDefault="00000000">
            <w:r>
              <w:rPr>
                <w:sz w:val="18"/>
              </w:rPr>
              <w:t>dec_illegal</w:t>
            </w:r>
          </w:p>
        </w:tc>
        <w:tc>
          <w:tcPr>
            <w:tcW w:w="2160" w:type="dxa"/>
          </w:tcPr>
          <w:p w14:paraId="674DFC14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5CC7238" w14:textId="77777777" w:rsidR="001278F7" w:rsidRDefault="00000000">
            <w:r>
              <w:rPr>
                <w:sz w:val="18"/>
              </w:rPr>
              <w:t>非法指令</w:t>
            </w:r>
          </w:p>
        </w:tc>
      </w:tr>
    </w:tbl>
    <w:p w14:paraId="523C40F0" w14:textId="77777777" w:rsidR="001278F7" w:rsidRDefault="00000000">
      <w:pPr>
        <w:pStyle w:val="31"/>
      </w:pPr>
      <w:r>
        <w:lastRenderedPageBreak/>
        <w:t xml:space="preserve">1.7.4  </w:t>
      </w:r>
      <w:r>
        <w:t>指令类别输出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63ABD6F1" w14:textId="77777777">
        <w:trPr>
          <w:jc w:val="center"/>
        </w:trPr>
        <w:tc>
          <w:tcPr>
            <w:tcW w:w="2160" w:type="dxa"/>
          </w:tcPr>
          <w:p w14:paraId="6C94209C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09B3F052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57171FC7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2D2AF2A8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64C949D3" w14:textId="77777777">
        <w:trPr>
          <w:jc w:val="center"/>
        </w:trPr>
        <w:tc>
          <w:tcPr>
            <w:tcW w:w="2160" w:type="dxa"/>
          </w:tcPr>
          <w:p w14:paraId="5261D96E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EDF30CC" w14:textId="77777777" w:rsidR="001278F7" w:rsidRDefault="00000000">
            <w:r>
              <w:rPr>
                <w:sz w:val="18"/>
              </w:rPr>
              <w:t>dec_is_mma_load</w:t>
            </w:r>
          </w:p>
        </w:tc>
        <w:tc>
          <w:tcPr>
            <w:tcW w:w="2160" w:type="dxa"/>
          </w:tcPr>
          <w:p w14:paraId="235FC1CD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B9A9816" w14:textId="77777777" w:rsidR="001278F7" w:rsidRDefault="00000000">
            <w:r>
              <w:rPr>
                <w:sz w:val="18"/>
              </w:rPr>
              <w:t>MMA_LOAD</w:t>
            </w:r>
          </w:p>
        </w:tc>
      </w:tr>
      <w:tr w:rsidR="001278F7" w14:paraId="65CE772D" w14:textId="77777777">
        <w:trPr>
          <w:jc w:val="center"/>
        </w:trPr>
        <w:tc>
          <w:tcPr>
            <w:tcW w:w="2160" w:type="dxa"/>
          </w:tcPr>
          <w:p w14:paraId="19220895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49B0094E" w14:textId="77777777" w:rsidR="001278F7" w:rsidRDefault="00000000">
            <w:r>
              <w:rPr>
                <w:sz w:val="18"/>
              </w:rPr>
              <w:t>dec_is_mma_store</w:t>
            </w:r>
          </w:p>
        </w:tc>
        <w:tc>
          <w:tcPr>
            <w:tcW w:w="2160" w:type="dxa"/>
          </w:tcPr>
          <w:p w14:paraId="0161D2A0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0D9FD13" w14:textId="77777777" w:rsidR="001278F7" w:rsidRDefault="00000000">
            <w:r>
              <w:rPr>
                <w:sz w:val="18"/>
              </w:rPr>
              <w:t>MMA_STORE</w:t>
            </w:r>
          </w:p>
        </w:tc>
      </w:tr>
      <w:tr w:rsidR="001278F7" w14:paraId="2601339B" w14:textId="77777777">
        <w:trPr>
          <w:jc w:val="center"/>
        </w:trPr>
        <w:tc>
          <w:tcPr>
            <w:tcW w:w="2160" w:type="dxa"/>
          </w:tcPr>
          <w:p w14:paraId="3CBEE44F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2497C86" w14:textId="77777777" w:rsidR="001278F7" w:rsidRDefault="00000000">
            <w:r>
              <w:rPr>
                <w:sz w:val="18"/>
              </w:rPr>
              <w:t>dec_is_wmma</w:t>
            </w:r>
          </w:p>
        </w:tc>
        <w:tc>
          <w:tcPr>
            <w:tcW w:w="2160" w:type="dxa"/>
          </w:tcPr>
          <w:p w14:paraId="583AE1A4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5EF3CED" w14:textId="77777777" w:rsidR="001278F7" w:rsidRDefault="00000000">
            <w:r>
              <w:rPr>
                <w:sz w:val="18"/>
              </w:rPr>
              <w:t>WMMA</w:t>
            </w:r>
          </w:p>
        </w:tc>
      </w:tr>
    </w:tbl>
    <w:p w14:paraId="17257D2E" w14:textId="77777777" w:rsidR="001278F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1.7.5  </w:t>
      </w:r>
      <w:r>
        <w:rPr>
          <w:lang w:eastAsia="zh-CN"/>
        </w:rPr>
        <w:t>寄存器字段输出（直接切割）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6327F49B" w14:textId="77777777">
        <w:trPr>
          <w:jc w:val="center"/>
        </w:trPr>
        <w:tc>
          <w:tcPr>
            <w:tcW w:w="2160" w:type="dxa"/>
          </w:tcPr>
          <w:p w14:paraId="14400636" w14:textId="77777777" w:rsidR="001278F7" w:rsidRDefault="00000000">
            <w:proofErr w:type="spellStart"/>
            <w:r>
              <w:rPr>
                <w:b/>
                <w:sz w:val="18"/>
              </w:rPr>
              <w:t>方向</w:t>
            </w:r>
            <w:proofErr w:type="spellEnd"/>
          </w:p>
        </w:tc>
        <w:tc>
          <w:tcPr>
            <w:tcW w:w="2160" w:type="dxa"/>
          </w:tcPr>
          <w:p w14:paraId="773AF771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2C33A23D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53E3BF1F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15A9ECF8" w14:textId="77777777">
        <w:trPr>
          <w:jc w:val="center"/>
        </w:trPr>
        <w:tc>
          <w:tcPr>
            <w:tcW w:w="2160" w:type="dxa"/>
          </w:tcPr>
          <w:p w14:paraId="0EDFD12D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3B687048" w14:textId="77777777" w:rsidR="001278F7" w:rsidRDefault="00000000">
            <w:r>
              <w:rPr>
                <w:sz w:val="18"/>
              </w:rPr>
              <w:t>dec_rd</w:t>
            </w:r>
          </w:p>
        </w:tc>
        <w:tc>
          <w:tcPr>
            <w:tcW w:w="2160" w:type="dxa"/>
          </w:tcPr>
          <w:p w14:paraId="30A85831" w14:textId="77777777" w:rsidR="001278F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454C2811" w14:textId="77777777" w:rsidR="001278F7" w:rsidRDefault="00000000">
            <w:r>
              <w:rPr>
                <w:sz w:val="18"/>
              </w:rPr>
              <w:t>rd 字段原始值</w:t>
            </w:r>
          </w:p>
        </w:tc>
      </w:tr>
      <w:tr w:rsidR="001278F7" w14:paraId="0B9E55C3" w14:textId="77777777">
        <w:trPr>
          <w:jc w:val="center"/>
        </w:trPr>
        <w:tc>
          <w:tcPr>
            <w:tcW w:w="2160" w:type="dxa"/>
          </w:tcPr>
          <w:p w14:paraId="32F4A2F0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6E1B978B" w14:textId="77777777" w:rsidR="001278F7" w:rsidRDefault="00000000">
            <w:r>
              <w:rPr>
                <w:sz w:val="18"/>
              </w:rPr>
              <w:t>dec_rs1</w:t>
            </w:r>
          </w:p>
        </w:tc>
        <w:tc>
          <w:tcPr>
            <w:tcW w:w="2160" w:type="dxa"/>
          </w:tcPr>
          <w:p w14:paraId="33919ED7" w14:textId="77777777" w:rsidR="001278F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748774F2" w14:textId="77777777" w:rsidR="001278F7" w:rsidRDefault="00000000">
            <w:r>
              <w:rPr>
                <w:sz w:val="18"/>
              </w:rPr>
              <w:t>rs1 字段原始值</w:t>
            </w:r>
          </w:p>
        </w:tc>
      </w:tr>
      <w:tr w:rsidR="001278F7" w14:paraId="19400771" w14:textId="77777777">
        <w:trPr>
          <w:jc w:val="center"/>
        </w:trPr>
        <w:tc>
          <w:tcPr>
            <w:tcW w:w="2160" w:type="dxa"/>
          </w:tcPr>
          <w:p w14:paraId="544CD867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2316DAF6" w14:textId="77777777" w:rsidR="001278F7" w:rsidRDefault="00000000">
            <w:r>
              <w:rPr>
                <w:sz w:val="18"/>
              </w:rPr>
              <w:t>dec_rs2</w:t>
            </w:r>
          </w:p>
        </w:tc>
        <w:tc>
          <w:tcPr>
            <w:tcW w:w="2160" w:type="dxa"/>
          </w:tcPr>
          <w:p w14:paraId="3EDAC64A" w14:textId="77777777" w:rsidR="001278F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69F5E430" w14:textId="77777777" w:rsidR="001278F7" w:rsidRDefault="00000000">
            <w:r>
              <w:rPr>
                <w:sz w:val="18"/>
              </w:rPr>
              <w:t>rs2 字段原始值</w:t>
            </w:r>
          </w:p>
        </w:tc>
      </w:tr>
    </w:tbl>
    <w:p w14:paraId="486A3325" w14:textId="77777777" w:rsidR="001278F7" w:rsidRDefault="00000000">
      <w:pPr>
        <w:pStyle w:val="31"/>
      </w:pPr>
      <w:r>
        <w:t xml:space="preserve">1.7.6  MMA_LOAD / MMA_STORE </w:t>
      </w:r>
      <w:r>
        <w:t>专用字段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4FD1B8D7" w14:textId="77777777">
        <w:trPr>
          <w:jc w:val="center"/>
        </w:trPr>
        <w:tc>
          <w:tcPr>
            <w:tcW w:w="2160" w:type="dxa"/>
          </w:tcPr>
          <w:p w14:paraId="2D38FC04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7E28FCAB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05721673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04D3E3AB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59B1CFB1" w14:textId="77777777">
        <w:trPr>
          <w:jc w:val="center"/>
        </w:trPr>
        <w:tc>
          <w:tcPr>
            <w:tcW w:w="2160" w:type="dxa"/>
          </w:tcPr>
          <w:p w14:paraId="3BACDFE8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2168BEA" w14:textId="77777777" w:rsidR="001278F7" w:rsidRDefault="00000000">
            <w:r>
              <w:rPr>
                <w:sz w:val="18"/>
              </w:rPr>
              <w:t>dec_fmt</w:t>
            </w:r>
          </w:p>
        </w:tc>
        <w:tc>
          <w:tcPr>
            <w:tcW w:w="2160" w:type="dxa"/>
          </w:tcPr>
          <w:p w14:paraId="66027888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7D6E23C" w14:textId="77777777" w:rsidR="001278F7" w:rsidRDefault="00000000">
            <w:r>
              <w:rPr>
                <w:sz w:val="18"/>
              </w:rPr>
              <w:t>FMT[1:0]：外部精度（00=fp32, 01=fp16, 10=fp8, 11=fp4）</w:t>
            </w:r>
          </w:p>
        </w:tc>
      </w:tr>
      <w:tr w:rsidR="001278F7" w14:paraId="1764D82A" w14:textId="77777777">
        <w:trPr>
          <w:jc w:val="center"/>
        </w:trPr>
        <w:tc>
          <w:tcPr>
            <w:tcW w:w="2160" w:type="dxa"/>
          </w:tcPr>
          <w:p w14:paraId="1579A679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6F43C62" w14:textId="77777777" w:rsidR="001278F7" w:rsidRDefault="00000000">
            <w:r>
              <w:rPr>
                <w:sz w:val="18"/>
              </w:rPr>
              <w:t>dec_sparse</w:t>
            </w:r>
          </w:p>
        </w:tc>
        <w:tc>
          <w:tcPr>
            <w:tcW w:w="2160" w:type="dxa"/>
          </w:tcPr>
          <w:p w14:paraId="12BD5FEF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6160FB2" w14:textId="77777777" w:rsidR="001278F7" w:rsidRDefault="00000000">
            <w:r>
              <w:rPr>
                <w:sz w:val="18"/>
              </w:rPr>
              <w:t>SPARSE[1:0]：稀疏模式（00=dense, 01=2:4, 10=1:4）。仅 MMA_LOAD 有效</w:t>
            </w:r>
          </w:p>
        </w:tc>
      </w:tr>
      <w:tr w:rsidR="001278F7" w14:paraId="29FD6011" w14:textId="77777777">
        <w:trPr>
          <w:jc w:val="center"/>
        </w:trPr>
        <w:tc>
          <w:tcPr>
            <w:tcW w:w="2160" w:type="dxa"/>
          </w:tcPr>
          <w:p w14:paraId="12C57517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3C299ED0" w14:textId="77777777" w:rsidR="001278F7" w:rsidRDefault="00000000">
            <w:r>
              <w:rPr>
                <w:sz w:val="18"/>
              </w:rPr>
              <w:t>dec_num</w:t>
            </w:r>
          </w:p>
        </w:tc>
        <w:tc>
          <w:tcPr>
            <w:tcW w:w="2160" w:type="dxa"/>
          </w:tcPr>
          <w:p w14:paraId="23BE78E4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5D3088CF" w14:textId="77777777" w:rsidR="001278F7" w:rsidRDefault="00000000">
            <w:r>
              <w:rPr>
                <w:sz w:val="18"/>
              </w:rPr>
              <w:t>NUM[2:0]：搬运数量</w:t>
            </w:r>
          </w:p>
        </w:tc>
      </w:tr>
    </w:tbl>
    <w:p w14:paraId="785B311B" w14:textId="77777777" w:rsidR="001278F7" w:rsidRDefault="00000000">
      <w:pPr>
        <w:pStyle w:val="31"/>
      </w:pPr>
      <w:r>
        <w:t xml:space="preserve">1.7.7  WMMA </w:t>
      </w:r>
      <w:r>
        <w:t>专用字段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07D81C04" w14:textId="77777777">
        <w:trPr>
          <w:jc w:val="center"/>
        </w:trPr>
        <w:tc>
          <w:tcPr>
            <w:tcW w:w="2160" w:type="dxa"/>
          </w:tcPr>
          <w:p w14:paraId="5D77DD35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5A6E1298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4BCC30FA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737FC5E7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2B4FB390" w14:textId="77777777">
        <w:trPr>
          <w:jc w:val="center"/>
        </w:trPr>
        <w:tc>
          <w:tcPr>
            <w:tcW w:w="2160" w:type="dxa"/>
          </w:tcPr>
          <w:p w14:paraId="08B78AEA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458F519" w14:textId="77777777" w:rsidR="001278F7" w:rsidRDefault="00000000">
            <w:r>
              <w:rPr>
                <w:sz w:val="18"/>
              </w:rPr>
              <w:t>dec_or</w:t>
            </w:r>
          </w:p>
        </w:tc>
        <w:tc>
          <w:tcPr>
            <w:tcW w:w="2160" w:type="dxa"/>
          </w:tcPr>
          <w:p w14:paraId="63BF7B80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3F1B8EA" w14:textId="77777777" w:rsidR="001278F7" w:rsidRDefault="00000000">
            <w:r>
              <w:rPr>
                <w:sz w:val="18"/>
              </w:rPr>
              <w:t>output_resident（FIFO 驻留累加）</w:t>
            </w:r>
          </w:p>
        </w:tc>
      </w:tr>
      <w:tr w:rsidR="001278F7" w14:paraId="604B62FC" w14:textId="77777777">
        <w:trPr>
          <w:jc w:val="center"/>
        </w:trPr>
        <w:tc>
          <w:tcPr>
            <w:tcW w:w="2160" w:type="dxa"/>
          </w:tcPr>
          <w:p w14:paraId="2BA86AE3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7195C8E" w14:textId="77777777" w:rsidR="001278F7" w:rsidRDefault="00000000">
            <w:r>
              <w:rPr>
                <w:sz w:val="18"/>
              </w:rPr>
              <w:t>dec_ws</w:t>
            </w:r>
          </w:p>
        </w:tc>
        <w:tc>
          <w:tcPr>
            <w:tcW w:w="2160" w:type="dxa"/>
          </w:tcPr>
          <w:p w14:paraId="2300A87A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B4C1195" w14:textId="77777777" w:rsidR="001278F7" w:rsidRDefault="00000000">
            <w:r>
              <w:rPr>
                <w:sz w:val="18"/>
              </w:rPr>
              <w:t>weight-stationary（BMem 锁定）</w:t>
            </w:r>
          </w:p>
        </w:tc>
      </w:tr>
      <w:tr w:rsidR="001278F7" w14:paraId="767CF253" w14:textId="77777777">
        <w:trPr>
          <w:jc w:val="center"/>
        </w:trPr>
        <w:tc>
          <w:tcPr>
            <w:tcW w:w="2160" w:type="dxa"/>
          </w:tcPr>
          <w:p w14:paraId="47214014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61A413A2" w14:textId="77777777" w:rsidR="001278F7" w:rsidRDefault="00000000">
            <w:r>
              <w:rPr>
                <w:sz w:val="18"/>
              </w:rPr>
              <w:t>dec_tail</w:t>
            </w:r>
          </w:p>
        </w:tc>
        <w:tc>
          <w:tcPr>
            <w:tcW w:w="2160" w:type="dxa"/>
          </w:tcPr>
          <w:p w14:paraId="6E921BE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646000D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TAIL（驻留序列尾部标记，OR=0 时忽略）</w:t>
            </w:r>
          </w:p>
        </w:tc>
      </w:tr>
    </w:tbl>
    <w:p w14:paraId="326940E1" w14:textId="77777777" w:rsidR="001278F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1.7.8  </w:t>
      </w:r>
      <w:proofErr w:type="gramStart"/>
      <w:r>
        <w:rPr>
          <w:lang w:eastAsia="zh-CN"/>
        </w:rPr>
        <w:t>内部子</w:t>
      </w:r>
      <w:proofErr w:type="gramEnd"/>
      <w:r>
        <w:rPr>
          <w:lang w:eastAsia="zh-CN"/>
        </w:rPr>
        <w:t>模块结构</w:t>
      </w:r>
    </w:p>
    <w:p w14:paraId="0AEAD2C8" w14:textId="77777777" w:rsidR="001278F7" w:rsidRDefault="00000000">
      <w:pPr>
        <w:rPr>
          <w:lang w:eastAsia="zh-CN"/>
        </w:rPr>
      </w:pPr>
      <w:proofErr w:type="spellStart"/>
      <w:r>
        <w:rPr>
          <w:lang w:eastAsia="zh-CN"/>
        </w:rPr>
        <w:t>otc_instr_split</w:t>
      </w:r>
      <w:proofErr w:type="spellEnd"/>
      <w:r>
        <w:rPr>
          <w:lang w:eastAsia="zh-CN"/>
        </w:rPr>
        <w:t xml:space="preserve">（第一级）：纯组合逻辑，将 32 位指令按 R-Type 格式切割为 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字段。无状态，无时序。</w:t>
      </w:r>
    </w:p>
    <w:p w14:paraId="6DA4EA5E" w14:textId="77777777" w:rsidR="001278F7" w:rsidRDefault="00000000">
      <w:proofErr w:type="spellStart"/>
      <w:r>
        <w:t>otc_decoder（第二级</w:t>
      </w:r>
      <w:proofErr w:type="spellEnd"/>
      <w:r>
        <w:t>）：</w:t>
      </w:r>
      <w:proofErr w:type="spellStart"/>
      <w:r>
        <w:t>组合逻辑，根据</w:t>
      </w:r>
      <w:proofErr w:type="spellEnd"/>
      <w:r>
        <w:t xml:space="preserve"> opcode+funct3 </w:t>
      </w:r>
      <w:proofErr w:type="spellStart"/>
      <w:r>
        <w:t>判断指令类型，从</w:t>
      </w:r>
      <w:proofErr w:type="spellEnd"/>
      <w:r>
        <w:t xml:space="preserve"> funct7 提取控制字段，执行合法性检查。</w:t>
      </w:r>
    </w:p>
    <w:p w14:paraId="6ABFFC53" w14:textId="77777777" w:rsidR="001278F7" w:rsidRDefault="00000000">
      <w:pPr>
        <w:pStyle w:val="31"/>
      </w:pPr>
      <w:r>
        <w:lastRenderedPageBreak/>
        <w:t xml:space="preserve">1.7.9  </w:t>
      </w:r>
      <w:r>
        <w:t>合法性检查规则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278F7" w14:paraId="65EB4369" w14:textId="77777777">
        <w:trPr>
          <w:jc w:val="center"/>
        </w:trPr>
        <w:tc>
          <w:tcPr>
            <w:tcW w:w="4320" w:type="dxa"/>
          </w:tcPr>
          <w:p w14:paraId="623FF6CF" w14:textId="77777777" w:rsidR="001278F7" w:rsidRDefault="00000000">
            <w:r>
              <w:rPr>
                <w:b/>
                <w:sz w:val="18"/>
              </w:rPr>
              <w:t>条件</w:t>
            </w:r>
          </w:p>
        </w:tc>
        <w:tc>
          <w:tcPr>
            <w:tcW w:w="4320" w:type="dxa"/>
          </w:tcPr>
          <w:p w14:paraId="4AEC4A4D" w14:textId="77777777" w:rsidR="001278F7" w:rsidRDefault="00000000">
            <w:r>
              <w:rPr>
                <w:b/>
                <w:sz w:val="18"/>
              </w:rPr>
              <w:t>结果</w:t>
            </w:r>
          </w:p>
        </w:tc>
      </w:tr>
      <w:tr w:rsidR="001278F7" w14:paraId="0336122E" w14:textId="77777777">
        <w:trPr>
          <w:jc w:val="center"/>
        </w:trPr>
        <w:tc>
          <w:tcPr>
            <w:tcW w:w="4320" w:type="dxa"/>
          </w:tcPr>
          <w:p w14:paraId="0D861260" w14:textId="77777777" w:rsidR="001278F7" w:rsidRDefault="00000000">
            <w:r>
              <w:rPr>
                <w:sz w:val="18"/>
              </w:rPr>
              <w:t>opcode 不在 {0001011, 0101011, 1011011} 中</w:t>
            </w:r>
          </w:p>
        </w:tc>
        <w:tc>
          <w:tcPr>
            <w:tcW w:w="4320" w:type="dxa"/>
          </w:tcPr>
          <w:p w14:paraId="6B7BB0AF" w14:textId="77777777" w:rsidR="001278F7" w:rsidRDefault="00000000">
            <w:r>
              <w:rPr>
                <w:sz w:val="18"/>
              </w:rPr>
              <w:t>dec_illegal = 1</w:t>
            </w:r>
          </w:p>
        </w:tc>
      </w:tr>
      <w:tr w:rsidR="001278F7" w14:paraId="6AFDEB9E" w14:textId="77777777">
        <w:trPr>
          <w:jc w:val="center"/>
        </w:trPr>
        <w:tc>
          <w:tcPr>
            <w:tcW w:w="4320" w:type="dxa"/>
          </w:tcPr>
          <w:p w14:paraId="4C6411B4" w14:textId="77777777" w:rsidR="001278F7" w:rsidRDefault="00000000">
            <w:r>
              <w:rPr>
                <w:sz w:val="18"/>
              </w:rPr>
              <w:t>MMA_LOAD 的 SPARSE ≠ 00 但目标非 A/B</w:t>
            </w:r>
          </w:p>
        </w:tc>
        <w:tc>
          <w:tcPr>
            <w:tcW w:w="4320" w:type="dxa"/>
          </w:tcPr>
          <w:p w14:paraId="3607F990" w14:textId="77777777" w:rsidR="001278F7" w:rsidRDefault="00000000">
            <w:r>
              <w:rPr>
                <w:sz w:val="18"/>
              </w:rPr>
              <w:t>dec_illegal = 1</w:t>
            </w:r>
          </w:p>
        </w:tc>
      </w:tr>
      <w:tr w:rsidR="001278F7" w14:paraId="48706A25" w14:textId="77777777">
        <w:trPr>
          <w:jc w:val="center"/>
        </w:trPr>
        <w:tc>
          <w:tcPr>
            <w:tcW w:w="4320" w:type="dxa"/>
          </w:tcPr>
          <w:p w14:paraId="2A44F23A" w14:textId="77777777" w:rsidR="001278F7" w:rsidRDefault="00000000">
            <w:r>
              <w:rPr>
                <w:sz w:val="18"/>
              </w:rPr>
              <w:t>funct7 保留位非零</w:t>
            </w:r>
          </w:p>
        </w:tc>
        <w:tc>
          <w:tcPr>
            <w:tcW w:w="4320" w:type="dxa"/>
          </w:tcPr>
          <w:p w14:paraId="320D6F37" w14:textId="77777777" w:rsidR="001278F7" w:rsidRDefault="00000000">
            <w:r>
              <w:rPr>
                <w:sz w:val="18"/>
              </w:rPr>
              <w:t>dec_illegal = 1</w:t>
            </w:r>
          </w:p>
        </w:tc>
      </w:tr>
      <w:tr w:rsidR="001278F7" w14:paraId="593A8FE0" w14:textId="77777777">
        <w:trPr>
          <w:jc w:val="center"/>
        </w:trPr>
        <w:tc>
          <w:tcPr>
            <w:tcW w:w="4320" w:type="dxa"/>
          </w:tcPr>
          <w:p w14:paraId="1BA4ED21" w14:textId="77777777" w:rsidR="001278F7" w:rsidRDefault="00000000">
            <w:r>
              <w:rPr>
                <w:sz w:val="18"/>
              </w:rPr>
              <w:t>FMT = 11（fp4 保留）</w:t>
            </w:r>
          </w:p>
        </w:tc>
        <w:tc>
          <w:tcPr>
            <w:tcW w:w="4320" w:type="dxa"/>
          </w:tcPr>
          <w:p w14:paraId="2129BCBE" w14:textId="77777777" w:rsidR="001278F7" w:rsidRDefault="00000000">
            <w:r>
              <w:rPr>
                <w:sz w:val="18"/>
              </w:rPr>
              <w:t>dec_illegal = 1（当前版本）</w:t>
            </w:r>
          </w:p>
        </w:tc>
      </w:tr>
    </w:tbl>
    <w:p w14:paraId="36AE6FD3" w14:textId="77777777" w:rsidR="001278F7" w:rsidRDefault="00000000">
      <w:r>
        <w:br w:type="page"/>
      </w:r>
    </w:p>
    <w:p w14:paraId="5D04B742" w14:textId="77777777" w:rsidR="001278F7" w:rsidRDefault="00000000">
      <w:pPr>
        <w:pStyle w:val="1"/>
      </w:pPr>
      <w:r>
        <w:lastRenderedPageBreak/>
        <w:t>2  TC Scheduler Module</w:t>
      </w:r>
    </w:p>
    <w:p w14:paraId="18F7555E" w14:textId="77777777" w:rsidR="001278F7" w:rsidRDefault="00000000">
      <w:pPr>
        <w:pStyle w:val="21"/>
      </w:pPr>
      <w:r>
        <w:t xml:space="preserve">2.1  </w:t>
      </w:r>
      <w:r>
        <w:t>功能定位</w:t>
      </w:r>
    </w:p>
    <w:p w14:paraId="6392AA53" w14:textId="77777777" w:rsidR="001278F7" w:rsidRDefault="00000000">
      <w:r>
        <w:t>TC Scheduler 是 TensorCore 协处理器内部的指令发射调度模块。它位于 Vortex Core 的 Warp Scheduler 与 TensorCore 内部资源之间，负责：</w:t>
      </w:r>
    </w:p>
    <w:p w14:paraId="0C9D0E51" w14:textId="77777777" w:rsidR="001278F7" w:rsidRDefault="00000000">
      <w:pPr>
        <w:pStyle w:val="a"/>
        <w:ind w:left="420" w:hanging="420"/>
      </w:pPr>
      <w:r>
        <w:t>1) 发射评分：为 Warp Scheduler 提供 tensor 指令的优先级评分（scheduler_score），Warp Scheduler 据此在多个 warp 的候选指令中选择优先发射的 warp。</w:t>
      </w:r>
    </w:p>
    <w:p w14:paraId="003AFCF1" w14:textId="77777777" w:rsidR="001278F7" w:rsidRDefault="00000000">
      <w:pPr>
        <w:pStyle w:val="a"/>
        <w:ind w:left="420" w:hanging="420"/>
      </w:pPr>
      <w:r>
        <w:t>2) 发射条件检查：根据内部 Slot 状态和 TMEM Handle 状态，判断当前 tensor 指令能否发射。</w:t>
      </w:r>
    </w:p>
    <w:p w14:paraId="72064FE9" w14:textId="77777777" w:rsidR="001278F7" w:rsidRDefault="00000000">
      <w:pPr>
        <w:pStyle w:val="21"/>
      </w:pPr>
      <w:r>
        <w:t xml:space="preserve">2.2  </w:t>
      </w:r>
      <w:r>
        <w:t>评分体系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78F7" w14:paraId="2E798D9C" w14:textId="77777777">
        <w:trPr>
          <w:jc w:val="center"/>
        </w:trPr>
        <w:tc>
          <w:tcPr>
            <w:tcW w:w="2880" w:type="dxa"/>
          </w:tcPr>
          <w:p w14:paraId="77349DD8" w14:textId="77777777" w:rsidR="001278F7" w:rsidRDefault="00000000">
            <w:r>
              <w:rPr>
                <w:b/>
                <w:sz w:val="18"/>
              </w:rPr>
              <w:t>评分</w:t>
            </w:r>
          </w:p>
        </w:tc>
        <w:tc>
          <w:tcPr>
            <w:tcW w:w="2880" w:type="dxa"/>
          </w:tcPr>
          <w:p w14:paraId="38986DF7" w14:textId="77777777" w:rsidR="001278F7" w:rsidRDefault="00000000">
            <w:r>
              <w:rPr>
                <w:b/>
                <w:sz w:val="18"/>
              </w:rPr>
              <w:t>含义</w:t>
            </w:r>
          </w:p>
        </w:tc>
        <w:tc>
          <w:tcPr>
            <w:tcW w:w="2880" w:type="dxa"/>
          </w:tcPr>
          <w:p w14:paraId="4ABF785E" w14:textId="77777777" w:rsidR="001278F7" w:rsidRDefault="00000000">
            <w:r>
              <w:rPr>
                <w:b/>
                <w:sz w:val="18"/>
              </w:rPr>
              <w:t>条件</w:t>
            </w:r>
          </w:p>
        </w:tc>
      </w:tr>
      <w:tr w:rsidR="001278F7" w14:paraId="1E8237ED" w14:textId="77777777">
        <w:trPr>
          <w:jc w:val="center"/>
        </w:trPr>
        <w:tc>
          <w:tcPr>
            <w:tcW w:w="2880" w:type="dxa"/>
          </w:tcPr>
          <w:p w14:paraId="083A5CE3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420A2151" w14:textId="77777777" w:rsidR="001278F7" w:rsidRDefault="00000000">
            <w:r>
              <w:rPr>
                <w:sz w:val="18"/>
              </w:rPr>
              <w:t>不可发射</w:t>
            </w:r>
          </w:p>
        </w:tc>
        <w:tc>
          <w:tcPr>
            <w:tcW w:w="2880" w:type="dxa"/>
          </w:tcPr>
          <w:p w14:paraId="19AD0AC0" w14:textId="77777777" w:rsidR="001278F7" w:rsidRDefault="00000000">
            <w:r>
              <w:rPr>
                <w:sz w:val="18"/>
              </w:rPr>
              <w:t>前置条件未满足</w:t>
            </w:r>
          </w:p>
        </w:tc>
      </w:tr>
      <w:tr w:rsidR="001278F7" w14:paraId="40631560" w14:textId="77777777">
        <w:trPr>
          <w:jc w:val="center"/>
        </w:trPr>
        <w:tc>
          <w:tcPr>
            <w:tcW w:w="2880" w:type="dxa"/>
          </w:tcPr>
          <w:p w14:paraId="04A84037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45B42B89" w14:textId="77777777" w:rsidR="001278F7" w:rsidRDefault="00000000">
            <w:r>
              <w:rPr>
                <w:sz w:val="18"/>
              </w:rPr>
              <w:t>MMA_STORE 就绪</w:t>
            </w:r>
          </w:p>
        </w:tc>
        <w:tc>
          <w:tcPr>
            <w:tcW w:w="2880" w:type="dxa"/>
          </w:tcPr>
          <w:p w14:paraId="2BF71165" w14:textId="77777777" w:rsidR="001278F7" w:rsidRDefault="00000000">
            <w:r>
              <w:rPr>
                <w:sz w:val="18"/>
              </w:rPr>
              <w:t>DMem 数据有效、Store 通道空闲</w:t>
            </w:r>
          </w:p>
        </w:tc>
      </w:tr>
      <w:tr w:rsidR="001278F7" w14:paraId="54FCA078" w14:textId="77777777">
        <w:trPr>
          <w:jc w:val="center"/>
        </w:trPr>
        <w:tc>
          <w:tcPr>
            <w:tcW w:w="2880" w:type="dxa"/>
          </w:tcPr>
          <w:p w14:paraId="3437DADE" w14:textId="77777777" w:rsidR="001278F7" w:rsidRDefault="00000000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5DD44C11" w14:textId="77777777" w:rsidR="001278F7" w:rsidRDefault="00000000">
            <w:r>
              <w:rPr>
                <w:sz w:val="18"/>
              </w:rPr>
              <w:t>MMA_LOAD 就绪</w:t>
            </w:r>
          </w:p>
        </w:tc>
        <w:tc>
          <w:tcPr>
            <w:tcW w:w="2880" w:type="dxa"/>
          </w:tcPr>
          <w:p w14:paraId="347704B7" w14:textId="77777777" w:rsidR="001278F7" w:rsidRDefault="00000000">
            <w:r>
              <w:rPr>
                <w:sz w:val="18"/>
              </w:rPr>
              <w:t>TMEM Handle 就绪、目标 Slot 可接受新 fill</w:t>
            </w:r>
          </w:p>
        </w:tc>
      </w:tr>
      <w:tr w:rsidR="001278F7" w14:paraId="661D2B56" w14:textId="77777777">
        <w:trPr>
          <w:jc w:val="center"/>
        </w:trPr>
        <w:tc>
          <w:tcPr>
            <w:tcW w:w="2880" w:type="dxa"/>
          </w:tcPr>
          <w:p w14:paraId="7AA4FA13" w14:textId="77777777" w:rsidR="001278F7" w:rsidRDefault="00000000"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14:paraId="261AACFB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WMMA 就绪（最高优先级）</w:t>
            </w:r>
          </w:p>
        </w:tc>
        <w:tc>
          <w:tcPr>
            <w:tcW w:w="2880" w:type="dxa"/>
          </w:tcPr>
          <w:p w14:paraId="686AD93F" w14:textId="77777777" w:rsidR="001278F7" w:rsidRDefault="00000000">
            <w:r>
              <w:rPr>
                <w:sz w:val="18"/>
              </w:rPr>
              <w:t xml:space="preserve">A/B </w:t>
            </w:r>
            <w:proofErr w:type="spellStart"/>
            <w:r>
              <w:rPr>
                <w:sz w:val="18"/>
              </w:rPr>
              <w:t>valid、C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valid、无</w:t>
            </w:r>
            <w:proofErr w:type="spellEnd"/>
            <w:r>
              <w:rPr>
                <w:sz w:val="18"/>
              </w:rPr>
              <w:t xml:space="preserve"> pending</w:t>
            </w:r>
          </w:p>
        </w:tc>
      </w:tr>
    </w:tbl>
    <w:p w14:paraId="08148033" w14:textId="77777777" w:rsidR="001278F7" w:rsidRDefault="00000000">
      <w:pPr>
        <w:rPr>
          <w:lang w:eastAsia="zh-CN"/>
        </w:rPr>
      </w:pPr>
      <w:r>
        <w:rPr>
          <w:lang w:eastAsia="zh-CN"/>
        </w:rPr>
        <w:t>WMMA 优先级最高：一旦操作数就绪应尽快发射，以保持计算阵列利用率。</w:t>
      </w:r>
    </w:p>
    <w:p w14:paraId="1586E4F8" w14:textId="77777777" w:rsidR="001278F7" w:rsidRDefault="00000000">
      <w:pPr>
        <w:pStyle w:val="21"/>
      </w:pPr>
      <w:proofErr w:type="gramStart"/>
      <w:r>
        <w:t>2.3  Slot</w:t>
      </w:r>
      <w:proofErr w:type="gramEnd"/>
      <w:r>
        <w:t xml:space="preserve"> </w:t>
      </w:r>
      <w:proofErr w:type="spellStart"/>
      <w:r>
        <w:t>状态观测机制</w:t>
      </w:r>
      <w:proofErr w:type="spellEnd"/>
    </w:p>
    <w:p w14:paraId="730AB9A9" w14:textId="77777777" w:rsidR="001278F7" w:rsidRDefault="00000000">
      <w:r>
        <w:t>TC Scheduler 读取上一周期末的快照（published slot state），对应 RTL 中的寄存器采样。1 周期延迟避免 Scheduler 评分路径上出现跨模块组合逻辑长链。</w:t>
      </w:r>
    </w:p>
    <w:p w14:paraId="7D8171BE" w14:textId="77777777" w:rsidR="001278F7" w:rsidRDefault="00000000">
      <w:pPr>
        <w:pStyle w:val="21"/>
      </w:pPr>
      <w:r>
        <w:t xml:space="preserve">2.4  </w:t>
      </w:r>
      <w:r>
        <w:t>设计原则</w:t>
      </w:r>
    </w:p>
    <w:p w14:paraId="632A0F24" w14:textId="77777777" w:rsidR="00892176" w:rsidRDefault="00892176">
      <w:pPr>
        <w:pStyle w:val="a0"/>
      </w:pPr>
    </w:p>
    <w:p w14:paraId="69F56ED9" w14:textId="0BB96A27" w:rsidR="001278F7" w:rsidRDefault="00000000">
      <w:pPr>
        <w:pStyle w:val="a0"/>
      </w:pPr>
      <w:proofErr w:type="spellStart"/>
      <w:r>
        <w:t>只读观测：TC</w:t>
      </w:r>
      <w:proofErr w:type="spellEnd"/>
      <w:r>
        <w:t xml:space="preserve"> Scheduler </w:t>
      </w:r>
      <w:proofErr w:type="spellStart"/>
      <w:r>
        <w:t>不修改任何</w:t>
      </w:r>
      <w:proofErr w:type="spellEnd"/>
      <w:r>
        <w:t xml:space="preserve"> Slot 或 Handle 状态，只做查询和评分。</w:t>
      </w:r>
    </w:p>
    <w:p w14:paraId="07AA592C" w14:textId="77777777" w:rsidR="001278F7" w:rsidRDefault="00000000">
      <w:pPr>
        <w:pStyle w:val="a0"/>
      </w:pPr>
      <w:r>
        <w:t>单周期响应：评分为组合逻辑，Warp Scheduler 同周期可得到结果。</w:t>
      </w:r>
    </w:p>
    <w:p w14:paraId="2D2B9466" w14:textId="77777777" w:rsidR="001278F7" w:rsidRDefault="00000000">
      <w:pPr>
        <w:pStyle w:val="a0"/>
      </w:pPr>
      <w:r>
        <w:t>与 Instr Issue 解耦：Scheduler 负责"能不能发"，Instr Issue 负责"怎么发"。</w:t>
      </w:r>
    </w:p>
    <w:p w14:paraId="7BE8D55B" w14:textId="77777777" w:rsidR="001278F7" w:rsidRDefault="00000000">
      <w:pPr>
        <w:pStyle w:val="21"/>
      </w:pPr>
      <w:r>
        <w:t xml:space="preserve">2.5  </w:t>
      </w:r>
      <w:r>
        <w:t>接口定义</w:t>
      </w:r>
    </w:p>
    <w:p w14:paraId="2E4E0F20" w14:textId="77777777" w:rsidR="001278F7" w:rsidRDefault="00000000">
      <w:pPr>
        <w:pStyle w:val="31"/>
      </w:pPr>
      <w:r>
        <w:t xml:space="preserve">2.5.1  Warp Scheduler </w:t>
      </w:r>
      <w:r>
        <w:t>查询接口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712D0077" w14:textId="77777777">
        <w:trPr>
          <w:jc w:val="center"/>
        </w:trPr>
        <w:tc>
          <w:tcPr>
            <w:tcW w:w="2160" w:type="dxa"/>
          </w:tcPr>
          <w:p w14:paraId="03A71D43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3D1A56A0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367A1650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04B6BAE8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1024AD9E" w14:textId="77777777">
        <w:trPr>
          <w:jc w:val="center"/>
        </w:trPr>
        <w:tc>
          <w:tcPr>
            <w:tcW w:w="2160" w:type="dxa"/>
          </w:tcPr>
          <w:p w14:paraId="6677B92F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1A0825E8" w14:textId="77777777" w:rsidR="001278F7" w:rsidRDefault="00000000">
            <w:r>
              <w:rPr>
                <w:sz w:val="18"/>
              </w:rPr>
              <w:t>query_valid</w:t>
            </w:r>
          </w:p>
        </w:tc>
        <w:tc>
          <w:tcPr>
            <w:tcW w:w="2160" w:type="dxa"/>
          </w:tcPr>
          <w:p w14:paraId="45A2E2FD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4EAD61C" w14:textId="77777777" w:rsidR="001278F7" w:rsidRDefault="00000000">
            <w:r>
              <w:rPr>
                <w:sz w:val="18"/>
              </w:rPr>
              <w:t>Warp Scheduler 发起</w:t>
            </w:r>
            <w:r>
              <w:rPr>
                <w:sz w:val="18"/>
              </w:rPr>
              <w:lastRenderedPageBreak/>
              <w:t>评分查询</w:t>
            </w:r>
          </w:p>
        </w:tc>
      </w:tr>
      <w:tr w:rsidR="001278F7" w14:paraId="356A203E" w14:textId="77777777">
        <w:trPr>
          <w:jc w:val="center"/>
        </w:trPr>
        <w:tc>
          <w:tcPr>
            <w:tcW w:w="2160" w:type="dxa"/>
          </w:tcPr>
          <w:p w14:paraId="6A2537C6" w14:textId="77777777" w:rsidR="001278F7" w:rsidRDefault="00000000">
            <w:r>
              <w:rPr>
                <w:sz w:val="18"/>
              </w:rPr>
              <w:lastRenderedPageBreak/>
              <w:t>input</w:t>
            </w:r>
          </w:p>
        </w:tc>
        <w:tc>
          <w:tcPr>
            <w:tcW w:w="2160" w:type="dxa"/>
          </w:tcPr>
          <w:p w14:paraId="30D99BAB" w14:textId="77777777" w:rsidR="001278F7" w:rsidRDefault="00000000">
            <w:r>
              <w:rPr>
                <w:sz w:val="18"/>
              </w:rPr>
              <w:t>query_warp_id</w:t>
            </w:r>
          </w:p>
        </w:tc>
        <w:tc>
          <w:tcPr>
            <w:tcW w:w="2160" w:type="dxa"/>
          </w:tcPr>
          <w:p w14:paraId="2735C8D0" w14:textId="77777777" w:rsidR="001278F7" w:rsidRDefault="00000000">
            <w:r>
              <w:rPr>
                <w:sz w:val="18"/>
              </w:rPr>
              <w:t>LOG2(NUM_WARPS)</w:t>
            </w:r>
          </w:p>
        </w:tc>
        <w:tc>
          <w:tcPr>
            <w:tcW w:w="2160" w:type="dxa"/>
          </w:tcPr>
          <w:p w14:paraId="5565974C" w14:textId="77777777" w:rsidR="001278F7" w:rsidRDefault="00000000">
            <w:r>
              <w:rPr>
                <w:sz w:val="18"/>
              </w:rPr>
              <w:t>查询的 warp ID</w:t>
            </w:r>
          </w:p>
        </w:tc>
      </w:tr>
      <w:tr w:rsidR="001278F7" w14:paraId="753E39BD" w14:textId="77777777">
        <w:trPr>
          <w:jc w:val="center"/>
        </w:trPr>
        <w:tc>
          <w:tcPr>
            <w:tcW w:w="2160" w:type="dxa"/>
          </w:tcPr>
          <w:p w14:paraId="4363B800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6396AACB" w14:textId="77777777" w:rsidR="001278F7" w:rsidRDefault="00000000">
            <w:r>
              <w:rPr>
                <w:sz w:val="18"/>
              </w:rPr>
              <w:t>query_type</w:t>
            </w:r>
          </w:p>
        </w:tc>
        <w:tc>
          <w:tcPr>
            <w:tcW w:w="2160" w:type="dxa"/>
          </w:tcPr>
          <w:p w14:paraId="262322F0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D0007F6" w14:textId="77777777" w:rsidR="001278F7" w:rsidRDefault="00000000">
            <w:r>
              <w:rPr>
                <w:sz w:val="18"/>
              </w:rPr>
              <w:t>指令类型（MMA_LOAD=01, MMA_STORE=10, WMMA=11）</w:t>
            </w:r>
          </w:p>
        </w:tc>
      </w:tr>
      <w:tr w:rsidR="001278F7" w14:paraId="12135DBD" w14:textId="77777777">
        <w:trPr>
          <w:jc w:val="center"/>
        </w:trPr>
        <w:tc>
          <w:tcPr>
            <w:tcW w:w="2160" w:type="dxa"/>
          </w:tcPr>
          <w:p w14:paraId="6F39EB89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1C0DEBEB" w14:textId="77777777" w:rsidR="001278F7" w:rsidRDefault="00000000">
            <w:r>
              <w:rPr>
                <w:sz w:val="18"/>
              </w:rPr>
              <w:t>score</w:t>
            </w:r>
          </w:p>
        </w:tc>
        <w:tc>
          <w:tcPr>
            <w:tcW w:w="2160" w:type="dxa"/>
          </w:tcPr>
          <w:p w14:paraId="5D2067AB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3F35E808" w14:textId="77777777" w:rsidR="001278F7" w:rsidRDefault="00000000">
            <w:r>
              <w:rPr>
                <w:sz w:val="18"/>
              </w:rPr>
              <w:t>发射优先级（0/3/4/5）</w:t>
            </w:r>
          </w:p>
        </w:tc>
      </w:tr>
    </w:tbl>
    <w:p w14:paraId="0BFFE58B" w14:textId="77777777" w:rsidR="001278F7" w:rsidRDefault="00000000">
      <w:pPr>
        <w:pStyle w:val="31"/>
      </w:pPr>
      <w:r>
        <w:t xml:space="preserve">2.5.2  Published Slot </w:t>
      </w:r>
      <w:r>
        <w:t>状态输入</w:t>
      </w:r>
    </w:p>
    <w:p w14:paraId="7315BCB7" w14:textId="77777777" w:rsidR="001278F7" w:rsidRDefault="00000000">
      <w:r>
        <w:t>A Slot：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95"/>
        <w:gridCol w:w="2160"/>
        <w:gridCol w:w="2160"/>
      </w:tblGrid>
      <w:tr w:rsidR="001278F7" w14:paraId="728620D8" w14:textId="77777777">
        <w:trPr>
          <w:jc w:val="center"/>
        </w:trPr>
        <w:tc>
          <w:tcPr>
            <w:tcW w:w="2160" w:type="dxa"/>
          </w:tcPr>
          <w:p w14:paraId="23F5B3AA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23FA4BEA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543F0A9A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11869170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2D4C367A" w14:textId="77777777">
        <w:trPr>
          <w:jc w:val="center"/>
        </w:trPr>
        <w:tc>
          <w:tcPr>
            <w:tcW w:w="2160" w:type="dxa"/>
          </w:tcPr>
          <w:p w14:paraId="1EA6F04A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055CF711" w14:textId="77777777" w:rsidR="001278F7" w:rsidRDefault="00000000">
            <w:r>
              <w:rPr>
                <w:sz w:val="18"/>
              </w:rPr>
              <w:t>pub_a_ready</w:t>
            </w:r>
          </w:p>
        </w:tc>
        <w:tc>
          <w:tcPr>
            <w:tcW w:w="2160" w:type="dxa"/>
          </w:tcPr>
          <w:p w14:paraId="5A7EF2C8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334D7EB" w14:textId="77777777" w:rsidR="001278F7" w:rsidRDefault="00000000">
            <w:r>
              <w:rPr>
                <w:sz w:val="18"/>
              </w:rPr>
              <w:t>可接受新 fill</w:t>
            </w:r>
          </w:p>
        </w:tc>
      </w:tr>
      <w:tr w:rsidR="001278F7" w14:paraId="3EC6592E" w14:textId="77777777">
        <w:trPr>
          <w:jc w:val="center"/>
        </w:trPr>
        <w:tc>
          <w:tcPr>
            <w:tcW w:w="2160" w:type="dxa"/>
          </w:tcPr>
          <w:p w14:paraId="5FD2B392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313FCC4B" w14:textId="77777777" w:rsidR="001278F7" w:rsidRDefault="00000000">
            <w:r>
              <w:rPr>
                <w:sz w:val="18"/>
              </w:rPr>
              <w:t>pub_a_pending</w:t>
            </w:r>
          </w:p>
        </w:tc>
        <w:tc>
          <w:tcPr>
            <w:tcW w:w="2160" w:type="dxa"/>
          </w:tcPr>
          <w:p w14:paraId="778D346E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F216255" w14:textId="77777777" w:rsidR="001278F7" w:rsidRDefault="00000000">
            <w:r>
              <w:rPr>
                <w:sz w:val="18"/>
              </w:rPr>
              <w:t>fill 进行中</w:t>
            </w:r>
          </w:p>
        </w:tc>
      </w:tr>
      <w:tr w:rsidR="001278F7" w14:paraId="1A070812" w14:textId="77777777">
        <w:trPr>
          <w:jc w:val="center"/>
        </w:trPr>
        <w:tc>
          <w:tcPr>
            <w:tcW w:w="2160" w:type="dxa"/>
          </w:tcPr>
          <w:p w14:paraId="5A580EC1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7F3AE22B" w14:textId="77777777" w:rsidR="001278F7" w:rsidRDefault="00000000">
            <w:r>
              <w:rPr>
                <w:sz w:val="18"/>
              </w:rPr>
              <w:t>pub_a_valid</w:t>
            </w:r>
          </w:p>
        </w:tc>
        <w:tc>
          <w:tcPr>
            <w:tcW w:w="2160" w:type="dxa"/>
          </w:tcPr>
          <w:p w14:paraId="11038695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F4EB874" w14:textId="77777777" w:rsidR="001278F7" w:rsidRDefault="00000000">
            <w:r>
              <w:rPr>
                <w:sz w:val="18"/>
              </w:rPr>
              <w:t>AMem 数据有效（完整 m16n16k16）</w:t>
            </w:r>
          </w:p>
        </w:tc>
      </w:tr>
      <w:tr w:rsidR="001278F7" w14:paraId="00AC3A41" w14:textId="77777777">
        <w:trPr>
          <w:jc w:val="center"/>
        </w:trPr>
        <w:tc>
          <w:tcPr>
            <w:tcW w:w="2160" w:type="dxa"/>
          </w:tcPr>
          <w:p w14:paraId="1ACD4A6C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50ACC755" w14:textId="77777777" w:rsidR="001278F7" w:rsidRDefault="00000000">
            <w:r>
              <w:rPr>
                <w:sz w:val="18"/>
              </w:rPr>
              <w:t>pub_a_wmma_pending</w:t>
            </w:r>
          </w:p>
        </w:tc>
        <w:tc>
          <w:tcPr>
            <w:tcW w:w="2160" w:type="dxa"/>
          </w:tcPr>
          <w:p w14:paraId="0F67E744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01FD7F3" w14:textId="77777777" w:rsidR="001278F7" w:rsidRDefault="00000000">
            <w:r>
              <w:rPr>
                <w:sz w:val="18"/>
              </w:rPr>
              <w:t>被 WMMA 引用中</w:t>
            </w:r>
          </w:p>
        </w:tc>
      </w:tr>
    </w:tbl>
    <w:p w14:paraId="6A439332" w14:textId="77777777" w:rsidR="001278F7" w:rsidRDefault="00000000">
      <w:r>
        <w:t>B Slot：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210"/>
        <w:gridCol w:w="2160"/>
        <w:gridCol w:w="2160"/>
      </w:tblGrid>
      <w:tr w:rsidR="001278F7" w14:paraId="09415536" w14:textId="77777777">
        <w:trPr>
          <w:jc w:val="center"/>
        </w:trPr>
        <w:tc>
          <w:tcPr>
            <w:tcW w:w="2160" w:type="dxa"/>
          </w:tcPr>
          <w:p w14:paraId="3D72DF39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7AEA6EE3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0EACEADC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1ABABF15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4A12DB87" w14:textId="77777777">
        <w:trPr>
          <w:jc w:val="center"/>
        </w:trPr>
        <w:tc>
          <w:tcPr>
            <w:tcW w:w="2160" w:type="dxa"/>
          </w:tcPr>
          <w:p w14:paraId="2A6E9E28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70B63E71" w14:textId="77777777" w:rsidR="001278F7" w:rsidRDefault="00000000">
            <w:r>
              <w:rPr>
                <w:sz w:val="18"/>
              </w:rPr>
              <w:t>pub_b_ready</w:t>
            </w:r>
          </w:p>
        </w:tc>
        <w:tc>
          <w:tcPr>
            <w:tcW w:w="2160" w:type="dxa"/>
          </w:tcPr>
          <w:p w14:paraId="1A86740F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31F126E" w14:textId="77777777" w:rsidR="001278F7" w:rsidRDefault="00000000">
            <w:r>
              <w:rPr>
                <w:sz w:val="18"/>
              </w:rPr>
              <w:t>可接受新 fill</w:t>
            </w:r>
          </w:p>
        </w:tc>
      </w:tr>
      <w:tr w:rsidR="001278F7" w14:paraId="58C0CC1F" w14:textId="77777777">
        <w:trPr>
          <w:jc w:val="center"/>
        </w:trPr>
        <w:tc>
          <w:tcPr>
            <w:tcW w:w="2160" w:type="dxa"/>
          </w:tcPr>
          <w:p w14:paraId="507CB484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5B260A10" w14:textId="77777777" w:rsidR="001278F7" w:rsidRDefault="00000000">
            <w:r>
              <w:rPr>
                <w:sz w:val="18"/>
              </w:rPr>
              <w:t>pub_b_pending</w:t>
            </w:r>
          </w:p>
        </w:tc>
        <w:tc>
          <w:tcPr>
            <w:tcW w:w="2160" w:type="dxa"/>
          </w:tcPr>
          <w:p w14:paraId="5D5CE70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0188C07" w14:textId="77777777" w:rsidR="001278F7" w:rsidRDefault="00000000">
            <w:r>
              <w:rPr>
                <w:sz w:val="18"/>
              </w:rPr>
              <w:t>fill 进行中</w:t>
            </w:r>
          </w:p>
        </w:tc>
      </w:tr>
      <w:tr w:rsidR="001278F7" w14:paraId="49604575" w14:textId="77777777">
        <w:trPr>
          <w:jc w:val="center"/>
        </w:trPr>
        <w:tc>
          <w:tcPr>
            <w:tcW w:w="2160" w:type="dxa"/>
          </w:tcPr>
          <w:p w14:paraId="7763AA75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458F4B9B" w14:textId="77777777" w:rsidR="001278F7" w:rsidRDefault="00000000">
            <w:r>
              <w:rPr>
                <w:sz w:val="18"/>
              </w:rPr>
              <w:t>pub_b_valid</w:t>
            </w:r>
          </w:p>
        </w:tc>
        <w:tc>
          <w:tcPr>
            <w:tcW w:w="2160" w:type="dxa"/>
          </w:tcPr>
          <w:p w14:paraId="255451F3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ED8AC8C" w14:textId="77777777" w:rsidR="001278F7" w:rsidRDefault="00000000">
            <w:r>
              <w:rPr>
                <w:sz w:val="18"/>
              </w:rPr>
              <w:t>BMem 数据有效（完整 m16n16k16）</w:t>
            </w:r>
          </w:p>
        </w:tc>
      </w:tr>
      <w:tr w:rsidR="001278F7" w14:paraId="6788EAD4" w14:textId="77777777">
        <w:trPr>
          <w:jc w:val="center"/>
        </w:trPr>
        <w:tc>
          <w:tcPr>
            <w:tcW w:w="2160" w:type="dxa"/>
          </w:tcPr>
          <w:p w14:paraId="0D55881A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255304D2" w14:textId="77777777" w:rsidR="001278F7" w:rsidRDefault="00000000">
            <w:r>
              <w:rPr>
                <w:sz w:val="18"/>
              </w:rPr>
              <w:t>pub_b_wmma_pending</w:t>
            </w:r>
          </w:p>
        </w:tc>
        <w:tc>
          <w:tcPr>
            <w:tcW w:w="2160" w:type="dxa"/>
          </w:tcPr>
          <w:p w14:paraId="7CECA8AE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E10047D" w14:textId="77777777" w:rsidR="001278F7" w:rsidRDefault="00000000">
            <w:r>
              <w:rPr>
                <w:sz w:val="18"/>
              </w:rPr>
              <w:t>被 WMMA 引用中</w:t>
            </w:r>
          </w:p>
        </w:tc>
      </w:tr>
      <w:tr w:rsidR="001278F7" w14:paraId="1156693E" w14:textId="77777777">
        <w:trPr>
          <w:jc w:val="center"/>
        </w:trPr>
        <w:tc>
          <w:tcPr>
            <w:tcW w:w="2160" w:type="dxa"/>
          </w:tcPr>
          <w:p w14:paraId="0AA5A26F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0F552085" w14:textId="77777777" w:rsidR="001278F7" w:rsidRDefault="00000000">
            <w:r>
              <w:rPr>
                <w:sz w:val="18"/>
              </w:rPr>
              <w:t>pub_b_ws_locked</w:t>
            </w:r>
          </w:p>
        </w:tc>
        <w:tc>
          <w:tcPr>
            <w:tcW w:w="2160" w:type="dxa"/>
          </w:tcPr>
          <w:p w14:paraId="4FCD3787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ED80C24" w14:textId="77777777" w:rsidR="001278F7" w:rsidRDefault="00000000">
            <w:r>
              <w:rPr>
                <w:sz w:val="18"/>
              </w:rPr>
              <w:t>weight-stationary 锁定</w:t>
            </w:r>
          </w:p>
        </w:tc>
      </w:tr>
    </w:tbl>
    <w:p w14:paraId="3B1030C9" w14:textId="77777777" w:rsidR="001278F7" w:rsidRDefault="00000000">
      <w:r>
        <w:t>C Slot：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26C9BC8E" w14:textId="77777777">
        <w:trPr>
          <w:jc w:val="center"/>
        </w:trPr>
        <w:tc>
          <w:tcPr>
            <w:tcW w:w="2160" w:type="dxa"/>
          </w:tcPr>
          <w:p w14:paraId="772C70DF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7EF323C1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50AF8FFC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7A338D89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22870C0C" w14:textId="77777777">
        <w:trPr>
          <w:jc w:val="center"/>
        </w:trPr>
        <w:tc>
          <w:tcPr>
            <w:tcW w:w="2160" w:type="dxa"/>
          </w:tcPr>
          <w:p w14:paraId="245349C3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2A417DD5" w14:textId="77777777" w:rsidR="001278F7" w:rsidRDefault="00000000">
            <w:r>
              <w:rPr>
                <w:sz w:val="18"/>
              </w:rPr>
              <w:t>pub_c_ready</w:t>
            </w:r>
          </w:p>
        </w:tc>
        <w:tc>
          <w:tcPr>
            <w:tcW w:w="2160" w:type="dxa"/>
          </w:tcPr>
          <w:p w14:paraId="2D850C80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43D6636" w14:textId="77777777" w:rsidR="001278F7" w:rsidRDefault="00000000">
            <w:r>
              <w:rPr>
                <w:sz w:val="18"/>
              </w:rPr>
              <w:t>可接受新 fill</w:t>
            </w:r>
          </w:p>
        </w:tc>
      </w:tr>
      <w:tr w:rsidR="001278F7" w14:paraId="5192489A" w14:textId="77777777">
        <w:trPr>
          <w:jc w:val="center"/>
        </w:trPr>
        <w:tc>
          <w:tcPr>
            <w:tcW w:w="2160" w:type="dxa"/>
          </w:tcPr>
          <w:p w14:paraId="31E5E773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5BECFE5E" w14:textId="77777777" w:rsidR="001278F7" w:rsidRDefault="00000000">
            <w:r>
              <w:rPr>
                <w:sz w:val="18"/>
              </w:rPr>
              <w:t>pub_c_pending</w:t>
            </w:r>
          </w:p>
        </w:tc>
        <w:tc>
          <w:tcPr>
            <w:tcW w:w="2160" w:type="dxa"/>
          </w:tcPr>
          <w:p w14:paraId="2DE742F4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C004636" w14:textId="77777777" w:rsidR="001278F7" w:rsidRDefault="00000000">
            <w:r>
              <w:rPr>
                <w:sz w:val="18"/>
              </w:rPr>
              <w:t>C bias fill 进行中</w:t>
            </w:r>
          </w:p>
        </w:tc>
      </w:tr>
      <w:tr w:rsidR="001278F7" w14:paraId="34A889DC" w14:textId="77777777">
        <w:trPr>
          <w:jc w:val="center"/>
        </w:trPr>
        <w:tc>
          <w:tcPr>
            <w:tcW w:w="2160" w:type="dxa"/>
          </w:tcPr>
          <w:p w14:paraId="73F8249E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11A1B817" w14:textId="77777777" w:rsidR="001278F7" w:rsidRDefault="00000000">
            <w:r>
              <w:rPr>
                <w:sz w:val="18"/>
              </w:rPr>
              <w:t>pub_c_valid</w:t>
            </w:r>
          </w:p>
        </w:tc>
        <w:tc>
          <w:tcPr>
            <w:tcW w:w="2160" w:type="dxa"/>
          </w:tcPr>
          <w:p w14:paraId="041FF30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8BBB8AC" w14:textId="77777777" w:rsidR="001278F7" w:rsidRDefault="00000000">
            <w:r>
              <w:rPr>
                <w:sz w:val="18"/>
              </w:rPr>
              <w:t>CMem 数据有效</w:t>
            </w:r>
          </w:p>
        </w:tc>
      </w:tr>
      <w:tr w:rsidR="001278F7" w14:paraId="5E9375F3" w14:textId="77777777">
        <w:trPr>
          <w:jc w:val="center"/>
        </w:trPr>
        <w:tc>
          <w:tcPr>
            <w:tcW w:w="2160" w:type="dxa"/>
          </w:tcPr>
          <w:p w14:paraId="40BD7B90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403A1775" w14:textId="77777777" w:rsidR="001278F7" w:rsidRDefault="00000000">
            <w:r>
              <w:rPr>
                <w:sz w:val="18"/>
              </w:rPr>
              <w:t>pub_c_wmma_inflight</w:t>
            </w:r>
          </w:p>
        </w:tc>
        <w:tc>
          <w:tcPr>
            <w:tcW w:w="2160" w:type="dxa"/>
          </w:tcPr>
          <w:p w14:paraId="0FA2BCAC" w14:textId="77777777" w:rsidR="001278F7" w:rsidRDefault="00000000">
            <w:r>
              <w:rPr>
                <w:sz w:val="18"/>
              </w:rPr>
              <w:t>N</w:t>
            </w:r>
          </w:p>
        </w:tc>
        <w:tc>
          <w:tcPr>
            <w:tcW w:w="2160" w:type="dxa"/>
          </w:tcPr>
          <w:p w14:paraId="712CCBCD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绑定的未完成 WMMA 数</w:t>
            </w:r>
          </w:p>
        </w:tc>
      </w:tr>
    </w:tbl>
    <w:p w14:paraId="5A20DC7E" w14:textId="77777777" w:rsidR="001278F7" w:rsidRDefault="00000000">
      <w:proofErr w:type="spellStart"/>
      <w:r>
        <w:t>DMem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05"/>
        <w:gridCol w:w="2507"/>
        <w:gridCol w:w="2094"/>
        <w:gridCol w:w="2150"/>
      </w:tblGrid>
      <w:tr w:rsidR="001278F7" w14:paraId="337A0497" w14:textId="77777777">
        <w:trPr>
          <w:jc w:val="center"/>
        </w:trPr>
        <w:tc>
          <w:tcPr>
            <w:tcW w:w="2160" w:type="dxa"/>
          </w:tcPr>
          <w:p w14:paraId="39B7B939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58498550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178C4474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7B2AC950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1B629ABB" w14:textId="77777777">
        <w:trPr>
          <w:jc w:val="center"/>
        </w:trPr>
        <w:tc>
          <w:tcPr>
            <w:tcW w:w="2160" w:type="dxa"/>
          </w:tcPr>
          <w:p w14:paraId="6B0ED883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33951A9E" w14:textId="77777777" w:rsidR="001278F7" w:rsidRDefault="00000000">
            <w:r>
              <w:rPr>
                <w:sz w:val="18"/>
              </w:rPr>
              <w:t>pub_dmem_ready</w:t>
            </w:r>
          </w:p>
        </w:tc>
        <w:tc>
          <w:tcPr>
            <w:tcW w:w="2160" w:type="dxa"/>
          </w:tcPr>
          <w:p w14:paraId="7A2AF124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C71F8CC" w14:textId="77777777" w:rsidR="001278F7" w:rsidRDefault="00000000">
            <w:r>
              <w:rPr>
                <w:sz w:val="18"/>
              </w:rPr>
              <w:t>可接受新 WMMA 输出</w:t>
            </w:r>
          </w:p>
        </w:tc>
      </w:tr>
      <w:tr w:rsidR="001278F7" w14:paraId="6C100486" w14:textId="77777777">
        <w:trPr>
          <w:jc w:val="center"/>
        </w:trPr>
        <w:tc>
          <w:tcPr>
            <w:tcW w:w="2160" w:type="dxa"/>
          </w:tcPr>
          <w:p w14:paraId="30D6ABA3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36834C6E" w14:textId="77777777" w:rsidR="001278F7" w:rsidRDefault="00000000">
            <w:r>
              <w:rPr>
                <w:sz w:val="18"/>
              </w:rPr>
              <w:t>pub_dmem_pending</w:t>
            </w:r>
          </w:p>
        </w:tc>
        <w:tc>
          <w:tcPr>
            <w:tcW w:w="2160" w:type="dxa"/>
          </w:tcPr>
          <w:p w14:paraId="6617E4F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DB88D42" w14:textId="77777777" w:rsidR="001278F7" w:rsidRDefault="00000000">
            <w:r>
              <w:rPr>
                <w:sz w:val="18"/>
              </w:rPr>
              <w:t>Retire Unit 写入中</w:t>
            </w:r>
          </w:p>
        </w:tc>
      </w:tr>
      <w:tr w:rsidR="001278F7" w14:paraId="38D91494" w14:textId="77777777">
        <w:trPr>
          <w:jc w:val="center"/>
        </w:trPr>
        <w:tc>
          <w:tcPr>
            <w:tcW w:w="2160" w:type="dxa"/>
          </w:tcPr>
          <w:p w14:paraId="3D8A89EE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06DA560B" w14:textId="77777777" w:rsidR="001278F7" w:rsidRDefault="00000000">
            <w:r>
              <w:rPr>
                <w:sz w:val="18"/>
              </w:rPr>
              <w:t>pub_dmem_valid</w:t>
            </w:r>
          </w:p>
        </w:tc>
        <w:tc>
          <w:tcPr>
            <w:tcW w:w="2160" w:type="dxa"/>
          </w:tcPr>
          <w:p w14:paraId="01238AAA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B8B44BE" w14:textId="77777777" w:rsidR="001278F7" w:rsidRDefault="00000000">
            <w:r>
              <w:rPr>
                <w:sz w:val="18"/>
              </w:rPr>
              <w:t>全部 subtile 写入完成</w:t>
            </w:r>
          </w:p>
        </w:tc>
      </w:tr>
      <w:tr w:rsidR="001278F7" w14:paraId="4C0B70B3" w14:textId="77777777">
        <w:trPr>
          <w:jc w:val="center"/>
        </w:trPr>
        <w:tc>
          <w:tcPr>
            <w:tcW w:w="2160" w:type="dxa"/>
          </w:tcPr>
          <w:p w14:paraId="7AF731C0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783C9798" w14:textId="77777777" w:rsidR="001278F7" w:rsidRDefault="00000000">
            <w:r>
              <w:rPr>
                <w:sz w:val="18"/>
              </w:rPr>
              <w:t>pub_dmem_store_pending</w:t>
            </w:r>
          </w:p>
        </w:tc>
        <w:tc>
          <w:tcPr>
            <w:tcW w:w="2160" w:type="dxa"/>
          </w:tcPr>
          <w:p w14:paraId="4790A45E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2FE979F" w14:textId="77777777" w:rsidR="001278F7" w:rsidRDefault="00000000">
            <w:r>
              <w:rPr>
                <w:sz w:val="18"/>
              </w:rPr>
              <w:t>MMA_STORE 进行中</w:t>
            </w:r>
            <w:r>
              <w:rPr>
                <w:sz w:val="18"/>
              </w:rPr>
              <w:lastRenderedPageBreak/>
              <w:t>（DMem→TMEM）</w:t>
            </w:r>
          </w:p>
        </w:tc>
      </w:tr>
    </w:tbl>
    <w:p w14:paraId="6DEF56DF" w14:textId="77777777" w:rsidR="001278F7" w:rsidRDefault="00000000">
      <w:pPr>
        <w:pStyle w:val="31"/>
      </w:pPr>
      <w:r>
        <w:lastRenderedPageBreak/>
        <w:t xml:space="preserve">2.5.3  TMEM Handle </w:t>
      </w:r>
      <w:r>
        <w:t>状态输入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4FAFAE6B" w14:textId="77777777">
        <w:trPr>
          <w:jc w:val="center"/>
        </w:trPr>
        <w:tc>
          <w:tcPr>
            <w:tcW w:w="2160" w:type="dxa"/>
          </w:tcPr>
          <w:p w14:paraId="11E48CAB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07F54614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678E2B74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5425F833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6F7516FE" w14:textId="77777777">
        <w:trPr>
          <w:jc w:val="center"/>
        </w:trPr>
        <w:tc>
          <w:tcPr>
            <w:tcW w:w="2160" w:type="dxa"/>
          </w:tcPr>
          <w:p w14:paraId="21C31C4F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5521C995" w14:textId="77777777" w:rsidR="001278F7" w:rsidRDefault="00000000">
            <w:r>
              <w:rPr>
                <w:sz w:val="18"/>
              </w:rPr>
              <w:t>handle_payload_ready</w:t>
            </w:r>
          </w:p>
        </w:tc>
        <w:tc>
          <w:tcPr>
            <w:tcW w:w="2160" w:type="dxa"/>
          </w:tcPr>
          <w:p w14:paraId="0C3F2C87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E9BF0E3" w14:textId="77777777" w:rsidR="001278F7" w:rsidRDefault="00000000">
            <w:r>
              <w:rPr>
                <w:sz w:val="18"/>
              </w:rPr>
              <w:t>payload 数据已就绪</w:t>
            </w:r>
          </w:p>
        </w:tc>
      </w:tr>
      <w:tr w:rsidR="001278F7" w14:paraId="50CC3DB2" w14:textId="77777777">
        <w:trPr>
          <w:jc w:val="center"/>
        </w:trPr>
        <w:tc>
          <w:tcPr>
            <w:tcW w:w="2160" w:type="dxa"/>
          </w:tcPr>
          <w:p w14:paraId="7A000914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6E693960" w14:textId="77777777" w:rsidR="001278F7" w:rsidRDefault="00000000">
            <w:r>
              <w:rPr>
                <w:sz w:val="18"/>
              </w:rPr>
              <w:t>handle_meta_ready</w:t>
            </w:r>
          </w:p>
        </w:tc>
        <w:tc>
          <w:tcPr>
            <w:tcW w:w="2160" w:type="dxa"/>
          </w:tcPr>
          <w:p w14:paraId="55CB147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ADD8F38" w14:textId="77777777" w:rsidR="001278F7" w:rsidRDefault="00000000">
            <w:r>
              <w:rPr>
                <w:sz w:val="18"/>
              </w:rPr>
              <w:t>metadata 已就绪</w:t>
            </w:r>
          </w:p>
        </w:tc>
      </w:tr>
      <w:tr w:rsidR="001278F7" w14:paraId="436D55A1" w14:textId="77777777">
        <w:trPr>
          <w:jc w:val="center"/>
        </w:trPr>
        <w:tc>
          <w:tcPr>
            <w:tcW w:w="2160" w:type="dxa"/>
          </w:tcPr>
          <w:p w14:paraId="4667B44C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137CB143" w14:textId="77777777" w:rsidR="001278F7" w:rsidRDefault="00000000">
            <w:r>
              <w:rPr>
                <w:sz w:val="18"/>
              </w:rPr>
              <w:t>handle_busy</w:t>
            </w:r>
          </w:p>
        </w:tc>
        <w:tc>
          <w:tcPr>
            <w:tcW w:w="2160" w:type="dxa"/>
          </w:tcPr>
          <w:p w14:paraId="31A90F2A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DB77E19" w14:textId="77777777" w:rsidR="001278F7" w:rsidRDefault="00000000">
            <w:r>
              <w:rPr>
                <w:sz w:val="18"/>
              </w:rPr>
              <w:t>正在被 TMA 操作占用</w:t>
            </w:r>
          </w:p>
        </w:tc>
      </w:tr>
    </w:tbl>
    <w:p w14:paraId="547AE571" w14:textId="77777777" w:rsidR="001278F7" w:rsidRDefault="00000000">
      <w:pPr>
        <w:pStyle w:val="31"/>
      </w:pPr>
      <w:r>
        <w:t xml:space="preserve">2.5.4  </w:t>
      </w:r>
      <w:r>
        <w:t>评分逻辑</w:t>
      </w:r>
    </w:p>
    <w:p w14:paraId="09C105BB" w14:textId="77777777" w:rsidR="001278F7" w:rsidRDefault="00000000">
      <w:pPr>
        <w:ind w:left="567"/>
      </w:pPr>
      <w:r>
        <w:rPr>
          <w:rFonts w:ascii="Consolas" w:hAnsi="Consolas"/>
          <w:sz w:val="18"/>
        </w:rPr>
        <w:t>WMMA (score=5 or 0):</w:t>
      </w:r>
      <w:r>
        <w:rPr>
          <w:rFonts w:ascii="Consolas" w:hAnsi="Consolas"/>
          <w:sz w:val="18"/>
        </w:rPr>
        <w:br/>
        <w:t xml:space="preserve">    pub_a_valid &amp;&amp; !pub_a_wmma_pending</w:t>
      </w:r>
      <w:r>
        <w:rPr>
          <w:rFonts w:ascii="Consolas" w:hAnsi="Consolas"/>
          <w:sz w:val="18"/>
        </w:rPr>
        <w:br/>
        <w:t xml:space="preserve">    &amp;&amp; pub_b_valid &amp;&amp; !pub_b_wmma_pending</w:t>
      </w:r>
      <w:r>
        <w:rPr>
          <w:rFonts w:ascii="Consolas" w:hAnsi="Consolas"/>
          <w:sz w:val="18"/>
        </w:rPr>
        <w:br/>
        <w:t xml:space="preserve">    &amp;&amp; pub_c_valid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MMA_LOAD (score=4 or 0):</w:t>
      </w:r>
      <w:r>
        <w:rPr>
          <w:rFonts w:ascii="Consolas" w:hAnsi="Consolas"/>
          <w:sz w:val="18"/>
        </w:rPr>
        <w:br/>
        <w:t xml:space="preserve">    handle_payload_ready &amp;&amp; !handle_busy</w:t>
      </w:r>
      <w:r>
        <w:rPr>
          <w:rFonts w:ascii="Consolas" w:hAnsi="Consolas"/>
          <w:sz w:val="18"/>
        </w:rPr>
        <w:br/>
        <w:t xml:space="preserve">    &amp;&amp; </w:t>
      </w:r>
      <w:r>
        <w:rPr>
          <w:rFonts w:ascii="Consolas" w:hAnsi="Consolas"/>
          <w:sz w:val="18"/>
        </w:rPr>
        <w:t>目标</w:t>
      </w:r>
      <w:r>
        <w:rPr>
          <w:rFonts w:ascii="Consolas" w:hAnsi="Consolas"/>
          <w:sz w:val="18"/>
        </w:rPr>
        <w:t xml:space="preserve"> slot ready=1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MMA_STORE (score=3 or 0):</w:t>
      </w:r>
      <w:r>
        <w:rPr>
          <w:rFonts w:ascii="Consolas" w:hAnsi="Consolas"/>
          <w:sz w:val="18"/>
        </w:rPr>
        <w:br/>
        <w:t xml:space="preserve">    !handle_busy</w:t>
      </w:r>
      <w:r>
        <w:rPr>
          <w:rFonts w:ascii="Consolas" w:hAnsi="Consolas"/>
          <w:sz w:val="18"/>
        </w:rPr>
        <w:br/>
        <w:t xml:space="preserve">    &amp;&amp; pub_dmem_valid &amp;&amp; !pub_dmem_store_pending</w:t>
      </w:r>
    </w:p>
    <w:p w14:paraId="4D059D11" w14:textId="77777777" w:rsidR="001278F7" w:rsidRDefault="00000000">
      <w:r>
        <w:br w:type="page"/>
      </w:r>
    </w:p>
    <w:p w14:paraId="6B676F9D" w14:textId="77777777" w:rsidR="001278F7" w:rsidRDefault="00000000">
      <w:pPr>
        <w:pStyle w:val="1"/>
      </w:pPr>
      <w:r>
        <w:lastRenderedPageBreak/>
        <w:t>3  Instr Issue Module</w:t>
      </w:r>
    </w:p>
    <w:p w14:paraId="7A31BD16" w14:textId="77777777" w:rsidR="001278F7" w:rsidRDefault="00000000">
      <w:pPr>
        <w:pStyle w:val="21"/>
      </w:pPr>
      <w:r>
        <w:t xml:space="preserve">3.1  </w:t>
      </w:r>
      <w:r>
        <w:t>功能定位</w:t>
      </w:r>
    </w:p>
    <w:p w14:paraId="612FFA4A" w14:textId="77777777" w:rsidR="001278F7" w:rsidRDefault="00000000">
      <w:r>
        <w:t>Instr Issue Module 是 TensorCore 协处理器的核心指令执行控制器，负责三类 tensor 指令的执行控制和内部 SRAM slot 状态管理。本模块是纯控制模块，不经手数据通路。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278F7" w14:paraId="726DCD41" w14:textId="77777777">
        <w:trPr>
          <w:jc w:val="center"/>
        </w:trPr>
        <w:tc>
          <w:tcPr>
            <w:tcW w:w="4320" w:type="dxa"/>
          </w:tcPr>
          <w:p w14:paraId="08A1C81F" w14:textId="77777777" w:rsidR="001278F7" w:rsidRDefault="00000000">
            <w:r>
              <w:rPr>
                <w:b/>
                <w:sz w:val="18"/>
              </w:rPr>
              <w:t>指令</w:t>
            </w:r>
          </w:p>
        </w:tc>
        <w:tc>
          <w:tcPr>
            <w:tcW w:w="4320" w:type="dxa"/>
          </w:tcPr>
          <w:p w14:paraId="4186FB91" w14:textId="77777777" w:rsidR="001278F7" w:rsidRDefault="00000000">
            <w:r>
              <w:rPr>
                <w:b/>
                <w:sz w:val="18"/>
              </w:rPr>
              <w:t>执行动作</w:t>
            </w:r>
          </w:p>
        </w:tc>
      </w:tr>
      <w:tr w:rsidR="001278F7" w14:paraId="559DE79D" w14:textId="77777777">
        <w:trPr>
          <w:jc w:val="center"/>
        </w:trPr>
        <w:tc>
          <w:tcPr>
            <w:tcW w:w="4320" w:type="dxa"/>
          </w:tcPr>
          <w:p w14:paraId="79681FCF" w14:textId="77777777" w:rsidR="001278F7" w:rsidRDefault="00000000">
            <w:r>
              <w:rPr>
                <w:sz w:val="18"/>
              </w:rPr>
              <w:t>MMA_LOAD</w:t>
            </w:r>
          </w:p>
        </w:tc>
        <w:tc>
          <w:tcPr>
            <w:tcW w:w="4320" w:type="dxa"/>
          </w:tcPr>
          <w:p w14:paraId="2A99494D" w14:textId="77777777" w:rsidR="001278F7" w:rsidRDefault="00000000">
            <w:r>
              <w:rPr>
                <w:sz w:val="18"/>
              </w:rPr>
              <w:t>接收解码结果 → 更新 slot 状态为 PENDING → 向 TMEM 读端口发出 fill 请求 → fill 完成后更新 slot 为 VALID</w:t>
            </w:r>
          </w:p>
        </w:tc>
      </w:tr>
      <w:tr w:rsidR="001278F7" w14:paraId="4ED0446B" w14:textId="77777777">
        <w:trPr>
          <w:jc w:val="center"/>
        </w:trPr>
        <w:tc>
          <w:tcPr>
            <w:tcW w:w="4320" w:type="dxa"/>
          </w:tcPr>
          <w:p w14:paraId="25CB474E" w14:textId="77777777" w:rsidR="001278F7" w:rsidRDefault="00000000">
            <w:r>
              <w:rPr>
                <w:sz w:val="18"/>
              </w:rPr>
              <w:t>WMMA</w:t>
            </w:r>
          </w:p>
        </w:tc>
        <w:tc>
          <w:tcPr>
            <w:tcW w:w="4320" w:type="dxa"/>
          </w:tcPr>
          <w:p w14:paraId="027B49F1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 job 寄存器</w:t>
            </w:r>
            <w:proofErr w:type="gramStart"/>
            <w:r>
              <w:rPr>
                <w:sz w:val="18"/>
                <w:lang w:eastAsia="zh-CN"/>
              </w:rPr>
              <w:t>取活跃</w:t>
            </w:r>
            <w:proofErr w:type="gramEnd"/>
            <w:r>
              <w:rPr>
                <w:sz w:val="18"/>
                <w:lang w:eastAsia="zh-CN"/>
              </w:rPr>
              <w:t xml:space="preserve"> job → 按 </w:t>
            </w:r>
            <w:proofErr w:type="spellStart"/>
            <w:r>
              <w:rPr>
                <w:sz w:val="18"/>
                <w:lang w:eastAsia="zh-CN"/>
              </w:rPr>
              <w:t>uop</w:t>
            </w:r>
            <w:proofErr w:type="spellEnd"/>
            <w:r>
              <w:rPr>
                <w:sz w:val="18"/>
                <w:lang w:eastAsia="zh-CN"/>
              </w:rPr>
              <w:t xml:space="preserve"> 计数器逐周期发射 8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 xml:space="preserve"> 8×8 原语到计算阵列 → 全部发射后释放 slot</w:t>
            </w:r>
          </w:p>
        </w:tc>
      </w:tr>
      <w:tr w:rsidR="001278F7" w14:paraId="5B9E3A62" w14:textId="77777777">
        <w:trPr>
          <w:jc w:val="center"/>
        </w:trPr>
        <w:tc>
          <w:tcPr>
            <w:tcW w:w="4320" w:type="dxa"/>
          </w:tcPr>
          <w:p w14:paraId="26DD9A9C" w14:textId="77777777" w:rsidR="001278F7" w:rsidRDefault="00000000">
            <w:r>
              <w:rPr>
                <w:sz w:val="18"/>
              </w:rPr>
              <w:t>MMA_STORE</w:t>
            </w:r>
          </w:p>
        </w:tc>
        <w:tc>
          <w:tcPr>
            <w:tcW w:w="4320" w:type="dxa"/>
          </w:tcPr>
          <w:p w14:paraId="1E812612" w14:textId="77777777" w:rsidR="001278F7" w:rsidRDefault="00000000">
            <w:r>
              <w:rPr>
                <w:sz w:val="18"/>
              </w:rPr>
              <w:t>检查 DMem VALID → 向 TMEM 写端口发出 store 请求 → store 完成后释放 DMem</w:t>
            </w:r>
          </w:p>
        </w:tc>
      </w:tr>
    </w:tbl>
    <w:p w14:paraId="6032A421" w14:textId="77777777" w:rsidR="001278F7" w:rsidRDefault="00000000">
      <w:pPr>
        <w:pStyle w:val="21"/>
      </w:pPr>
      <w:r>
        <w:t xml:space="preserve">3.2  WMMA </w:t>
      </w:r>
      <w:r>
        <w:t>原语分解与</w:t>
      </w:r>
      <w:r>
        <w:t xml:space="preserve"> SRAM </w:t>
      </w:r>
      <w:r>
        <w:t>寻址</w:t>
      </w:r>
    </w:p>
    <w:p w14:paraId="11CF80B9" w14:textId="77777777" w:rsidR="001278F7" w:rsidRDefault="00000000">
      <w:pPr>
        <w:rPr>
          <w:lang w:eastAsia="zh-CN"/>
        </w:rPr>
      </w:pPr>
      <w:r>
        <w:rPr>
          <w:lang w:eastAsia="zh-CN"/>
        </w:rPr>
        <w:t xml:space="preserve">一条 WMMA（m16n16k16）分解为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8×8 原语。地址计算公式：</w:t>
      </w:r>
    </w:p>
    <w:p w14:paraId="608A00E9" w14:textId="77777777" w:rsidR="001278F7" w:rsidRDefault="00000000">
      <w:pPr>
        <w:ind w:left="567"/>
        <w:rPr>
          <w:lang w:eastAsia="zh-CN"/>
        </w:rPr>
      </w:pPr>
      <w:proofErr w:type="spellStart"/>
      <w:r>
        <w:rPr>
          <w:rFonts w:ascii="Consolas" w:hAnsi="Consolas"/>
          <w:sz w:val="18"/>
          <w:lang w:eastAsia="zh-CN"/>
        </w:rPr>
        <w:t>amem_line</w:t>
      </w:r>
      <w:proofErr w:type="spellEnd"/>
      <w:r>
        <w:rPr>
          <w:rFonts w:ascii="Consolas" w:hAnsi="Consolas"/>
          <w:sz w:val="18"/>
          <w:lang w:eastAsia="zh-CN"/>
        </w:rPr>
        <w:t xml:space="preserve"> = </w:t>
      </w:r>
      <w:proofErr w:type="spellStart"/>
      <w:r>
        <w:rPr>
          <w:rFonts w:ascii="Consolas" w:hAnsi="Consolas"/>
          <w:sz w:val="18"/>
          <w:lang w:eastAsia="zh-CN"/>
        </w:rPr>
        <w:t>k_phase</w:t>
      </w:r>
      <w:proofErr w:type="spellEnd"/>
      <w:r>
        <w:rPr>
          <w:rFonts w:ascii="Consolas" w:hAnsi="Consolas"/>
          <w:sz w:val="18"/>
          <w:lang w:eastAsia="zh-CN"/>
        </w:rPr>
        <w:t xml:space="preserve"> × 2 + (</w:t>
      </w:r>
      <w:proofErr w:type="spellStart"/>
      <w:r>
        <w:rPr>
          <w:rFonts w:ascii="Consolas" w:hAnsi="Consolas"/>
          <w:sz w:val="18"/>
          <w:lang w:eastAsia="zh-CN"/>
        </w:rPr>
        <w:t>uop_counter</w:t>
      </w:r>
      <w:proofErr w:type="spellEnd"/>
      <w:r>
        <w:rPr>
          <w:rFonts w:ascii="Consolas" w:hAnsi="Consolas"/>
          <w:sz w:val="18"/>
          <w:lang w:eastAsia="zh-CN"/>
        </w:rPr>
        <w:t xml:space="preserve"> % 4) / 2</w:t>
      </w:r>
      <w:r>
        <w:rPr>
          <w:rFonts w:ascii="Consolas" w:hAnsi="Consolas"/>
          <w:sz w:val="18"/>
          <w:lang w:eastAsia="zh-CN"/>
        </w:rPr>
        <w:br/>
      </w:r>
      <w:proofErr w:type="spellStart"/>
      <w:r>
        <w:rPr>
          <w:rFonts w:ascii="Consolas" w:hAnsi="Consolas"/>
          <w:sz w:val="18"/>
          <w:lang w:eastAsia="zh-CN"/>
        </w:rPr>
        <w:t>bmem_line</w:t>
      </w:r>
      <w:proofErr w:type="spellEnd"/>
      <w:r>
        <w:rPr>
          <w:rFonts w:ascii="Consolas" w:hAnsi="Consolas"/>
          <w:sz w:val="18"/>
          <w:lang w:eastAsia="zh-CN"/>
        </w:rPr>
        <w:t xml:space="preserve"> = </w:t>
      </w:r>
      <w:proofErr w:type="spellStart"/>
      <w:r>
        <w:rPr>
          <w:rFonts w:ascii="Consolas" w:hAnsi="Consolas"/>
          <w:sz w:val="18"/>
          <w:lang w:eastAsia="zh-CN"/>
        </w:rPr>
        <w:t>k_phase</w:t>
      </w:r>
      <w:proofErr w:type="spellEnd"/>
      <w:r>
        <w:rPr>
          <w:rFonts w:ascii="Consolas" w:hAnsi="Consolas"/>
          <w:sz w:val="18"/>
          <w:lang w:eastAsia="zh-CN"/>
        </w:rPr>
        <w:t xml:space="preserve"> × 2 + (</w:t>
      </w:r>
      <w:proofErr w:type="spellStart"/>
      <w:r>
        <w:rPr>
          <w:rFonts w:ascii="Consolas" w:hAnsi="Consolas"/>
          <w:sz w:val="18"/>
          <w:lang w:eastAsia="zh-CN"/>
        </w:rPr>
        <w:t>uop_counter</w:t>
      </w:r>
      <w:proofErr w:type="spellEnd"/>
      <w:r>
        <w:rPr>
          <w:rFonts w:ascii="Consolas" w:hAnsi="Consolas"/>
          <w:sz w:val="18"/>
          <w:lang w:eastAsia="zh-CN"/>
        </w:rPr>
        <w:t xml:space="preserve"> % 4) % 2</w:t>
      </w:r>
      <w:r>
        <w:rPr>
          <w:rFonts w:ascii="Consolas" w:hAnsi="Consolas"/>
          <w:sz w:val="18"/>
          <w:lang w:eastAsia="zh-CN"/>
        </w:rPr>
        <w:br/>
      </w:r>
      <w:proofErr w:type="spellStart"/>
      <w:r>
        <w:rPr>
          <w:rFonts w:ascii="Consolas" w:hAnsi="Consolas"/>
          <w:sz w:val="18"/>
          <w:lang w:eastAsia="zh-CN"/>
        </w:rPr>
        <w:t>cmem_line</w:t>
      </w:r>
      <w:proofErr w:type="spellEnd"/>
      <w:r>
        <w:rPr>
          <w:rFonts w:ascii="Consolas" w:hAnsi="Consolas"/>
          <w:sz w:val="18"/>
          <w:lang w:eastAsia="zh-CN"/>
        </w:rPr>
        <w:t xml:space="preserve"> = </w:t>
      </w:r>
      <w:proofErr w:type="spellStart"/>
      <w:r>
        <w:rPr>
          <w:rFonts w:ascii="Consolas" w:hAnsi="Consolas"/>
          <w:sz w:val="18"/>
          <w:lang w:eastAsia="zh-CN"/>
        </w:rPr>
        <w:t>uop_counter</w:t>
      </w:r>
      <w:proofErr w:type="spellEnd"/>
      <w:r>
        <w:rPr>
          <w:rFonts w:ascii="Consolas" w:hAnsi="Consolas"/>
          <w:sz w:val="18"/>
          <w:lang w:eastAsia="zh-CN"/>
        </w:rPr>
        <w:t xml:space="preserve"> % 4</w:t>
      </w:r>
      <w:r>
        <w:rPr>
          <w:rFonts w:ascii="Consolas" w:hAnsi="Consolas"/>
          <w:sz w:val="18"/>
          <w:lang w:eastAsia="zh-CN"/>
        </w:rPr>
        <w:br/>
      </w:r>
      <w:proofErr w:type="spellStart"/>
      <w:r>
        <w:rPr>
          <w:rFonts w:ascii="Consolas" w:hAnsi="Consolas"/>
          <w:sz w:val="18"/>
          <w:lang w:eastAsia="zh-CN"/>
        </w:rPr>
        <w:t>k_phase</w:t>
      </w:r>
      <w:proofErr w:type="spellEnd"/>
      <w:r>
        <w:rPr>
          <w:rFonts w:ascii="Consolas" w:hAnsi="Consolas"/>
          <w:sz w:val="18"/>
          <w:lang w:eastAsia="zh-CN"/>
        </w:rPr>
        <w:t xml:space="preserve">   = </w:t>
      </w:r>
      <w:proofErr w:type="spellStart"/>
      <w:r>
        <w:rPr>
          <w:rFonts w:ascii="Consolas" w:hAnsi="Consolas"/>
          <w:sz w:val="18"/>
          <w:lang w:eastAsia="zh-CN"/>
        </w:rPr>
        <w:t>uop_counter</w:t>
      </w:r>
      <w:proofErr w:type="spellEnd"/>
      <w:r>
        <w:rPr>
          <w:rFonts w:ascii="Consolas" w:hAnsi="Consolas"/>
          <w:sz w:val="18"/>
          <w:lang w:eastAsia="zh-CN"/>
        </w:rPr>
        <w:t xml:space="preserve"> / 4</w:t>
      </w:r>
    </w:p>
    <w:p w14:paraId="2951E454" w14:textId="77777777" w:rsidR="001278F7" w:rsidRDefault="001278F7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278F7" w14:paraId="5E52F9FF" w14:textId="77777777">
        <w:trPr>
          <w:jc w:val="center"/>
        </w:trPr>
        <w:tc>
          <w:tcPr>
            <w:tcW w:w="1728" w:type="dxa"/>
          </w:tcPr>
          <w:p w14:paraId="45B143C1" w14:textId="77777777" w:rsidR="001278F7" w:rsidRDefault="00000000">
            <w:proofErr w:type="spellStart"/>
            <w:r>
              <w:rPr>
                <w:b/>
                <w:sz w:val="18"/>
              </w:rPr>
              <w:t>uop_id</w:t>
            </w:r>
            <w:proofErr w:type="spellEnd"/>
          </w:p>
        </w:tc>
        <w:tc>
          <w:tcPr>
            <w:tcW w:w="1728" w:type="dxa"/>
          </w:tcPr>
          <w:p w14:paraId="3C8129C4" w14:textId="77777777" w:rsidR="001278F7" w:rsidRDefault="00000000">
            <w:r>
              <w:rPr>
                <w:b/>
                <w:sz w:val="18"/>
              </w:rPr>
              <w:t>amem_line</w:t>
            </w:r>
          </w:p>
        </w:tc>
        <w:tc>
          <w:tcPr>
            <w:tcW w:w="1728" w:type="dxa"/>
          </w:tcPr>
          <w:p w14:paraId="422C1833" w14:textId="77777777" w:rsidR="001278F7" w:rsidRDefault="00000000">
            <w:r>
              <w:rPr>
                <w:b/>
                <w:sz w:val="18"/>
              </w:rPr>
              <w:t>bmem_line</w:t>
            </w:r>
          </w:p>
        </w:tc>
        <w:tc>
          <w:tcPr>
            <w:tcW w:w="1728" w:type="dxa"/>
          </w:tcPr>
          <w:p w14:paraId="30A927C2" w14:textId="77777777" w:rsidR="001278F7" w:rsidRDefault="00000000">
            <w:r>
              <w:rPr>
                <w:b/>
                <w:sz w:val="18"/>
              </w:rPr>
              <w:t>cmem_line</w:t>
            </w:r>
          </w:p>
        </w:tc>
        <w:tc>
          <w:tcPr>
            <w:tcW w:w="1728" w:type="dxa"/>
          </w:tcPr>
          <w:p w14:paraId="6466FF09" w14:textId="77777777" w:rsidR="001278F7" w:rsidRDefault="00000000">
            <w:r>
              <w:rPr>
                <w:b/>
                <w:sz w:val="18"/>
              </w:rPr>
              <w:t>说明</w:t>
            </w:r>
          </w:p>
        </w:tc>
      </w:tr>
      <w:tr w:rsidR="001278F7" w14:paraId="08403AF8" w14:textId="77777777">
        <w:trPr>
          <w:jc w:val="center"/>
        </w:trPr>
        <w:tc>
          <w:tcPr>
            <w:tcW w:w="1728" w:type="dxa"/>
          </w:tcPr>
          <w:p w14:paraId="304DA3E6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2D95767D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59EF5B45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4E8D594E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1FA7ED1D" w14:textId="77777777" w:rsidR="001278F7" w:rsidRDefault="00000000">
            <w:r>
              <w:rPr>
                <w:sz w:val="18"/>
              </w:rPr>
              <w:t>K-phase 0, M-block 0 × N-block 0</w:t>
            </w:r>
          </w:p>
        </w:tc>
      </w:tr>
      <w:tr w:rsidR="001278F7" w14:paraId="157802CC" w14:textId="77777777">
        <w:trPr>
          <w:jc w:val="center"/>
        </w:trPr>
        <w:tc>
          <w:tcPr>
            <w:tcW w:w="1728" w:type="dxa"/>
          </w:tcPr>
          <w:p w14:paraId="2322EFDF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0E590532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08291813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2B8D3A44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6401005E" w14:textId="77777777" w:rsidR="001278F7" w:rsidRDefault="00000000">
            <w:r>
              <w:rPr>
                <w:sz w:val="18"/>
              </w:rPr>
              <w:t>K-phase 0, M-block 0 × N-block 1</w:t>
            </w:r>
          </w:p>
        </w:tc>
      </w:tr>
      <w:tr w:rsidR="001278F7" w14:paraId="2F506EB9" w14:textId="77777777">
        <w:trPr>
          <w:jc w:val="center"/>
        </w:trPr>
        <w:tc>
          <w:tcPr>
            <w:tcW w:w="1728" w:type="dxa"/>
          </w:tcPr>
          <w:p w14:paraId="38100E1F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5AFA9613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5A5C366F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1EA130DE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28DC87BF" w14:textId="77777777" w:rsidR="001278F7" w:rsidRDefault="00000000">
            <w:r>
              <w:rPr>
                <w:sz w:val="18"/>
              </w:rPr>
              <w:t>K-phase 0, M-block 1 × N-block 0</w:t>
            </w:r>
          </w:p>
        </w:tc>
      </w:tr>
      <w:tr w:rsidR="001278F7" w14:paraId="23FDA595" w14:textId="77777777">
        <w:trPr>
          <w:jc w:val="center"/>
        </w:trPr>
        <w:tc>
          <w:tcPr>
            <w:tcW w:w="1728" w:type="dxa"/>
          </w:tcPr>
          <w:p w14:paraId="3BB47BDC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160079C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2B4D368A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4C322526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3AC7F48D" w14:textId="77777777" w:rsidR="001278F7" w:rsidRDefault="00000000">
            <w:r>
              <w:rPr>
                <w:sz w:val="18"/>
              </w:rPr>
              <w:t>K-phase 0, M-block 1 × N-block 1</w:t>
            </w:r>
          </w:p>
        </w:tc>
      </w:tr>
      <w:tr w:rsidR="001278F7" w14:paraId="7831DE3E" w14:textId="77777777">
        <w:trPr>
          <w:jc w:val="center"/>
        </w:trPr>
        <w:tc>
          <w:tcPr>
            <w:tcW w:w="1728" w:type="dxa"/>
          </w:tcPr>
          <w:p w14:paraId="54C60F3B" w14:textId="77777777" w:rsidR="001278F7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4D433CEC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2785188E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380BCBDD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3798B3AE" w14:textId="77777777" w:rsidR="001278F7" w:rsidRDefault="00000000">
            <w:r>
              <w:rPr>
                <w:sz w:val="18"/>
              </w:rPr>
              <w:t>K-phase 1, M-block 0 × N-block 0</w:t>
            </w:r>
          </w:p>
        </w:tc>
      </w:tr>
      <w:tr w:rsidR="001278F7" w14:paraId="43C9D7F0" w14:textId="77777777">
        <w:trPr>
          <w:jc w:val="center"/>
        </w:trPr>
        <w:tc>
          <w:tcPr>
            <w:tcW w:w="1728" w:type="dxa"/>
          </w:tcPr>
          <w:p w14:paraId="2C27EE08" w14:textId="77777777" w:rsidR="001278F7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1728" w:type="dxa"/>
          </w:tcPr>
          <w:p w14:paraId="12E365FA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38CBDCB8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7FDF61D2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37B8B378" w14:textId="77777777" w:rsidR="001278F7" w:rsidRDefault="00000000">
            <w:r>
              <w:rPr>
                <w:sz w:val="18"/>
              </w:rPr>
              <w:t>K-phase 1, M-block 0 × N-block 1</w:t>
            </w:r>
          </w:p>
        </w:tc>
      </w:tr>
      <w:tr w:rsidR="001278F7" w14:paraId="6E7495B0" w14:textId="77777777">
        <w:trPr>
          <w:jc w:val="center"/>
        </w:trPr>
        <w:tc>
          <w:tcPr>
            <w:tcW w:w="1728" w:type="dxa"/>
          </w:tcPr>
          <w:p w14:paraId="316DE7C2" w14:textId="77777777" w:rsidR="001278F7" w:rsidRDefault="00000000"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6060C196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7AEF7599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4F7F742E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6798DD74" w14:textId="77777777" w:rsidR="001278F7" w:rsidRDefault="00000000">
            <w:r>
              <w:rPr>
                <w:sz w:val="18"/>
              </w:rPr>
              <w:t>K-phase 1, M-block 1 × N-block 0</w:t>
            </w:r>
          </w:p>
        </w:tc>
      </w:tr>
      <w:tr w:rsidR="001278F7" w14:paraId="795B2E91" w14:textId="77777777">
        <w:trPr>
          <w:jc w:val="center"/>
        </w:trPr>
        <w:tc>
          <w:tcPr>
            <w:tcW w:w="1728" w:type="dxa"/>
          </w:tcPr>
          <w:p w14:paraId="099F6605" w14:textId="77777777" w:rsidR="001278F7" w:rsidRDefault="00000000">
            <w:r>
              <w:rPr>
                <w:sz w:val="18"/>
              </w:rPr>
              <w:t>7</w:t>
            </w:r>
          </w:p>
        </w:tc>
        <w:tc>
          <w:tcPr>
            <w:tcW w:w="1728" w:type="dxa"/>
          </w:tcPr>
          <w:p w14:paraId="431982A4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44B5A997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0837E1CC" w14:textId="77777777" w:rsidR="001278F7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62DDFDB7" w14:textId="77777777" w:rsidR="001278F7" w:rsidRDefault="00000000">
            <w:r>
              <w:rPr>
                <w:sz w:val="18"/>
              </w:rPr>
              <w:t>K-phase 1, M-block 1 × N-block 1</w:t>
            </w:r>
          </w:p>
        </w:tc>
      </w:tr>
    </w:tbl>
    <w:p w14:paraId="3A166FC1" w14:textId="77777777" w:rsidR="001278F7" w:rsidRDefault="00000000">
      <w:r>
        <w:t>AMem/BMem 各 4 line（line 0-1 = K-phase 0, line 2-3 = K-phase 1），CMem 4 line（4 个 subtile 循环访问）。K-phase 0 和 K-phase 1 的结果累加到同一个 cmem_line 位置。</w:t>
      </w:r>
    </w:p>
    <w:p w14:paraId="09CA1B5B" w14:textId="77777777" w:rsidR="001278F7" w:rsidRDefault="00000000">
      <w:pPr>
        <w:pStyle w:val="21"/>
      </w:pPr>
      <w:r>
        <w:t xml:space="preserve">3.3  16×16 </w:t>
      </w:r>
      <w:r>
        <w:t>输出</w:t>
      </w:r>
      <w:r>
        <w:t xml:space="preserve"> tile </w:t>
      </w:r>
      <w:r>
        <w:t>的</w:t>
      </w:r>
      <w:r>
        <w:t xml:space="preserve"> subtile </w:t>
      </w:r>
      <w:r>
        <w:t>布局</w:t>
      </w:r>
    </w:p>
    <w:p w14:paraId="2988162D" w14:textId="77777777" w:rsidR="001278F7" w:rsidRDefault="00000000">
      <w:pPr>
        <w:ind w:left="567"/>
      </w:pPr>
      <w:r>
        <w:rPr>
          <w:rFonts w:ascii="Consolas" w:hAnsi="Consolas"/>
          <w:sz w:val="18"/>
        </w:rPr>
        <w:t xml:space="preserve">         col 0-7      col 8-15</w:t>
      </w:r>
      <w:r>
        <w:rPr>
          <w:rFonts w:ascii="Consolas" w:hAnsi="Consolas"/>
          <w:sz w:val="18"/>
        </w:rPr>
        <w:br/>
        <w:t xml:space="preserve">       ┌──────────┬──────────┐</w:t>
      </w:r>
      <w:r>
        <w:rPr>
          <w:rFonts w:ascii="Consolas" w:hAnsi="Consolas"/>
          <w:sz w:val="18"/>
        </w:rPr>
        <w:br/>
        <w:t>row    │subtile 0 │subtile 1 │</w:t>
      </w:r>
      <w:r>
        <w:rPr>
          <w:rFonts w:ascii="Consolas" w:hAnsi="Consolas"/>
          <w:sz w:val="18"/>
        </w:rPr>
        <w:br/>
        <w:t>0-7    │(m=0,n=0) │(m=0,n=1) │</w:t>
      </w:r>
      <w:r>
        <w:rPr>
          <w:rFonts w:ascii="Consolas" w:hAnsi="Consolas"/>
          <w:sz w:val="18"/>
        </w:rPr>
        <w:br/>
        <w:t xml:space="preserve">       ├──────────┼──────────┤</w:t>
      </w:r>
      <w:r>
        <w:rPr>
          <w:rFonts w:ascii="Consolas" w:hAnsi="Consolas"/>
          <w:sz w:val="18"/>
        </w:rPr>
        <w:br/>
        <w:t>row    │subtile 2 │subtile 3 │</w:t>
      </w:r>
      <w:r>
        <w:rPr>
          <w:rFonts w:ascii="Consolas" w:hAnsi="Consolas"/>
          <w:sz w:val="18"/>
        </w:rPr>
        <w:br/>
        <w:t>8-15   │(m=1,n=0) │(m=1,n=1) │</w:t>
      </w:r>
      <w:r>
        <w:rPr>
          <w:rFonts w:ascii="Consolas" w:hAnsi="Consolas"/>
          <w:sz w:val="18"/>
        </w:rPr>
        <w:br/>
        <w:t xml:space="preserve">       └──────────┴──────────┘</w:t>
      </w:r>
    </w:p>
    <w:p w14:paraId="64C784F4" w14:textId="77777777" w:rsidR="001278F7" w:rsidRDefault="00000000">
      <w:pPr>
        <w:pStyle w:val="21"/>
      </w:pPr>
      <w:r>
        <w:t xml:space="preserve">3.4  Slot </w:t>
      </w:r>
      <w:r>
        <w:t>状态机</w:t>
      </w:r>
    </w:p>
    <w:p w14:paraId="55445EDA" w14:textId="77777777" w:rsidR="001278F7" w:rsidRDefault="00000000">
      <w:r>
        <w:t>所有 SRAM 遵循统一的三态模式：READY → PENDING → VALID → READY。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5FA30F68" w14:textId="77777777">
        <w:trPr>
          <w:jc w:val="center"/>
        </w:trPr>
        <w:tc>
          <w:tcPr>
            <w:tcW w:w="2160" w:type="dxa"/>
          </w:tcPr>
          <w:p w14:paraId="3AF7C5B6" w14:textId="77777777" w:rsidR="001278F7" w:rsidRDefault="00000000">
            <w:r>
              <w:rPr>
                <w:b/>
                <w:sz w:val="18"/>
              </w:rPr>
              <w:t>SRAM</w:t>
            </w:r>
          </w:p>
        </w:tc>
        <w:tc>
          <w:tcPr>
            <w:tcW w:w="2160" w:type="dxa"/>
          </w:tcPr>
          <w:p w14:paraId="4E689BE7" w14:textId="77777777" w:rsidR="001278F7" w:rsidRDefault="00000000">
            <w:r>
              <w:rPr>
                <w:b/>
                <w:sz w:val="18"/>
              </w:rPr>
              <w:t>READY→PENDING</w:t>
            </w:r>
          </w:p>
        </w:tc>
        <w:tc>
          <w:tcPr>
            <w:tcW w:w="2160" w:type="dxa"/>
          </w:tcPr>
          <w:p w14:paraId="1E31BD05" w14:textId="77777777" w:rsidR="001278F7" w:rsidRDefault="00000000">
            <w:r>
              <w:rPr>
                <w:b/>
                <w:sz w:val="18"/>
              </w:rPr>
              <w:t>PENDING→VALID</w:t>
            </w:r>
          </w:p>
        </w:tc>
        <w:tc>
          <w:tcPr>
            <w:tcW w:w="2160" w:type="dxa"/>
          </w:tcPr>
          <w:p w14:paraId="752D22F5" w14:textId="77777777" w:rsidR="001278F7" w:rsidRDefault="00000000">
            <w:r>
              <w:rPr>
                <w:b/>
                <w:sz w:val="18"/>
              </w:rPr>
              <w:t>VALID→READY</w:t>
            </w:r>
          </w:p>
        </w:tc>
      </w:tr>
      <w:tr w:rsidR="001278F7" w14:paraId="0C0660B0" w14:textId="77777777">
        <w:trPr>
          <w:jc w:val="center"/>
        </w:trPr>
        <w:tc>
          <w:tcPr>
            <w:tcW w:w="2160" w:type="dxa"/>
          </w:tcPr>
          <w:p w14:paraId="0D92F31C" w14:textId="77777777" w:rsidR="001278F7" w:rsidRDefault="00000000">
            <w:r>
              <w:rPr>
                <w:sz w:val="18"/>
              </w:rPr>
              <w:t>AMem</w:t>
            </w:r>
          </w:p>
        </w:tc>
        <w:tc>
          <w:tcPr>
            <w:tcW w:w="2160" w:type="dxa"/>
          </w:tcPr>
          <w:p w14:paraId="598522FB" w14:textId="77777777" w:rsidR="001278F7" w:rsidRDefault="00000000">
            <w:r>
              <w:rPr>
                <w:sz w:val="18"/>
              </w:rPr>
              <w:t>MMA_LOAD(A) 接收</w:t>
            </w:r>
          </w:p>
        </w:tc>
        <w:tc>
          <w:tcPr>
            <w:tcW w:w="2160" w:type="dxa"/>
          </w:tcPr>
          <w:p w14:paraId="639BDEA8" w14:textId="77777777" w:rsidR="001278F7" w:rsidRDefault="00000000">
            <w:r>
              <w:rPr>
                <w:sz w:val="18"/>
              </w:rPr>
              <w:t>全部 packet 写入完成</w:t>
            </w:r>
          </w:p>
        </w:tc>
        <w:tc>
          <w:tcPr>
            <w:tcW w:w="2160" w:type="dxa"/>
          </w:tcPr>
          <w:p w14:paraId="6DB9CD50" w14:textId="77777777" w:rsidR="001278F7" w:rsidRDefault="00000000">
            <w:r>
              <w:rPr>
                <w:sz w:val="18"/>
              </w:rPr>
              <w:t>8 个 uop 全部 push 后释放</w:t>
            </w:r>
          </w:p>
        </w:tc>
      </w:tr>
      <w:tr w:rsidR="001278F7" w14:paraId="548BC80E" w14:textId="77777777">
        <w:trPr>
          <w:jc w:val="center"/>
        </w:trPr>
        <w:tc>
          <w:tcPr>
            <w:tcW w:w="2160" w:type="dxa"/>
          </w:tcPr>
          <w:p w14:paraId="6BB805B2" w14:textId="77777777" w:rsidR="001278F7" w:rsidRDefault="00000000">
            <w:r>
              <w:rPr>
                <w:sz w:val="18"/>
              </w:rPr>
              <w:t>BMem</w:t>
            </w:r>
          </w:p>
        </w:tc>
        <w:tc>
          <w:tcPr>
            <w:tcW w:w="2160" w:type="dxa"/>
          </w:tcPr>
          <w:p w14:paraId="0DBF5BA1" w14:textId="77777777" w:rsidR="001278F7" w:rsidRDefault="00000000">
            <w:r>
              <w:rPr>
                <w:sz w:val="18"/>
              </w:rPr>
              <w:t>MMA_LOAD(B) 接收</w:t>
            </w:r>
          </w:p>
        </w:tc>
        <w:tc>
          <w:tcPr>
            <w:tcW w:w="2160" w:type="dxa"/>
          </w:tcPr>
          <w:p w14:paraId="012ADA94" w14:textId="77777777" w:rsidR="001278F7" w:rsidRDefault="00000000">
            <w:r>
              <w:rPr>
                <w:sz w:val="18"/>
              </w:rPr>
              <w:t>全部 packet 写入完成</w:t>
            </w:r>
          </w:p>
        </w:tc>
        <w:tc>
          <w:tcPr>
            <w:tcW w:w="2160" w:type="dxa"/>
          </w:tcPr>
          <w:p w14:paraId="640FFDE3" w14:textId="77777777" w:rsidR="001278F7" w:rsidRDefault="00000000">
            <w:r>
              <w:rPr>
                <w:sz w:val="18"/>
              </w:rPr>
              <w:t>ws=0: 同 AMem；ws=1: 保持 VALID + ws_locked</w:t>
            </w:r>
          </w:p>
        </w:tc>
      </w:tr>
      <w:tr w:rsidR="001278F7" w14:paraId="5846F49B" w14:textId="77777777">
        <w:trPr>
          <w:jc w:val="center"/>
        </w:trPr>
        <w:tc>
          <w:tcPr>
            <w:tcW w:w="2160" w:type="dxa"/>
          </w:tcPr>
          <w:p w14:paraId="1186972F" w14:textId="77777777" w:rsidR="001278F7" w:rsidRDefault="00000000">
            <w:r>
              <w:rPr>
                <w:sz w:val="18"/>
              </w:rPr>
              <w:t>CMem</w:t>
            </w:r>
          </w:p>
        </w:tc>
        <w:tc>
          <w:tcPr>
            <w:tcW w:w="2160" w:type="dxa"/>
          </w:tcPr>
          <w:p w14:paraId="73628E3C" w14:textId="77777777" w:rsidR="001278F7" w:rsidRDefault="00000000">
            <w:r>
              <w:rPr>
                <w:sz w:val="18"/>
              </w:rPr>
              <w:t>MMA_LOAD(C) 接收</w:t>
            </w:r>
          </w:p>
        </w:tc>
        <w:tc>
          <w:tcPr>
            <w:tcW w:w="2160" w:type="dxa"/>
          </w:tcPr>
          <w:p w14:paraId="26F77B6D" w14:textId="77777777" w:rsidR="001278F7" w:rsidRDefault="00000000">
            <w:r>
              <w:rPr>
                <w:sz w:val="18"/>
              </w:rPr>
              <w:t>全部 subtile 写入完成</w:t>
            </w:r>
          </w:p>
        </w:tc>
        <w:tc>
          <w:tcPr>
            <w:tcW w:w="2160" w:type="dxa"/>
          </w:tcPr>
          <w:p w14:paraId="7F46C02A" w14:textId="77777777" w:rsidR="001278F7" w:rsidRDefault="00000000">
            <w:r>
              <w:rPr>
                <w:sz w:val="18"/>
              </w:rPr>
              <w:t>8 个 uop 全部 push 后释放</w:t>
            </w:r>
          </w:p>
        </w:tc>
      </w:tr>
      <w:tr w:rsidR="001278F7" w14:paraId="4F2C3185" w14:textId="77777777">
        <w:trPr>
          <w:jc w:val="center"/>
        </w:trPr>
        <w:tc>
          <w:tcPr>
            <w:tcW w:w="2160" w:type="dxa"/>
          </w:tcPr>
          <w:p w14:paraId="3522C722" w14:textId="77777777" w:rsidR="001278F7" w:rsidRDefault="00000000">
            <w:r>
              <w:rPr>
                <w:sz w:val="18"/>
              </w:rPr>
              <w:t>DMem</w:t>
            </w:r>
          </w:p>
        </w:tc>
        <w:tc>
          <w:tcPr>
            <w:tcW w:w="2160" w:type="dxa"/>
          </w:tcPr>
          <w:p w14:paraId="123E419D" w14:textId="77777777" w:rsidR="001278F7" w:rsidRDefault="00000000">
            <w:r>
              <w:rPr>
                <w:sz w:val="18"/>
              </w:rPr>
              <w:t>WMMA 指令接收时分配</w:t>
            </w:r>
          </w:p>
        </w:tc>
        <w:tc>
          <w:tcPr>
            <w:tcW w:w="2160" w:type="dxa"/>
          </w:tcPr>
          <w:p w14:paraId="7967EAD7" w14:textId="77777777" w:rsidR="001278F7" w:rsidRDefault="00000000">
            <w:r>
              <w:rPr>
                <w:sz w:val="18"/>
              </w:rPr>
              <w:t>Retire Module 全部 subtile 写入完成</w:t>
            </w:r>
          </w:p>
        </w:tc>
        <w:tc>
          <w:tcPr>
            <w:tcW w:w="2160" w:type="dxa"/>
          </w:tcPr>
          <w:p w14:paraId="22A92CE6" w14:textId="77777777" w:rsidR="001278F7" w:rsidRDefault="00000000">
            <w:r>
              <w:rPr>
                <w:sz w:val="18"/>
              </w:rPr>
              <w:t>MMA_STORE 全部 packet 写回完成后释放</w:t>
            </w:r>
          </w:p>
        </w:tc>
      </w:tr>
    </w:tbl>
    <w:p w14:paraId="6D749D78" w14:textId="77777777" w:rsidR="001278F7" w:rsidRDefault="00000000">
      <w:pPr>
        <w:pStyle w:val="21"/>
      </w:pPr>
      <w:r>
        <w:t xml:space="preserve">3.5  </w:t>
      </w:r>
      <w:r>
        <w:t>指令执行</w:t>
      </w:r>
      <w:r>
        <w:t xml:space="preserve"> FSM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78F7" w14:paraId="2B88F834" w14:textId="77777777">
        <w:trPr>
          <w:jc w:val="center"/>
        </w:trPr>
        <w:tc>
          <w:tcPr>
            <w:tcW w:w="2880" w:type="dxa"/>
          </w:tcPr>
          <w:p w14:paraId="2DCA02D9" w14:textId="77777777" w:rsidR="001278F7" w:rsidRDefault="00000000">
            <w:r>
              <w:rPr>
                <w:b/>
                <w:sz w:val="18"/>
              </w:rPr>
              <w:t>状态</w:t>
            </w:r>
          </w:p>
        </w:tc>
        <w:tc>
          <w:tcPr>
            <w:tcW w:w="2880" w:type="dxa"/>
          </w:tcPr>
          <w:p w14:paraId="39DC1B38" w14:textId="77777777" w:rsidR="001278F7" w:rsidRDefault="00000000">
            <w:r>
              <w:rPr>
                <w:b/>
                <w:sz w:val="18"/>
              </w:rPr>
              <w:t>含义</w:t>
            </w:r>
          </w:p>
        </w:tc>
        <w:tc>
          <w:tcPr>
            <w:tcW w:w="2880" w:type="dxa"/>
          </w:tcPr>
          <w:p w14:paraId="4C0D0BC2" w14:textId="77777777" w:rsidR="001278F7" w:rsidRDefault="00000000">
            <w:r>
              <w:rPr>
                <w:b/>
                <w:sz w:val="18"/>
              </w:rPr>
              <w:t>退出条件</w:t>
            </w:r>
          </w:p>
        </w:tc>
      </w:tr>
      <w:tr w:rsidR="001278F7" w14:paraId="607AB64B" w14:textId="77777777">
        <w:trPr>
          <w:jc w:val="center"/>
        </w:trPr>
        <w:tc>
          <w:tcPr>
            <w:tcW w:w="2880" w:type="dxa"/>
          </w:tcPr>
          <w:p w14:paraId="40A6BDDB" w14:textId="77777777" w:rsidR="001278F7" w:rsidRDefault="00000000">
            <w:r>
              <w:rPr>
                <w:sz w:val="18"/>
              </w:rPr>
              <w:t>IDLE</w:t>
            </w:r>
          </w:p>
        </w:tc>
        <w:tc>
          <w:tcPr>
            <w:tcW w:w="2880" w:type="dxa"/>
          </w:tcPr>
          <w:p w14:paraId="57CE41AA" w14:textId="77777777" w:rsidR="001278F7" w:rsidRDefault="00000000">
            <w:r>
              <w:rPr>
                <w:sz w:val="18"/>
              </w:rPr>
              <w:t>等待新指令</w:t>
            </w:r>
          </w:p>
        </w:tc>
        <w:tc>
          <w:tcPr>
            <w:tcW w:w="2880" w:type="dxa"/>
          </w:tcPr>
          <w:p w14:paraId="1EB9FF0F" w14:textId="77777777" w:rsidR="001278F7" w:rsidRDefault="00000000">
            <w:r>
              <w:rPr>
                <w:sz w:val="18"/>
              </w:rPr>
              <w:t>dec_valid 且对应指令类型有效</w:t>
            </w:r>
          </w:p>
        </w:tc>
      </w:tr>
      <w:tr w:rsidR="001278F7" w14:paraId="52467F97" w14:textId="77777777">
        <w:trPr>
          <w:jc w:val="center"/>
        </w:trPr>
        <w:tc>
          <w:tcPr>
            <w:tcW w:w="2880" w:type="dxa"/>
          </w:tcPr>
          <w:p w14:paraId="5EB03EE6" w14:textId="77777777" w:rsidR="001278F7" w:rsidRDefault="00000000">
            <w:r>
              <w:rPr>
                <w:sz w:val="18"/>
              </w:rPr>
              <w:t>FILL_ACTIVE</w:t>
            </w:r>
          </w:p>
        </w:tc>
        <w:tc>
          <w:tcPr>
            <w:tcW w:w="2880" w:type="dxa"/>
          </w:tcPr>
          <w:p w14:paraId="2A69EDB9" w14:textId="77777777" w:rsidR="001278F7" w:rsidRDefault="00000000">
            <w:r>
              <w:rPr>
                <w:sz w:val="18"/>
              </w:rPr>
              <w:t>MMA_LOAD 接收 TMEM packet 中</w:t>
            </w:r>
          </w:p>
        </w:tc>
        <w:tc>
          <w:tcPr>
            <w:tcW w:w="2880" w:type="dxa"/>
          </w:tcPr>
          <w:p w14:paraId="3CD1A8D3" w14:textId="77777777" w:rsidR="001278F7" w:rsidRDefault="00000000">
            <w:r>
              <w:rPr>
                <w:sz w:val="18"/>
              </w:rPr>
              <w:t>tmem_rd_done=1</w:t>
            </w:r>
          </w:p>
        </w:tc>
      </w:tr>
      <w:tr w:rsidR="001278F7" w14:paraId="78CEAF01" w14:textId="77777777">
        <w:trPr>
          <w:jc w:val="center"/>
        </w:trPr>
        <w:tc>
          <w:tcPr>
            <w:tcW w:w="2880" w:type="dxa"/>
          </w:tcPr>
          <w:p w14:paraId="7599B4FF" w14:textId="77777777" w:rsidR="001278F7" w:rsidRDefault="00000000">
            <w:r>
              <w:rPr>
                <w:sz w:val="18"/>
              </w:rPr>
              <w:lastRenderedPageBreak/>
              <w:t>WMMA_ISSUING</w:t>
            </w:r>
          </w:p>
        </w:tc>
        <w:tc>
          <w:tcPr>
            <w:tcW w:w="2880" w:type="dxa"/>
          </w:tcPr>
          <w:p w14:paraId="24C17F1E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WMMA 逐周期发射原语</w:t>
            </w:r>
          </w:p>
        </w:tc>
        <w:tc>
          <w:tcPr>
            <w:tcW w:w="2880" w:type="dxa"/>
          </w:tcPr>
          <w:p w14:paraId="2E366BB4" w14:textId="77777777" w:rsidR="001278F7" w:rsidRDefault="00000000">
            <w:proofErr w:type="spellStart"/>
            <w:r>
              <w:rPr>
                <w:sz w:val="18"/>
              </w:rPr>
              <w:t>uop_counter</w:t>
            </w:r>
            <w:proofErr w:type="spellEnd"/>
            <w:r>
              <w:rPr>
                <w:sz w:val="18"/>
              </w:rPr>
              <w:t>==8</w:t>
            </w:r>
          </w:p>
        </w:tc>
      </w:tr>
      <w:tr w:rsidR="001278F7" w14:paraId="28EBCAE4" w14:textId="77777777">
        <w:trPr>
          <w:jc w:val="center"/>
        </w:trPr>
        <w:tc>
          <w:tcPr>
            <w:tcW w:w="2880" w:type="dxa"/>
          </w:tcPr>
          <w:p w14:paraId="2C1CB8AB" w14:textId="77777777" w:rsidR="001278F7" w:rsidRDefault="00000000">
            <w:r>
              <w:rPr>
                <w:sz w:val="18"/>
              </w:rPr>
              <w:t>STORE_ACTIVE</w:t>
            </w:r>
          </w:p>
        </w:tc>
        <w:tc>
          <w:tcPr>
            <w:tcW w:w="2880" w:type="dxa"/>
          </w:tcPr>
          <w:p w14:paraId="64E542F9" w14:textId="77777777" w:rsidR="001278F7" w:rsidRDefault="00000000">
            <w:r>
              <w:rPr>
                <w:sz w:val="18"/>
              </w:rPr>
              <w:t>MMA_STORE 逐 subtile 写回 TMEM</w:t>
            </w:r>
          </w:p>
        </w:tc>
        <w:tc>
          <w:tcPr>
            <w:tcW w:w="2880" w:type="dxa"/>
          </w:tcPr>
          <w:p w14:paraId="4A4735E7" w14:textId="77777777" w:rsidR="001278F7" w:rsidRDefault="00000000">
            <w:r>
              <w:rPr>
                <w:sz w:val="18"/>
              </w:rPr>
              <w:t>tmem_wr_done=1</w:t>
            </w:r>
          </w:p>
        </w:tc>
      </w:tr>
    </w:tbl>
    <w:p w14:paraId="78D35CD9" w14:textId="77777777" w:rsidR="001278F7" w:rsidRDefault="00000000">
      <w:pPr>
        <w:rPr>
          <w:lang w:eastAsia="zh-CN"/>
        </w:rPr>
      </w:pPr>
      <w:r>
        <w:rPr>
          <w:lang w:eastAsia="zh-CN"/>
        </w:rPr>
        <w:t>三路互斥：同一时刻 FSM 只处于一种活跃状态，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并行执行多种操作。</w:t>
      </w:r>
    </w:p>
    <w:p w14:paraId="5F9DF0BC" w14:textId="77777777" w:rsidR="001278F7" w:rsidRDefault="00000000">
      <w:pPr>
        <w:pStyle w:val="21"/>
      </w:pPr>
      <w:proofErr w:type="gramStart"/>
      <w:r>
        <w:t>3.6  MMA</w:t>
      </w:r>
      <w:proofErr w:type="gramEnd"/>
      <w:r>
        <w:t xml:space="preserve">_LOAD </w:t>
      </w:r>
      <w:proofErr w:type="spellStart"/>
      <w:r>
        <w:t>执行流程</w:t>
      </w:r>
      <w:proofErr w:type="spellEnd"/>
    </w:p>
    <w:p w14:paraId="49293889" w14:textId="77777777" w:rsidR="001278F7" w:rsidRDefault="00000000">
      <w:r>
        <w:t>① 接收 TC Decode 输出 → 目标 slot 检查（必须 READY）→ slot 状态更新为 PENDING。</w:t>
      </w:r>
    </w:p>
    <w:p w14:paraId="4D6AAA3F" w14:textId="77777777" w:rsidR="001278F7" w:rsidRDefault="00000000">
      <w:r>
        <w:t>② 向 TMEM 读端口发出请求（基于 handle + tile_id）。</w:t>
      </w:r>
    </w:p>
    <w:p w14:paraId="101221DC" w14:textId="77777777" w:rsidR="001278F7" w:rsidRDefault="00000000">
      <w:pPr>
        <w:rPr>
          <w:lang w:eastAsia="zh-CN"/>
        </w:rPr>
      </w:pPr>
      <w:r>
        <w:rPr>
          <w:lang w:eastAsia="zh-CN"/>
        </w:rPr>
        <w:t>③ 逐 packet 接收 TMEM 响应，驱动 SRAM 写控制信号（地址递增）。精度转换由 SRAM 前端独立转换模块完成。</w:t>
      </w:r>
    </w:p>
    <w:p w14:paraId="22A9A8C6" w14:textId="77777777" w:rsidR="001278F7" w:rsidRDefault="00000000">
      <w:r>
        <w:t xml:space="preserve">④ </w:t>
      </w:r>
      <w:proofErr w:type="spellStart"/>
      <w:r>
        <w:t>全部</w:t>
      </w:r>
      <w:proofErr w:type="spellEnd"/>
      <w:r>
        <w:t xml:space="preserve"> packet </w:t>
      </w:r>
      <w:proofErr w:type="spellStart"/>
      <w:r>
        <w:t>接收完毕</w:t>
      </w:r>
      <w:proofErr w:type="spellEnd"/>
      <w:r>
        <w:t xml:space="preserve"> → slot 状态更新为 VALID → FSM 回到 IDLE。</w:t>
      </w:r>
    </w:p>
    <w:p w14:paraId="61BC8214" w14:textId="77777777" w:rsidR="001278F7" w:rsidRDefault="00000000">
      <w:r>
        <w:t>Packet 数量：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139D1AFB" w14:textId="77777777">
        <w:trPr>
          <w:jc w:val="center"/>
        </w:trPr>
        <w:tc>
          <w:tcPr>
            <w:tcW w:w="2160" w:type="dxa"/>
          </w:tcPr>
          <w:p w14:paraId="17D7246A" w14:textId="77777777" w:rsidR="001278F7" w:rsidRDefault="00000000">
            <w:r>
              <w:rPr>
                <w:b/>
                <w:sz w:val="18"/>
              </w:rPr>
              <w:t>目标</w:t>
            </w:r>
          </w:p>
        </w:tc>
        <w:tc>
          <w:tcPr>
            <w:tcW w:w="2160" w:type="dxa"/>
          </w:tcPr>
          <w:p w14:paraId="339CC69B" w14:textId="77777777" w:rsidR="001278F7" w:rsidRDefault="00000000">
            <w:r>
              <w:rPr>
                <w:b/>
                <w:sz w:val="18"/>
              </w:rPr>
              <w:t>fp16</w:t>
            </w:r>
          </w:p>
        </w:tc>
        <w:tc>
          <w:tcPr>
            <w:tcW w:w="2160" w:type="dxa"/>
          </w:tcPr>
          <w:p w14:paraId="207C08D2" w14:textId="77777777" w:rsidR="001278F7" w:rsidRDefault="00000000">
            <w:r>
              <w:rPr>
                <w:b/>
                <w:sz w:val="18"/>
              </w:rPr>
              <w:t>fp8</w:t>
            </w:r>
          </w:p>
        </w:tc>
        <w:tc>
          <w:tcPr>
            <w:tcW w:w="2160" w:type="dxa"/>
          </w:tcPr>
          <w:p w14:paraId="516B11F7" w14:textId="77777777" w:rsidR="001278F7" w:rsidRDefault="00000000">
            <w:r>
              <w:rPr>
                <w:b/>
                <w:sz w:val="18"/>
              </w:rPr>
              <w:t>说明</w:t>
            </w:r>
          </w:p>
        </w:tc>
      </w:tr>
      <w:tr w:rsidR="001278F7" w14:paraId="0A3932AF" w14:textId="77777777">
        <w:trPr>
          <w:jc w:val="center"/>
        </w:trPr>
        <w:tc>
          <w:tcPr>
            <w:tcW w:w="2160" w:type="dxa"/>
          </w:tcPr>
          <w:p w14:paraId="0D20D864" w14:textId="77777777" w:rsidR="001278F7" w:rsidRDefault="00000000">
            <w:r>
              <w:rPr>
                <w:sz w:val="18"/>
              </w:rPr>
              <w:t>AMem (m16×k16)</w:t>
            </w:r>
          </w:p>
        </w:tc>
        <w:tc>
          <w:tcPr>
            <w:tcW w:w="2160" w:type="dxa"/>
          </w:tcPr>
          <w:p w14:paraId="401A3990" w14:textId="77777777" w:rsidR="001278F7" w:rsidRDefault="00000000">
            <w:r>
              <w:rPr>
                <w:sz w:val="18"/>
              </w:rPr>
              <w:t>8 packets</w:t>
            </w:r>
          </w:p>
        </w:tc>
        <w:tc>
          <w:tcPr>
            <w:tcW w:w="2160" w:type="dxa"/>
          </w:tcPr>
          <w:p w14:paraId="491F1CDB" w14:textId="77777777" w:rsidR="001278F7" w:rsidRDefault="00000000">
            <w:r>
              <w:rPr>
                <w:sz w:val="18"/>
              </w:rPr>
              <w:t>4 packets</w:t>
            </w:r>
          </w:p>
        </w:tc>
        <w:tc>
          <w:tcPr>
            <w:tcW w:w="2160" w:type="dxa"/>
          </w:tcPr>
          <w:p w14:paraId="49A2EBB4" w14:textId="77777777" w:rsidR="001278F7" w:rsidRDefault="00000000">
            <w:r>
              <w:rPr>
                <w:sz w:val="18"/>
              </w:rPr>
              <w:t>4 line × 2 packets (fp16) 或 1 packet (fp8)</w:t>
            </w:r>
          </w:p>
        </w:tc>
      </w:tr>
      <w:tr w:rsidR="001278F7" w14:paraId="26B25B24" w14:textId="77777777">
        <w:trPr>
          <w:jc w:val="center"/>
        </w:trPr>
        <w:tc>
          <w:tcPr>
            <w:tcW w:w="2160" w:type="dxa"/>
          </w:tcPr>
          <w:p w14:paraId="4F5A1254" w14:textId="77777777" w:rsidR="001278F7" w:rsidRDefault="00000000">
            <w:r>
              <w:rPr>
                <w:sz w:val="18"/>
              </w:rPr>
              <w:t>BMem (k16×n16)</w:t>
            </w:r>
          </w:p>
        </w:tc>
        <w:tc>
          <w:tcPr>
            <w:tcW w:w="2160" w:type="dxa"/>
          </w:tcPr>
          <w:p w14:paraId="4D7E078B" w14:textId="77777777" w:rsidR="001278F7" w:rsidRDefault="00000000">
            <w:r>
              <w:rPr>
                <w:sz w:val="18"/>
              </w:rPr>
              <w:t>8 packets</w:t>
            </w:r>
          </w:p>
        </w:tc>
        <w:tc>
          <w:tcPr>
            <w:tcW w:w="2160" w:type="dxa"/>
          </w:tcPr>
          <w:p w14:paraId="76F42FF7" w14:textId="77777777" w:rsidR="001278F7" w:rsidRDefault="00000000">
            <w:r>
              <w:rPr>
                <w:sz w:val="18"/>
              </w:rPr>
              <w:t>4 packets</w:t>
            </w:r>
          </w:p>
        </w:tc>
        <w:tc>
          <w:tcPr>
            <w:tcW w:w="2160" w:type="dxa"/>
          </w:tcPr>
          <w:p w14:paraId="10E11A15" w14:textId="77777777" w:rsidR="001278F7" w:rsidRDefault="00000000">
            <w:r>
              <w:rPr>
                <w:sz w:val="18"/>
              </w:rPr>
              <w:t>同 AMem</w:t>
            </w:r>
          </w:p>
        </w:tc>
      </w:tr>
      <w:tr w:rsidR="001278F7" w14:paraId="0C693EFC" w14:textId="77777777">
        <w:trPr>
          <w:jc w:val="center"/>
        </w:trPr>
        <w:tc>
          <w:tcPr>
            <w:tcW w:w="2160" w:type="dxa"/>
          </w:tcPr>
          <w:p w14:paraId="235F40CF" w14:textId="77777777" w:rsidR="001278F7" w:rsidRDefault="00000000">
            <w:r>
              <w:rPr>
                <w:sz w:val="18"/>
              </w:rPr>
              <w:t>CMem (m16×n16)</w:t>
            </w:r>
          </w:p>
        </w:tc>
        <w:tc>
          <w:tcPr>
            <w:tcW w:w="2160" w:type="dxa"/>
          </w:tcPr>
          <w:p w14:paraId="1845F8AD" w14:textId="77777777" w:rsidR="001278F7" w:rsidRDefault="00000000">
            <w:r>
              <w:rPr>
                <w:sz w:val="18"/>
              </w:rPr>
              <w:t>fp32:16p, fp16:8p, fp8:4p</w:t>
            </w:r>
          </w:p>
        </w:tc>
        <w:tc>
          <w:tcPr>
            <w:tcW w:w="2160" w:type="dxa"/>
          </w:tcPr>
          <w:p w14:paraId="4F61D685" w14:textId="77777777" w:rsidR="001278F7" w:rsidRDefault="00000000"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776F85B4" w14:textId="77777777" w:rsidR="001278F7" w:rsidRDefault="00000000">
            <w:r>
              <w:rPr>
                <w:sz w:val="18"/>
              </w:rPr>
              <w:t>4 subtile × packets_per_subtile</w:t>
            </w:r>
          </w:p>
        </w:tc>
      </w:tr>
    </w:tbl>
    <w:p w14:paraId="3CA1EEF0" w14:textId="77777777" w:rsidR="001278F7" w:rsidRDefault="00000000">
      <w:pPr>
        <w:pStyle w:val="21"/>
      </w:pPr>
      <w:r>
        <w:t xml:space="preserve">3.7  WMMA </w:t>
      </w:r>
      <w:r>
        <w:t>执行流程</w:t>
      </w:r>
    </w:p>
    <w:p w14:paraId="2B58392B" w14:textId="77777777" w:rsidR="001278F7" w:rsidRDefault="00000000">
      <w:r>
        <w:t>① 接收 TC Decode 输出 → 前置条件检查（A valid, B valid, C valid）→ 创建活跃 job，锁存 wgid/async_id/OR/WS/TAIL，uop_counter=0。</w:t>
      </w:r>
    </w:p>
    <w:p w14:paraId="7295E123" w14:textId="77777777" w:rsidR="001278F7" w:rsidRDefault="00000000">
      <w:r>
        <w:t>② Slot 标记：A/B wmma_pending=1，C wmma_inflight++，DMem READY→PENDING。</w:t>
      </w:r>
    </w:p>
    <w:p w14:paraId="7AEAF698" w14:textId="77777777" w:rsidR="001278F7" w:rsidRDefault="00000000">
      <w:r>
        <w:t>③ 计算 materialize = (OR==0) || (TAIL==1)。</w:t>
      </w:r>
    </w:p>
    <w:p w14:paraId="2303213A" w14:textId="77777777" w:rsidR="001278F7" w:rsidRDefault="00000000">
      <w:pPr>
        <w:rPr>
          <w:lang w:eastAsia="zh-CN"/>
        </w:rPr>
      </w:pPr>
      <w:r>
        <w:rPr>
          <w:lang w:eastAsia="zh-CN"/>
        </w:rPr>
        <w:t xml:space="preserve">④ 逐周期发射循环（最快 8 周期，每周期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原语）：</w:t>
      </w:r>
    </w:p>
    <w:p w14:paraId="4A1E7939" w14:textId="77777777" w:rsidR="001278F7" w:rsidRDefault="00000000">
      <w:pPr>
        <w:pStyle w:val="a0"/>
      </w:pPr>
      <w:r>
        <w:rPr>
          <w:lang w:eastAsia="zh-CN"/>
        </w:rPr>
        <w:t xml:space="preserve">    </w:t>
      </w:r>
      <w:r>
        <w:t xml:space="preserve">a) </w:t>
      </w:r>
      <w:proofErr w:type="spellStart"/>
      <w:r>
        <w:t>根据</w:t>
      </w:r>
      <w:proofErr w:type="spellEnd"/>
      <w:r>
        <w:t xml:space="preserve"> </w:t>
      </w:r>
      <w:proofErr w:type="spellStart"/>
      <w:r>
        <w:t>uop_counter</w:t>
      </w:r>
      <w:proofErr w:type="spellEnd"/>
      <w:r>
        <w:t xml:space="preserve"> </w:t>
      </w:r>
      <w:proofErr w:type="spellStart"/>
      <w:r>
        <w:t>计算</w:t>
      </w:r>
      <w:proofErr w:type="spellEnd"/>
      <w:r>
        <w:t xml:space="preserve"> amem_line, bmem_line, cmem_line</w:t>
      </w:r>
    </w:p>
    <w:p w14:paraId="0E1D60AB" w14:textId="77777777" w:rsidR="001278F7" w:rsidRDefault="00000000">
      <w:pPr>
        <w:pStyle w:val="a0"/>
      </w:pPr>
      <w:r>
        <w:t xml:space="preserve">    b) 检查计算阵列 tc_ready 信号，若 ready=0 则 stall</w:t>
      </w:r>
    </w:p>
    <w:p w14:paraId="1812353F" w14:textId="77777777" w:rsidR="001278F7" w:rsidRDefault="00000000">
      <w:pPr>
        <w:pStyle w:val="a0"/>
      </w:pPr>
      <w:r>
        <w:lastRenderedPageBreak/>
        <w:t xml:space="preserve">    c) 驱动 SRAM 读控制（amem_rd_en/line, bmem_rd_en/line, cmem_rd_en/line）</w:t>
      </w:r>
    </w:p>
    <w:p w14:paraId="0D918369" w14:textId="77777777" w:rsidR="001278F7" w:rsidRDefault="00000000">
      <w:pPr>
        <w:pStyle w:val="a0"/>
      </w:pPr>
      <w:r>
        <w:t xml:space="preserve">    d) 驱动 tc_push_valid=1，输出 meta{wgid, async_id, subtile_id, materialize}</w:t>
      </w:r>
    </w:p>
    <w:p w14:paraId="226B1E99" w14:textId="77777777" w:rsidR="001278F7" w:rsidRDefault="00000000">
      <w:pPr>
        <w:pStyle w:val="a0"/>
      </w:pPr>
      <w:r>
        <w:t xml:space="preserve">    e) uop_counter++</w:t>
      </w:r>
    </w:p>
    <w:p w14:paraId="0281AA0E" w14:textId="77777777" w:rsidR="001278F7" w:rsidRDefault="00000000">
      <w:r>
        <w:t>⑤ uop_counter==8 → Slot 释放（A/C: VALID→READY；B: ws=0 释放，ws=1 保持 VALID+ws_locked）→ FSM 回到 IDLE。</w:t>
      </w:r>
    </w:p>
    <w:p w14:paraId="43657FBA" w14:textId="77777777" w:rsidR="001278F7" w:rsidRDefault="00000000">
      <w:pPr>
        <w:pStyle w:val="21"/>
      </w:pPr>
      <w:r>
        <w:t xml:space="preserve">3.8  MMA_STORE </w:t>
      </w:r>
      <w:r>
        <w:t>执行流程</w:t>
      </w:r>
    </w:p>
    <w:p w14:paraId="27E1D598" w14:textId="77777777" w:rsidR="001278F7" w:rsidRDefault="00000000">
      <w:r>
        <w:t>① 接收 TC Decode 输出 → 前置条件检查（DMem VALID, store_pending=0）→ store_pending=1。</w:t>
      </w:r>
    </w:p>
    <w:p w14:paraId="1DCBFC97" w14:textId="77777777" w:rsidR="001278F7" w:rsidRDefault="00000000">
      <w:r>
        <w:t>② 向 TMEM 写端口发出请求。</w:t>
      </w:r>
    </w:p>
    <w:p w14:paraId="35A5F490" w14:textId="77777777" w:rsidR="001278F7" w:rsidRDefault="00000000">
      <w:pPr>
        <w:rPr>
          <w:lang w:eastAsia="zh-CN"/>
        </w:rPr>
      </w:pPr>
      <w:r>
        <w:rPr>
          <w:lang w:eastAsia="zh-CN"/>
        </w:rPr>
        <w:t xml:space="preserve">③ 逐 </w:t>
      </w:r>
      <w:proofErr w:type="spellStart"/>
      <w:r>
        <w:rPr>
          <w:lang w:eastAsia="zh-CN"/>
        </w:rPr>
        <w:t>subtile</w:t>
      </w:r>
      <w:proofErr w:type="spellEnd"/>
      <w:r>
        <w:rPr>
          <w:lang w:eastAsia="zh-CN"/>
        </w:rPr>
        <w:t xml:space="preserve"> 从 </w:t>
      </w:r>
      <w:proofErr w:type="spellStart"/>
      <w:r>
        <w:rPr>
          <w:lang w:eastAsia="zh-CN"/>
        </w:rPr>
        <w:t>DMem</w:t>
      </w:r>
      <w:proofErr w:type="spellEnd"/>
      <w:r>
        <w:rPr>
          <w:lang w:eastAsia="zh-CN"/>
        </w:rPr>
        <w:t xml:space="preserve"> 读取，驱动精度转换和 TMEM 写控制信号。</w:t>
      </w:r>
    </w:p>
    <w:p w14:paraId="3AA40BA2" w14:textId="77777777" w:rsidR="001278F7" w:rsidRDefault="00000000">
      <w:r>
        <w:t xml:space="preserve">④ </w:t>
      </w:r>
      <w:proofErr w:type="spellStart"/>
      <w:r>
        <w:t>全部写入完成</w:t>
      </w:r>
      <w:proofErr w:type="spellEnd"/>
      <w:r>
        <w:t xml:space="preserve"> → </w:t>
      </w:r>
      <w:proofErr w:type="spellStart"/>
      <w:r>
        <w:t>store_pending</w:t>
      </w:r>
      <w:proofErr w:type="spellEnd"/>
      <w:r>
        <w:t>=0, DMem VALID→READY → FSM 回到 IDLE。</w:t>
      </w:r>
    </w:p>
    <w:p w14:paraId="425F1F17" w14:textId="77777777" w:rsidR="001278F7" w:rsidRDefault="00000000">
      <w:pPr>
        <w:pStyle w:val="21"/>
      </w:pPr>
      <w:r>
        <w:t xml:space="preserve">3.9  </w:t>
      </w:r>
      <w:r>
        <w:t>设计原则</w:t>
      </w:r>
    </w:p>
    <w:p w14:paraId="56389C02" w14:textId="77777777" w:rsidR="001278F7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纯控制</w:t>
      </w:r>
      <w:proofErr w:type="gramEnd"/>
      <w:r>
        <w:rPr>
          <w:lang w:eastAsia="zh-CN"/>
        </w:rPr>
        <w:t>模块：只生成控制信号（SRAM 读/写地址、TMEM 读/写请求、计算阵列 push 使能等），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经手数据通路。精度转换由 SRAM 前端的独立转换模块完成。</w:t>
      </w:r>
    </w:p>
    <w:p w14:paraId="54C5CCB8" w14:textId="77777777" w:rsidR="001278F7" w:rsidRDefault="00000000">
      <w:pPr>
        <w:pStyle w:val="a0"/>
      </w:pPr>
      <w:r>
        <w:t xml:space="preserve">Slot </w:t>
      </w:r>
      <w:proofErr w:type="spellStart"/>
      <w:r>
        <w:t>状态集中管理：所有</w:t>
      </w:r>
      <w:proofErr w:type="spellEnd"/>
      <w:r>
        <w:t xml:space="preserve"> SRAM slot 状态寄存器由本模块持有和更新，TC Scheduler 通过周期末快照只读访问。</w:t>
      </w:r>
    </w:p>
    <w:p w14:paraId="434BA06F" w14:textId="77777777" w:rsidR="001278F7" w:rsidRDefault="00000000">
      <w:pPr>
        <w:pStyle w:val="a0"/>
        <w:rPr>
          <w:lang w:eastAsia="zh-CN"/>
        </w:rPr>
      </w:pPr>
      <w:r>
        <w:rPr>
          <w:lang w:eastAsia="zh-CN"/>
        </w:rPr>
        <w:t>三路互斥：同一时刻 FSM 只处于一种活跃状态。</w:t>
      </w:r>
    </w:p>
    <w:p w14:paraId="4756AA40" w14:textId="77777777" w:rsidR="001278F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顺序发射：WMMA 的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原语严格按 </w:t>
      </w:r>
      <w:proofErr w:type="spellStart"/>
      <w:r>
        <w:rPr>
          <w:lang w:eastAsia="zh-CN"/>
        </w:rPr>
        <w:t>uop_id</w:t>
      </w:r>
      <w:proofErr w:type="spellEnd"/>
      <w:proofErr w:type="gramStart"/>
      <w:r>
        <w:rPr>
          <w:lang w:eastAsia="zh-CN"/>
        </w:rPr>
        <w:t xml:space="preserve"> 递增</w:t>
      </w:r>
      <w:proofErr w:type="gramEnd"/>
      <w:r>
        <w:rPr>
          <w:lang w:eastAsia="zh-CN"/>
        </w:rPr>
        <w:t>顺序发射。</w:t>
      </w:r>
    </w:p>
    <w:p w14:paraId="62CE309D" w14:textId="77777777" w:rsidR="001278F7" w:rsidRDefault="00000000">
      <w:pPr>
        <w:pStyle w:val="a0"/>
      </w:pPr>
      <w:proofErr w:type="spellStart"/>
      <w:r>
        <w:t>ws</w:t>
      </w:r>
      <w:proofErr w:type="spellEnd"/>
      <w:r>
        <w:t xml:space="preserve"> </w:t>
      </w:r>
      <w:proofErr w:type="spellStart"/>
      <w:r>
        <w:t>保持：weight-stationary</w:t>
      </w:r>
      <w:proofErr w:type="spellEnd"/>
      <w:r>
        <w:t xml:space="preserve"> </w:t>
      </w:r>
      <w:proofErr w:type="spellStart"/>
      <w:r>
        <w:t>模式下</w:t>
      </w:r>
      <w:proofErr w:type="spellEnd"/>
      <w:r>
        <w:t xml:space="preserve"> </w:t>
      </w:r>
      <w:proofErr w:type="spellStart"/>
      <w:r>
        <w:t>BMem</w:t>
      </w:r>
      <w:proofErr w:type="spellEnd"/>
      <w:r>
        <w:t xml:space="preserve"> </w:t>
      </w:r>
      <w:proofErr w:type="spellStart"/>
      <w:r>
        <w:t>完成</w:t>
      </w:r>
      <w:proofErr w:type="spellEnd"/>
      <w:r>
        <w:t xml:space="preserve"> WMMA 后不释放，保持 VALID + ws_locked，直到接收到 ws=0 的 WMMA 指令后在下一次 WMMA 完成时释放。</w:t>
      </w:r>
    </w:p>
    <w:p w14:paraId="1B2BEF4C" w14:textId="77777777" w:rsidR="001278F7" w:rsidRDefault="00000000">
      <w:pPr>
        <w:pStyle w:val="21"/>
      </w:pPr>
      <w:r>
        <w:t xml:space="preserve">3.10  </w:t>
      </w:r>
      <w:r>
        <w:t>接口定义</w:t>
      </w:r>
    </w:p>
    <w:p w14:paraId="7F87FE89" w14:textId="77777777" w:rsidR="001278F7" w:rsidRDefault="00000000">
      <w:pPr>
        <w:pStyle w:val="31"/>
      </w:pPr>
      <w:r>
        <w:t xml:space="preserve">3.10.1  TC Decode </w:t>
      </w:r>
      <w:r>
        <w:t>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2101"/>
        <w:gridCol w:w="2135"/>
        <w:gridCol w:w="2665"/>
      </w:tblGrid>
      <w:tr w:rsidR="001278F7" w14:paraId="276B3CDA" w14:textId="77777777">
        <w:trPr>
          <w:jc w:val="center"/>
        </w:trPr>
        <w:tc>
          <w:tcPr>
            <w:tcW w:w="2160" w:type="dxa"/>
          </w:tcPr>
          <w:p w14:paraId="1F3CDC5C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7CDE825F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7F3C6541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4B055A6F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0A53C38E" w14:textId="77777777">
        <w:trPr>
          <w:jc w:val="center"/>
        </w:trPr>
        <w:tc>
          <w:tcPr>
            <w:tcW w:w="2160" w:type="dxa"/>
          </w:tcPr>
          <w:p w14:paraId="580A3995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1B4FE06C" w14:textId="77777777" w:rsidR="001278F7" w:rsidRDefault="00000000">
            <w:r>
              <w:rPr>
                <w:sz w:val="18"/>
              </w:rPr>
              <w:t>dec_valid</w:t>
            </w:r>
          </w:p>
        </w:tc>
        <w:tc>
          <w:tcPr>
            <w:tcW w:w="2160" w:type="dxa"/>
          </w:tcPr>
          <w:p w14:paraId="62615A29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BCCC94F" w14:textId="77777777" w:rsidR="001278F7" w:rsidRDefault="00000000">
            <w:r>
              <w:rPr>
                <w:sz w:val="18"/>
              </w:rPr>
              <w:t>有效解码结果</w:t>
            </w:r>
          </w:p>
        </w:tc>
      </w:tr>
      <w:tr w:rsidR="001278F7" w14:paraId="36AE1D37" w14:textId="77777777">
        <w:trPr>
          <w:jc w:val="center"/>
        </w:trPr>
        <w:tc>
          <w:tcPr>
            <w:tcW w:w="2160" w:type="dxa"/>
          </w:tcPr>
          <w:p w14:paraId="4A81C89F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6FFA51C7" w14:textId="77777777" w:rsidR="001278F7" w:rsidRDefault="00000000">
            <w:r>
              <w:rPr>
                <w:sz w:val="18"/>
              </w:rPr>
              <w:t>dec_is_mma_load</w:t>
            </w:r>
          </w:p>
        </w:tc>
        <w:tc>
          <w:tcPr>
            <w:tcW w:w="2160" w:type="dxa"/>
          </w:tcPr>
          <w:p w14:paraId="71202D36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A735C70" w14:textId="77777777" w:rsidR="001278F7" w:rsidRDefault="00000000">
            <w:r>
              <w:rPr>
                <w:sz w:val="18"/>
              </w:rPr>
              <w:t>MMA_LOAD 指令</w:t>
            </w:r>
          </w:p>
        </w:tc>
      </w:tr>
      <w:tr w:rsidR="001278F7" w14:paraId="6AD89D04" w14:textId="77777777">
        <w:trPr>
          <w:jc w:val="center"/>
        </w:trPr>
        <w:tc>
          <w:tcPr>
            <w:tcW w:w="2160" w:type="dxa"/>
          </w:tcPr>
          <w:p w14:paraId="50A38971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2CDC9250" w14:textId="77777777" w:rsidR="001278F7" w:rsidRDefault="00000000">
            <w:r>
              <w:rPr>
                <w:sz w:val="18"/>
              </w:rPr>
              <w:t>dec_is_mma_store</w:t>
            </w:r>
          </w:p>
        </w:tc>
        <w:tc>
          <w:tcPr>
            <w:tcW w:w="2160" w:type="dxa"/>
          </w:tcPr>
          <w:p w14:paraId="24E5CDDF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F17B071" w14:textId="77777777" w:rsidR="001278F7" w:rsidRDefault="00000000">
            <w:r>
              <w:rPr>
                <w:sz w:val="18"/>
              </w:rPr>
              <w:t>MMA_STORE 指令</w:t>
            </w:r>
          </w:p>
        </w:tc>
      </w:tr>
      <w:tr w:rsidR="001278F7" w14:paraId="50BDF74B" w14:textId="77777777">
        <w:trPr>
          <w:jc w:val="center"/>
        </w:trPr>
        <w:tc>
          <w:tcPr>
            <w:tcW w:w="2160" w:type="dxa"/>
          </w:tcPr>
          <w:p w14:paraId="130C849D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62482CB6" w14:textId="77777777" w:rsidR="001278F7" w:rsidRDefault="00000000">
            <w:r>
              <w:rPr>
                <w:sz w:val="18"/>
              </w:rPr>
              <w:t>dec_is_wmma</w:t>
            </w:r>
          </w:p>
        </w:tc>
        <w:tc>
          <w:tcPr>
            <w:tcW w:w="2160" w:type="dxa"/>
          </w:tcPr>
          <w:p w14:paraId="05E82C5F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6FADB5B" w14:textId="77777777" w:rsidR="001278F7" w:rsidRDefault="00000000">
            <w:r>
              <w:rPr>
                <w:sz w:val="18"/>
              </w:rPr>
              <w:t>WMMA 指令</w:t>
            </w:r>
          </w:p>
        </w:tc>
      </w:tr>
      <w:tr w:rsidR="001278F7" w14:paraId="6486E19B" w14:textId="77777777">
        <w:trPr>
          <w:jc w:val="center"/>
        </w:trPr>
        <w:tc>
          <w:tcPr>
            <w:tcW w:w="2160" w:type="dxa"/>
          </w:tcPr>
          <w:p w14:paraId="22C4CBCB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72CAF286" w14:textId="77777777" w:rsidR="001278F7" w:rsidRDefault="00000000">
            <w:r>
              <w:rPr>
                <w:sz w:val="18"/>
              </w:rPr>
              <w:t>dec_warp_id</w:t>
            </w:r>
          </w:p>
        </w:tc>
        <w:tc>
          <w:tcPr>
            <w:tcW w:w="2160" w:type="dxa"/>
          </w:tcPr>
          <w:p w14:paraId="6EC6FF54" w14:textId="77777777" w:rsidR="001278F7" w:rsidRDefault="00000000">
            <w:r>
              <w:rPr>
                <w:sz w:val="18"/>
              </w:rPr>
              <w:t>LOG2(NUM_WARPS)</w:t>
            </w:r>
          </w:p>
        </w:tc>
        <w:tc>
          <w:tcPr>
            <w:tcW w:w="2160" w:type="dxa"/>
          </w:tcPr>
          <w:p w14:paraId="633E3512" w14:textId="77777777" w:rsidR="001278F7" w:rsidRDefault="00000000">
            <w:r>
              <w:rPr>
                <w:sz w:val="18"/>
              </w:rPr>
              <w:t>Warp ID</w:t>
            </w:r>
          </w:p>
        </w:tc>
      </w:tr>
      <w:tr w:rsidR="001278F7" w14:paraId="01C3E48C" w14:textId="77777777">
        <w:trPr>
          <w:jc w:val="center"/>
        </w:trPr>
        <w:tc>
          <w:tcPr>
            <w:tcW w:w="2160" w:type="dxa"/>
          </w:tcPr>
          <w:p w14:paraId="2589F0FE" w14:textId="77777777" w:rsidR="001278F7" w:rsidRDefault="00000000">
            <w:r>
              <w:rPr>
                <w:sz w:val="18"/>
              </w:rPr>
              <w:lastRenderedPageBreak/>
              <w:t>input</w:t>
            </w:r>
          </w:p>
        </w:tc>
        <w:tc>
          <w:tcPr>
            <w:tcW w:w="2160" w:type="dxa"/>
          </w:tcPr>
          <w:p w14:paraId="37EF1984" w14:textId="77777777" w:rsidR="001278F7" w:rsidRDefault="00000000">
            <w:r>
              <w:rPr>
                <w:sz w:val="18"/>
              </w:rPr>
              <w:t>dec_fmt</w:t>
            </w:r>
          </w:p>
        </w:tc>
        <w:tc>
          <w:tcPr>
            <w:tcW w:w="2160" w:type="dxa"/>
          </w:tcPr>
          <w:p w14:paraId="6AB29D3D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1472784" w14:textId="77777777" w:rsidR="001278F7" w:rsidRDefault="00000000">
            <w:r>
              <w:rPr>
                <w:sz w:val="18"/>
              </w:rPr>
              <w:t>外部精度（MMA_LOAD/MMA_STORE 用）</w:t>
            </w:r>
          </w:p>
        </w:tc>
      </w:tr>
      <w:tr w:rsidR="001278F7" w14:paraId="6C1176B6" w14:textId="77777777">
        <w:trPr>
          <w:jc w:val="center"/>
        </w:trPr>
        <w:tc>
          <w:tcPr>
            <w:tcW w:w="2160" w:type="dxa"/>
          </w:tcPr>
          <w:p w14:paraId="5323906C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1668569B" w14:textId="77777777" w:rsidR="001278F7" w:rsidRDefault="00000000">
            <w:r>
              <w:rPr>
                <w:sz w:val="18"/>
              </w:rPr>
              <w:t>dec_sparse</w:t>
            </w:r>
          </w:p>
        </w:tc>
        <w:tc>
          <w:tcPr>
            <w:tcW w:w="2160" w:type="dxa"/>
          </w:tcPr>
          <w:p w14:paraId="3BCF3AD8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181155B3" w14:textId="77777777" w:rsidR="001278F7" w:rsidRDefault="00000000">
            <w:r>
              <w:rPr>
                <w:sz w:val="18"/>
              </w:rPr>
              <w:t>稀疏模式（MMA_LOAD 用）</w:t>
            </w:r>
          </w:p>
        </w:tc>
      </w:tr>
      <w:tr w:rsidR="001278F7" w14:paraId="26D34B88" w14:textId="77777777">
        <w:trPr>
          <w:jc w:val="center"/>
        </w:trPr>
        <w:tc>
          <w:tcPr>
            <w:tcW w:w="2160" w:type="dxa"/>
          </w:tcPr>
          <w:p w14:paraId="75041747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38FE060A" w14:textId="77777777" w:rsidR="001278F7" w:rsidRDefault="00000000">
            <w:r>
              <w:rPr>
                <w:sz w:val="18"/>
              </w:rPr>
              <w:t>dec_or</w:t>
            </w:r>
          </w:p>
        </w:tc>
        <w:tc>
          <w:tcPr>
            <w:tcW w:w="2160" w:type="dxa"/>
          </w:tcPr>
          <w:p w14:paraId="043A823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3A2C7AE" w14:textId="77777777" w:rsidR="001278F7" w:rsidRDefault="00000000">
            <w:r>
              <w:rPr>
                <w:sz w:val="18"/>
              </w:rPr>
              <w:t>output_resident</w:t>
            </w:r>
          </w:p>
        </w:tc>
      </w:tr>
      <w:tr w:rsidR="001278F7" w14:paraId="59C258B7" w14:textId="77777777">
        <w:trPr>
          <w:jc w:val="center"/>
        </w:trPr>
        <w:tc>
          <w:tcPr>
            <w:tcW w:w="2160" w:type="dxa"/>
          </w:tcPr>
          <w:p w14:paraId="13057AC6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5443B3A7" w14:textId="77777777" w:rsidR="001278F7" w:rsidRDefault="00000000">
            <w:r>
              <w:rPr>
                <w:sz w:val="18"/>
              </w:rPr>
              <w:t>dec_ws</w:t>
            </w:r>
          </w:p>
        </w:tc>
        <w:tc>
          <w:tcPr>
            <w:tcW w:w="2160" w:type="dxa"/>
          </w:tcPr>
          <w:p w14:paraId="444FF093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9CD0840" w14:textId="77777777" w:rsidR="001278F7" w:rsidRDefault="00000000">
            <w:r>
              <w:rPr>
                <w:sz w:val="18"/>
              </w:rPr>
              <w:t>weight-stationary</w:t>
            </w:r>
          </w:p>
        </w:tc>
      </w:tr>
      <w:tr w:rsidR="001278F7" w14:paraId="2A5804C4" w14:textId="77777777">
        <w:trPr>
          <w:jc w:val="center"/>
        </w:trPr>
        <w:tc>
          <w:tcPr>
            <w:tcW w:w="2160" w:type="dxa"/>
          </w:tcPr>
          <w:p w14:paraId="0FD239AD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0EFB697C" w14:textId="77777777" w:rsidR="001278F7" w:rsidRDefault="00000000">
            <w:r>
              <w:rPr>
                <w:sz w:val="18"/>
              </w:rPr>
              <w:t>dec_tail</w:t>
            </w:r>
          </w:p>
        </w:tc>
        <w:tc>
          <w:tcPr>
            <w:tcW w:w="2160" w:type="dxa"/>
          </w:tcPr>
          <w:p w14:paraId="5E0A6009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F1316A1" w14:textId="77777777" w:rsidR="001278F7" w:rsidRDefault="00000000">
            <w:r>
              <w:rPr>
                <w:sz w:val="18"/>
              </w:rPr>
              <w:t>TAIL 标记</w:t>
            </w:r>
          </w:p>
        </w:tc>
      </w:tr>
      <w:tr w:rsidR="001278F7" w14:paraId="3A97ACFB" w14:textId="77777777">
        <w:trPr>
          <w:jc w:val="center"/>
        </w:trPr>
        <w:tc>
          <w:tcPr>
            <w:tcW w:w="2160" w:type="dxa"/>
          </w:tcPr>
          <w:p w14:paraId="0DBBAAB9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739134AD" w14:textId="77777777" w:rsidR="001278F7" w:rsidRDefault="00000000">
            <w:r>
              <w:rPr>
                <w:sz w:val="18"/>
              </w:rPr>
              <w:t>dec_target</w:t>
            </w:r>
          </w:p>
        </w:tc>
        <w:tc>
          <w:tcPr>
            <w:tcW w:w="2160" w:type="dxa"/>
          </w:tcPr>
          <w:p w14:paraId="249EB6E7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7DB7EAD" w14:textId="77777777" w:rsidR="001278F7" w:rsidRDefault="00000000">
            <w:r>
              <w:rPr>
                <w:sz w:val="18"/>
              </w:rPr>
              <w:t>MMA_LOAD 目标（A/B/C）</w:t>
            </w:r>
          </w:p>
        </w:tc>
      </w:tr>
      <w:tr w:rsidR="001278F7" w14:paraId="2806C75C" w14:textId="77777777">
        <w:trPr>
          <w:jc w:val="center"/>
        </w:trPr>
        <w:tc>
          <w:tcPr>
            <w:tcW w:w="2160" w:type="dxa"/>
          </w:tcPr>
          <w:p w14:paraId="67D3F605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4991F9AE" w14:textId="77777777" w:rsidR="001278F7" w:rsidRDefault="00000000">
            <w:r>
              <w:rPr>
                <w:sz w:val="18"/>
              </w:rPr>
              <w:t>dec_handle</w:t>
            </w:r>
          </w:p>
        </w:tc>
        <w:tc>
          <w:tcPr>
            <w:tcW w:w="2160" w:type="dxa"/>
          </w:tcPr>
          <w:p w14:paraId="00245637" w14:textId="77777777" w:rsidR="001278F7" w:rsidRDefault="00000000">
            <w:r>
              <w:rPr>
                <w:sz w:val="18"/>
              </w:rPr>
              <w:t>H</w:t>
            </w:r>
          </w:p>
        </w:tc>
        <w:tc>
          <w:tcPr>
            <w:tcW w:w="2160" w:type="dxa"/>
          </w:tcPr>
          <w:p w14:paraId="0D0C32D5" w14:textId="77777777" w:rsidR="001278F7" w:rsidRDefault="00000000">
            <w:r>
              <w:rPr>
                <w:sz w:val="18"/>
              </w:rPr>
              <w:t>TMEM 分配句柄</w:t>
            </w:r>
          </w:p>
        </w:tc>
      </w:tr>
      <w:tr w:rsidR="001278F7" w14:paraId="4739E782" w14:textId="77777777">
        <w:trPr>
          <w:jc w:val="center"/>
        </w:trPr>
        <w:tc>
          <w:tcPr>
            <w:tcW w:w="2160" w:type="dxa"/>
          </w:tcPr>
          <w:p w14:paraId="271ADC32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4C7E3534" w14:textId="77777777" w:rsidR="001278F7" w:rsidRDefault="00000000">
            <w:r>
              <w:rPr>
                <w:sz w:val="18"/>
              </w:rPr>
              <w:t>dec_tile_id</w:t>
            </w:r>
          </w:p>
        </w:tc>
        <w:tc>
          <w:tcPr>
            <w:tcW w:w="2160" w:type="dxa"/>
          </w:tcPr>
          <w:p w14:paraId="20CBF594" w14:textId="77777777" w:rsidR="001278F7" w:rsidRDefault="00000000">
            <w:r>
              <w:rPr>
                <w:sz w:val="18"/>
              </w:rPr>
              <w:t>T</w:t>
            </w:r>
          </w:p>
        </w:tc>
        <w:tc>
          <w:tcPr>
            <w:tcW w:w="2160" w:type="dxa"/>
          </w:tcPr>
          <w:p w14:paraId="4B98FD4A" w14:textId="77777777" w:rsidR="001278F7" w:rsidRDefault="00000000">
            <w:r>
              <w:rPr>
                <w:sz w:val="18"/>
              </w:rPr>
              <w:t>Tile ID</w:t>
            </w:r>
          </w:p>
        </w:tc>
      </w:tr>
      <w:tr w:rsidR="001278F7" w14:paraId="480C780F" w14:textId="77777777">
        <w:trPr>
          <w:jc w:val="center"/>
        </w:trPr>
        <w:tc>
          <w:tcPr>
            <w:tcW w:w="2160" w:type="dxa"/>
          </w:tcPr>
          <w:p w14:paraId="13734816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48A13002" w14:textId="77777777" w:rsidR="001278F7" w:rsidRDefault="00000000">
            <w:r>
              <w:rPr>
                <w:sz w:val="18"/>
              </w:rPr>
              <w:t>issue_ready</w:t>
            </w:r>
          </w:p>
        </w:tc>
        <w:tc>
          <w:tcPr>
            <w:tcW w:w="2160" w:type="dxa"/>
          </w:tcPr>
          <w:p w14:paraId="6ABBA985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C6349A1" w14:textId="77777777" w:rsidR="001278F7" w:rsidRDefault="00000000">
            <w:r>
              <w:rPr>
                <w:sz w:val="18"/>
              </w:rPr>
              <w:t>本模块可接受新指令（FSM 处于 IDLE）</w:t>
            </w:r>
          </w:p>
        </w:tc>
      </w:tr>
    </w:tbl>
    <w:p w14:paraId="2166B7BC" w14:textId="77777777" w:rsidR="001278F7" w:rsidRDefault="00000000">
      <w:pPr>
        <w:pStyle w:val="31"/>
      </w:pPr>
      <w:r>
        <w:t xml:space="preserve">3.10.2  TMEM </w:t>
      </w:r>
      <w:r>
        <w:t>读端口控制（</w:t>
      </w:r>
      <w:r>
        <w:t>MMA_LOAD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3E8D5282" w14:textId="77777777">
        <w:trPr>
          <w:jc w:val="center"/>
        </w:trPr>
        <w:tc>
          <w:tcPr>
            <w:tcW w:w="2160" w:type="dxa"/>
          </w:tcPr>
          <w:p w14:paraId="7CA36A6E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2436F493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6B51738E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2ECB0BB8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3B175974" w14:textId="77777777">
        <w:trPr>
          <w:jc w:val="center"/>
        </w:trPr>
        <w:tc>
          <w:tcPr>
            <w:tcW w:w="2160" w:type="dxa"/>
          </w:tcPr>
          <w:p w14:paraId="4EA315B3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61845103" w14:textId="77777777" w:rsidR="001278F7" w:rsidRDefault="00000000">
            <w:r>
              <w:rPr>
                <w:sz w:val="18"/>
              </w:rPr>
              <w:t>tmem_rd_req</w:t>
            </w:r>
          </w:p>
        </w:tc>
        <w:tc>
          <w:tcPr>
            <w:tcW w:w="2160" w:type="dxa"/>
          </w:tcPr>
          <w:p w14:paraId="2C24C9E4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A61F597" w14:textId="77777777" w:rsidR="001278F7" w:rsidRDefault="00000000">
            <w:r>
              <w:rPr>
                <w:sz w:val="18"/>
              </w:rPr>
              <w:t>读请求有效</w:t>
            </w:r>
          </w:p>
        </w:tc>
      </w:tr>
      <w:tr w:rsidR="001278F7" w14:paraId="5761A06B" w14:textId="77777777">
        <w:trPr>
          <w:jc w:val="center"/>
        </w:trPr>
        <w:tc>
          <w:tcPr>
            <w:tcW w:w="2160" w:type="dxa"/>
          </w:tcPr>
          <w:p w14:paraId="09CF8871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9B20D98" w14:textId="77777777" w:rsidR="001278F7" w:rsidRDefault="00000000">
            <w:r>
              <w:rPr>
                <w:sz w:val="18"/>
              </w:rPr>
              <w:t>tmem_rd_handle</w:t>
            </w:r>
          </w:p>
        </w:tc>
        <w:tc>
          <w:tcPr>
            <w:tcW w:w="2160" w:type="dxa"/>
          </w:tcPr>
          <w:p w14:paraId="3EC0896A" w14:textId="77777777" w:rsidR="001278F7" w:rsidRDefault="00000000">
            <w:r>
              <w:rPr>
                <w:sz w:val="18"/>
              </w:rPr>
              <w:t>H</w:t>
            </w:r>
          </w:p>
        </w:tc>
        <w:tc>
          <w:tcPr>
            <w:tcW w:w="2160" w:type="dxa"/>
          </w:tcPr>
          <w:p w14:paraId="7B647175" w14:textId="77777777" w:rsidR="001278F7" w:rsidRDefault="00000000">
            <w:r>
              <w:rPr>
                <w:sz w:val="18"/>
              </w:rPr>
              <w:t>TMEM 句柄</w:t>
            </w:r>
          </w:p>
        </w:tc>
      </w:tr>
      <w:tr w:rsidR="001278F7" w14:paraId="210B87EF" w14:textId="77777777">
        <w:trPr>
          <w:jc w:val="center"/>
        </w:trPr>
        <w:tc>
          <w:tcPr>
            <w:tcW w:w="2160" w:type="dxa"/>
          </w:tcPr>
          <w:p w14:paraId="57542015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515F9F18" w14:textId="77777777" w:rsidR="001278F7" w:rsidRDefault="00000000">
            <w:r>
              <w:rPr>
                <w:sz w:val="18"/>
              </w:rPr>
              <w:t>tmem_rd_tile_id</w:t>
            </w:r>
          </w:p>
        </w:tc>
        <w:tc>
          <w:tcPr>
            <w:tcW w:w="2160" w:type="dxa"/>
          </w:tcPr>
          <w:p w14:paraId="5C6730E9" w14:textId="77777777" w:rsidR="001278F7" w:rsidRDefault="00000000">
            <w:r>
              <w:rPr>
                <w:sz w:val="18"/>
              </w:rPr>
              <w:t>T</w:t>
            </w:r>
          </w:p>
        </w:tc>
        <w:tc>
          <w:tcPr>
            <w:tcW w:w="2160" w:type="dxa"/>
          </w:tcPr>
          <w:p w14:paraId="7DCC48A3" w14:textId="77777777" w:rsidR="001278F7" w:rsidRDefault="00000000">
            <w:r>
              <w:rPr>
                <w:sz w:val="18"/>
              </w:rPr>
              <w:t>Tile ID</w:t>
            </w:r>
          </w:p>
        </w:tc>
      </w:tr>
      <w:tr w:rsidR="001278F7" w14:paraId="4F43A946" w14:textId="77777777">
        <w:trPr>
          <w:jc w:val="center"/>
        </w:trPr>
        <w:tc>
          <w:tcPr>
            <w:tcW w:w="2160" w:type="dxa"/>
          </w:tcPr>
          <w:p w14:paraId="526A92E5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5D92486F" w14:textId="77777777" w:rsidR="001278F7" w:rsidRDefault="00000000">
            <w:r>
              <w:rPr>
                <w:sz w:val="18"/>
              </w:rPr>
              <w:t>tmem_rd_fmt</w:t>
            </w:r>
          </w:p>
        </w:tc>
        <w:tc>
          <w:tcPr>
            <w:tcW w:w="2160" w:type="dxa"/>
          </w:tcPr>
          <w:p w14:paraId="4FF1C415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8FC39D7" w14:textId="77777777" w:rsidR="001278F7" w:rsidRDefault="00000000">
            <w:r>
              <w:rPr>
                <w:sz w:val="18"/>
              </w:rPr>
              <w:t>源数据精度</w:t>
            </w:r>
          </w:p>
        </w:tc>
      </w:tr>
      <w:tr w:rsidR="001278F7" w14:paraId="1FC7C5FC" w14:textId="77777777">
        <w:trPr>
          <w:jc w:val="center"/>
        </w:trPr>
        <w:tc>
          <w:tcPr>
            <w:tcW w:w="2160" w:type="dxa"/>
          </w:tcPr>
          <w:p w14:paraId="71C1B6CC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2F8E9E2E" w14:textId="77777777" w:rsidR="001278F7" w:rsidRDefault="00000000">
            <w:r>
              <w:rPr>
                <w:sz w:val="18"/>
              </w:rPr>
              <w:t>tmem_rd_grant</w:t>
            </w:r>
          </w:p>
        </w:tc>
        <w:tc>
          <w:tcPr>
            <w:tcW w:w="2160" w:type="dxa"/>
          </w:tcPr>
          <w:p w14:paraId="0D571E1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22AD204" w14:textId="77777777" w:rsidR="001278F7" w:rsidRDefault="00000000">
            <w:r>
              <w:rPr>
                <w:sz w:val="18"/>
              </w:rPr>
              <w:t>读请求被接受</w:t>
            </w:r>
          </w:p>
        </w:tc>
      </w:tr>
      <w:tr w:rsidR="001278F7" w14:paraId="7A999895" w14:textId="77777777">
        <w:trPr>
          <w:jc w:val="center"/>
        </w:trPr>
        <w:tc>
          <w:tcPr>
            <w:tcW w:w="2160" w:type="dxa"/>
          </w:tcPr>
          <w:p w14:paraId="4E0328EA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6A458713" w14:textId="77777777" w:rsidR="001278F7" w:rsidRDefault="00000000">
            <w:r>
              <w:rPr>
                <w:sz w:val="18"/>
              </w:rPr>
              <w:t>tmem_rd_packet_valid</w:t>
            </w:r>
          </w:p>
        </w:tc>
        <w:tc>
          <w:tcPr>
            <w:tcW w:w="2160" w:type="dxa"/>
          </w:tcPr>
          <w:p w14:paraId="085BDD97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7509CBB" w14:textId="77777777" w:rsidR="001278F7" w:rsidRDefault="00000000">
            <w:r>
              <w:rPr>
                <w:sz w:val="18"/>
              </w:rPr>
              <w:t>本周期有 packet 返回</w:t>
            </w:r>
          </w:p>
        </w:tc>
      </w:tr>
      <w:tr w:rsidR="001278F7" w14:paraId="349D2E68" w14:textId="77777777">
        <w:trPr>
          <w:jc w:val="center"/>
        </w:trPr>
        <w:tc>
          <w:tcPr>
            <w:tcW w:w="2160" w:type="dxa"/>
          </w:tcPr>
          <w:p w14:paraId="717F867C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445734B7" w14:textId="77777777" w:rsidR="001278F7" w:rsidRDefault="00000000">
            <w:r>
              <w:rPr>
                <w:sz w:val="18"/>
              </w:rPr>
              <w:t>tmem_rd_done</w:t>
            </w:r>
          </w:p>
        </w:tc>
        <w:tc>
          <w:tcPr>
            <w:tcW w:w="2160" w:type="dxa"/>
          </w:tcPr>
          <w:p w14:paraId="608E1916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6653B35" w14:textId="77777777" w:rsidR="001278F7" w:rsidRDefault="00000000">
            <w:r>
              <w:rPr>
                <w:sz w:val="18"/>
              </w:rPr>
              <w:t>全部 packet 传输完成</w:t>
            </w:r>
          </w:p>
        </w:tc>
      </w:tr>
    </w:tbl>
    <w:p w14:paraId="0D0A1092" w14:textId="77777777" w:rsidR="001278F7" w:rsidRDefault="00000000">
      <w:pPr>
        <w:pStyle w:val="31"/>
      </w:pPr>
      <w:r>
        <w:t xml:space="preserve">3.10.3  TMEM </w:t>
      </w:r>
      <w:r>
        <w:t>写端口控制（</w:t>
      </w:r>
      <w:r>
        <w:t>MMA_STORE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5C341C7E" w14:textId="77777777">
        <w:trPr>
          <w:jc w:val="center"/>
        </w:trPr>
        <w:tc>
          <w:tcPr>
            <w:tcW w:w="2160" w:type="dxa"/>
          </w:tcPr>
          <w:p w14:paraId="562A5AC6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31E93E70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5C0D26BA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7F9397D1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5631AA90" w14:textId="77777777">
        <w:trPr>
          <w:jc w:val="center"/>
        </w:trPr>
        <w:tc>
          <w:tcPr>
            <w:tcW w:w="2160" w:type="dxa"/>
          </w:tcPr>
          <w:p w14:paraId="5635F972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6FAF64ED" w14:textId="77777777" w:rsidR="001278F7" w:rsidRDefault="00000000">
            <w:r>
              <w:rPr>
                <w:sz w:val="18"/>
              </w:rPr>
              <w:t>tmem_wr_req</w:t>
            </w:r>
          </w:p>
        </w:tc>
        <w:tc>
          <w:tcPr>
            <w:tcW w:w="2160" w:type="dxa"/>
          </w:tcPr>
          <w:p w14:paraId="36BFC21F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586F9FF" w14:textId="77777777" w:rsidR="001278F7" w:rsidRDefault="00000000">
            <w:r>
              <w:rPr>
                <w:sz w:val="18"/>
              </w:rPr>
              <w:t>写请求有效</w:t>
            </w:r>
          </w:p>
        </w:tc>
      </w:tr>
      <w:tr w:rsidR="001278F7" w14:paraId="45232C60" w14:textId="77777777">
        <w:trPr>
          <w:jc w:val="center"/>
        </w:trPr>
        <w:tc>
          <w:tcPr>
            <w:tcW w:w="2160" w:type="dxa"/>
          </w:tcPr>
          <w:p w14:paraId="4A694B20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4473EB48" w14:textId="77777777" w:rsidR="001278F7" w:rsidRDefault="00000000">
            <w:r>
              <w:rPr>
                <w:sz w:val="18"/>
              </w:rPr>
              <w:t>tmem_wr_handle</w:t>
            </w:r>
          </w:p>
        </w:tc>
        <w:tc>
          <w:tcPr>
            <w:tcW w:w="2160" w:type="dxa"/>
          </w:tcPr>
          <w:p w14:paraId="2E160F23" w14:textId="77777777" w:rsidR="001278F7" w:rsidRDefault="00000000">
            <w:r>
              <w:rPr>
                <w:sz w:val="18"/>
              </w:rPr>
              <w:t>H</w:t>
            </w:r>
          </w:p>
        </w:tc>
        <w:tc>
          <w:tcPr>
            <w:tcW w:w="2160" w:type="dxa"/>
          </w:tcPr>
          <w:p w14:paraId="1F4F6D5C" w14:textId="77777777" w:rsidR="001278F7" w:rsidRDefault="00000000">
            <w:r>
              <w:rPr>
                <w:sz w:val="18"/>
              </w:rPr>
              <w:t>TMEM 句柄</w:t>
            </w:r>
          </w:p>
        </w:tc>
      </w:tr>
      <w:tr w:rsidR="001278F7" w14:paraId="315CF4C2" w14:textId="77777777">
        <w:trPr>
          <w:jc w:val="center"/>
        </w:trPr>
        <w:tc>
          <w:tcPr>
            <w:tcW w:w="2160" w:type="dxa"/>
          </w:tcPr>
          <w:p w14:paraId="716A436D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14A9A3A9" w14:textId="77777777" w:rsidR="001278F7" w:rsidRDefault="00000000">
            <w:r>
              <w:rPr>
                <w:sz w:val="18"/>
              </w:rPr>
              <w:t>tmem_wr_tile_id</w:t>
            </w:r>
          </w:p>
        </w:tc>
        <w:tc>
          <w:tcPr>
            <w:tcW w:w="2160" w:type="dxa"/>
          </w:tcPr>
          <w:p w14:paraId="4AF855FF" w14:textId="77777777" w:rsidR="001278F7" w:rsidRDefault="00000000">
            <w:r>
              <w:rPr>
                <w:sz w:val="18"/>
              </w:rPr>
              <w:t>T</w:t>
            </w:r>
          </w:p>
        </w:tc>
        <w:tc>
          <w:tcPr>
            <w:tcW w:w="2160" w:type="dxa"/>
          </w:tcPr>
          <w:p w14:paraId="3407FC0B" w14:textId="77777777" w:rsidR="001278F7" w:rsidRDefault="00000000">
            <w:r>
              <w:rPr>
                <w:sz w:val="18"/>
              </w:rPr>
              <w:t>Tile ID</w:t>
            </w:r>
          </w:p>
        </w:tc>
      </w:tr>
      <w:tr w:rsidR="001278F7" w14:paraId="2B9C92F1" w14:textId="77777777">
        <w:trPr>
          <w:jc w:val="center"/>
        </w:trPr>
        <w:tc>
          <w:tcPr>
            <w:tcW w:w="2160" w:type="dxa"/>
          </w:tcPr>
          <w:p w14:paraId="56268A3F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1F926F93" w14:textId="77777777" w:rsidR="001278F7" w:rsidRDefault="00000000">
            <w:r>
              <w:rPr>
                <w:sz w:val="18"/>
              </w:rPr>
              <w:t>tmem_wr_fmt</w:t>
            </w:r>
          </w:p>
        </w:tc>
        <w:tc>
          <w:tcPr>
            <w:tcW w:w="2160" w:type="dxa"/>
          </w:tcPr>
          <w:p w14:paraId="4FCF2854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594AF4C2" w14:textId="77777777" w:rsidR="001278F7" w:rsidRDefault="00000000">
            <w:r>
              <w:rPr>
                <w:sz w:val="18"/>
              </w:rPr>
              <w:t>目标数据精度</w:t>
            </w:r>
          </w:p>
        </w:tc>
      </w:tr>
      <w:tr w:rsidR="001278F7" w14:paraId="45551197" w14:textId="77777777">
        <w:trPr>
          <w:jc w:val="center"/>
        </w:trPr>
        <w:tc>
          <w:tcPr>
            <w:tcW w:w="2160" w:type="dxa"/>
          </w:tcPr>
          <w:p w14:paraId="30BDE093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7F5D23A4" w14:textId="77777777" w:rsidR="001278F7" w:rsidRDefault="00000000">
            <w:r>
              <w:rPr>
                <w:sz w:val="18"/>
              </w:rPr>
              <w:t>tmem_wr_grant</w:t>
            </w:r>
          </w:p>
        </w:tc>
        <w:tc>
          <w:tcPr>
            <w:tcW w:w="2160" w:type="dxa"/>
          </w:tcPr>
          <w:p w14:paraId="332D4C48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BD429D0" w14:textId="77777777" w:rsidR="001278F7" w:rsidRDefault="00000000">
            <w:r>
              <w:rPr>
                <w:sz w:val="18"/>
              </w:rPr>
              <w:t>写请求被接受</w:t>
            </w:r>
          </w:p>
        </w:tc>
      </w:tr>
      <w:tr w:rsidR="001278F7" w14:paraId="34D7CCF3" w14:textId="77777777">
        <w:trPr>
          <w:jc w:val="center"/>
        </w:trPr>
        <w:tc>
          <w:tcPr>
            <w:tcW w:w="2160" w:type="dxa"/>
          </w:tcPr>
          <w:p w14:paraId="6B909F9A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2647B74E" w14:textId="77777777" w:rsidR="001278F7" w:rsidRDefault="00000000">
            <w:r>
              <w:rPr>
                <w:sz w:val="18"/>
              </w:rPr>
              <w:t>tmem_wr_done</w:t>
            </w:r>
          </w:p>
        </w:tc>
        <w:tc>
          <w:tcPr>
            <w:tcW w:w="2160" w:type="dxa"/>
          </w:tcPr>
          <w:p w14:paraId="284FF597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E8D7BEC" w14:textId="77777777" w:rsidR="001278F7" w:rsidRDefault="00000000">
            <w:r>
              <w:rPr>
                <w:sz w:val="18"/>
              </w:rPr>
              <w:t>全部 packet 写入完成</w:t>
            </w:r>
          </w:p>
        </w:tc>
      </w:tr>
    </w:tbl>
    <w:p w14:paraId="55DE534D" w14:textId="77777777" w:rsidR="001278F7" w:rsidRDefault="00000000">
      <w:pPr>
        <w:pStyle w:val="31"/>
      </w:pPr>
      <w:r>
        <w:t xml:space="preserve">3.10.4  SRAM </w:t>
      </w:r>
      <w:r>
        <w:t>写控制（</w:t>
      </w:r>
      <w:r>
        <w:t>MMA_LOAD fill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40E647C7" w14:textId="77777777">
        <w:trPr>
          <w:jc w:val="center"/>
        </w:trPr>
        <w:tc>
          <w:tcPr>
            <w:tcW w:w="2160" w:type="dxa"/>
          </w:tcPr>
          <w:p w14:paraId="4D2EA6AF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11BD6F21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2B5CF984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28DCFD18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7E98BD16" w14:textId="77777777">
        <w:trPr>
          <w:jc w:val="center"/>
        </w:trPr>
        <w:tc>
          <w:tcPr>
            <w:tcW w:w="2160" w:type="dxa"/>
          </w:tcPr>
          <w:p w14:paraId="5D5C70C3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3E5ED004" w14:textId="77777777" w:rsidR="001278F7" w:rsidRDefault="00000000">
            <w:r>
              <w:rPr>
                <w:sz w:val="18"/>
              </w:rPr>
              <w:t>sram_fill_en</w:t>
            </w:r>
          </w:p>
        </w:tc>
        <w:tc>
          <w:tcPr>
            <w:tcW w:w="2160" w:type="dxa"/>
          </w:tcPr>
          <w:p w14:paraId="565F07DD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6BD7E08" w14:textId="77777777" w:rsidR="001278F7" w:rsidRDefault="00000000">
            <w:r>
              <w:rPr>
                <w:sz w:val="18"/>
              </w:rPr>
              <w:t>fill 写使能</w:t>
            </w:r>
          </w:p>
        </w:tc>
      </w:tr>
      <w:tr w:rsidR="001278F7" w14:paraId="50481C12" w14:textId="77777777">
        <w:trPr>
          <w:jc w:val="center"/>
        </w:trPr>
        <w:tc>
          <w:tcPr>
            <w:tcW w:w="2160" w:type="dxa"/>
          </w:tcPr>
          <w:p w14:paraId="449B006F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96C7D84" w14:textId="77777777" w:rsidR="001278F7" w:rsidRDefault="00000000">
            <w:r>
              <w:rPr>
                <w:sz w:val="18"/>
              </w:rPr>
              <w:t>sram_fill_target</w:t>
            </w:r>
          </w:p>
        </w:tc>
        <w:tc>
          <w:tcPr>
            <w:tcW w:w="2160" w:type="dxa"/>
          </w:tcPr>
          <w:p w14:paraId="2217E69B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9F67DE3" w14:textId="77777777" w:rsidR="001278F7" w:rsidRDefault="00000000">
            <w:r>
              <w:rPr>
                <w:sz w:val="18"/>
              </w:rPr>
              <w:t>目标 SRAM（A/B/C）</w:t>
            </w:r>
          </w:p>
        </w:tc>
      </w:tr>
      <w:tr w:rsidR="001278F7" w14:paraId="5B2A7333" w14:textId="77777777">
        <w:trPr>
          <w:jc w:val="center"/>
        </w:trPr>
        <w:tc>
          <w:tcPr>
            <w:tcW w:w="2160" w:type="dxa"/>
          </w:tcPr>
          <w:p w14:paraId="7969B7A0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67B67434" w14:textId="77777777" w:rsidR="001278F7" w:rsidRDefault="00000000">
            <w:r>
              <w:rPr>
                <w:sz w:val="18"/>
              </w:rPr>
              <w:t>sram_fill_line_addr</w:t>
            </w:r>
          </w:p>
        </w:tc>
        <w:tc>
          <w:tcPr>
            <w:tcW w:w="2160" w:type="dxa"/>
          </w:tcPr>
          <w:p w14:paraId="5D94CB20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30417B78" w14:textId="77777777" w:rsidR="001278F7" w:rsidRDefault="00000000">
            <w:r>
              <w:rPr>
                <w:sz w:val="18"/>
              </w:rPr>
              <w:t>目标 line 地址（0-3）</w:t>
            </w:r>
          </w:p>
        </w:tc>
      </w:tr>
      <w:tr w:rsidR="001278F7" w14:paraId="238BF749" w14:textId="77777777">
        <w:trPr>
          <w:jc w:val="center"/>
        </w:trPr>
        <w:tc>
          <w:tcPr>
            <w:tcW w:w="2160" w:type="dxa"/>
          </w:tcPr>
          <w:p w14:paraId="069245BF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348A582D" w14:textId="77777777" w:rsidR="001278F7" w:rsidRDefault="00000000">
            <w:r>
              <w:rPr>
                <w:sz w:val="18"/>
              </w:rPr>
              <w:t>sram_fill_fmt</w:t>
            </w:r>
          </w:p>
        </w:tc>
        <w:tc>
          <w:tcPr>
            <w:tcW w:w="2160" w:type="dxa"/>
          </w:tcPr>
          <w:p w14:paraId="3A657B22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2319773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源精度（传递给前端精度转换模块）</w:t>
            </w:r>
          </w:p>
        </w:tc>
      </w:tr>
      <w:tr w:rsidR="001278F7" w14:paraId="5F8F18F4" w14:textId="77777777">
        <w:trPr>
          <w:jc w:val="center"/>
        </w:trPr>
        <w:tc>
          <w:tcPr>
            <w:tcW w:w="2160" w:type="dxa"/>
          </w:tcPr>
          <w:p w14:paraId="4B9A838F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1B5EF34" w14:textId="77777777" w:rsidR="001278F7" w:rsidRDefault="00000000">
            <w:r>
              <w:rPr>
                <w:sz w:val="18"/>
              </w:rPr>
              <w:t>sram_fill_sparse</w:t>
            </w:r>
          </w:p>
        </w:tc>
        <w:tc>
          <w:tcPr>
            <w:tcW w:w="2160" w:type="dxa"/>
          </w:tcPr>
          <w:p w14:paraId="3BA640BC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40E3188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稀疏模式（传递给前端）</w:t>
            </w:r>
          </w:p>
        </w:tc>
      </w:tr>
    </w:tbl>
    <w:p w14:paraId="0FBD2DDF" w14:textId="77777777" w:rsidR="001278F7" w:rsidRDefault="00000000">
      <w:pPr>
        <w:pStyle w:val="31"/>
      </w:pPr>
      <w:proofErr w:type="gramStart"/>
      <w:r>
        <w:lastRenderedPageBreak/>
        <w:t>3.10.5  SRAM</w:t>
      </w:r>
      <w:proofErr w:type="gramEnd"/>
      <w:r>
        <w:t xml:space="preserve"> </w:t>
      </w:r>
      <w:proofErr w:type="spellStart"/>
      <w:r>
        <w:t>读控制（</w:t>
      </w:r>
      <w:r>
        <w:t>WMMA</w:t>
      </w:r>
      <w:proofErr w:type="spellEnd"/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7C18EEA7" w14:textId="77777777">
        <w:trPr>
          <w:jc w:val="center"/>
        </w:trPr>
        <w:tc>
          <w:tcPr>
            <w:tcW w:w="2160" w:type="dxa"/>
          </w:tcPr>
          <w:p w14:paraId="679586B2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6E5D4DD4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0C7F9ED4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16FCD235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08C2596D" w14:textId="77777777">
        <w:trPr>
          <w:jc w:val="center"/>
        </w:trPr>
        <w:tc>
          <w:tcPr>
            <w:tcW w:w="2160" w:type="dxa"/>
          </w:tcPr>
          <w:p w14:paraId="63886DBC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3E6A2E3" w14:textId="77777777" w:rsidR="001278F7" w:rsidRDefault="00000000">
            <w:r>
              <w:rPr>
                <w:sz w:val="18"/>
              </w:rPr>
              <w:t>amem_rd_en</w:t>
            </w:r>
          </w:p>
        </w:tc>
        <w:tc>
          <w:tcPr>
            <w:tcW w:w="2160" w:type="dxa"/>
          </w:tcPr>
          <w:p w14:paraId="42038CE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D4204E4" w14:textId="77777777" w:rsidR="001278F7" w:rsidRDefault="00000000">
            <w:r>
              <w:rPr>
                <w:sz w:val="18"/>
              </w:rPr>
              <w:t>AMem 读使能</w:t>
            </w:r>
          </w:p>
        </w:tc>
      </w:tr>
      <w:tr w:rsidR="001278F7" w14:paraId="4AAA4354" w14:textId="77777777">
        <w:trPr>
          <w:jc w:val="center"/>
        </w:trPr>
        <w:tc>
          <w:tcPr>
            <w:tcW w:w="2160" w:type="dxa"/>
          </w:tcPr>
          <w:p w14:paraId="22ED5FB9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77E0DBC" w14:textId="77777777" w:rsidR="001278F7" w:rsidRDefault="00000000">
            <w:r>
              <w:rPr>
                <w:sz w:val="18"/>
              </w:rPr>
              <w:t>amem_rd_line</w:t>
            </w:r>
          </w:p>
        </w:tc>
        <w:tc>
          <w:tcPr>
            <w:tcW w:w="2160" w:type="dxa"/>
          </w:tcPr>
          <w:p w14:paraId="09E18A64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C86CE6F" w14:textId="77777777" w:rsidR="001278F7" w:rsidRDefault="00000000">
            <w:r>
              <w:rPr>
                <w:sz w:val="18"/>
              </w:rPr>
              <w:t>AMem line 地址（0-3）</w:t>
            </w:r>
          </w:p>
        </w:tc>
      </w:tr>
      <w:tr w:rsidR="001278F7" w14:paraId="168E5AAD" w14:textId="77777777">
        <w:trPr>
          <w:jc w:val="center"/>
        </w:trPr>
        <w:tc>
          <w:tcPr>
            <w:tcW w:w="2160" w:type="dxa"/>
          </w:tcPr>
          <w:p w14:paraId="00E5C08A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9182B81" w14:textId="77777777" w:rsidR="001278F7" w:rsidRDefault="00000000">
            <w:r>
              <w:rPr>
                <w:sz w:val="18"/>
              </w:rPr>
              <w:t>bmem_rd_en</w:t>
            </w:r>
          </w:p>
        </w:tc>
        <w:tc>
          <w:tcPr>
            <w:tcW w:w="2160" w:type="dxa"/>
          </w:tcPr>
          <w:p w14:paraId="7F499E45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649C16D" w14:textId="77777777" w:rsidR="001278F7" w:rsidRDefault="00000000">
            <w:r>
              <w:rPr>
                <w:sz w:val="18"/>
              </w:rPr>
              <w:t>BMem 读使能</w:t>
            </w:r>
          </w:p>
        </w:tc>
      </w:tr>
      <w:tr w:rsidR="001278F7" w14:paraId="4D870ACE" w14:textId="77777777">
        <w:trPr>
          <w:jc w:val="center"/>
        </w:trPr>
        <w:tc>
          <w:tcPr>
            <w:tcW w:w="2160" w:type="dxa"/>
          </w:tcPr>
          <w:p w14:paraId="6E395DC9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29CFD80A" w14:textId="77777777" w:rsidR="001278F7" w:rsidRDefault="00000000">
            <w:r>
              <w:rPr>
                <w:sz w:val="18"/>
              </w:rPr>
              <w:t>bmem_rd_line</w:t>
            </w:r>
          </w:p>
        </w:tc>
        <w:tc>
          <w:tcPr>
            <w:tcW w:w="2160" w:type="dxa"/>
          </w:tcPr>
          <w:p w14:paraId="259FC064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CA47E1D" w14:textId="77777777" w:rsidR="001278F7" w:rsidRDefault="00000000">
            <w:r>
              <w:rPr>
                <w:sz w:val="18"/>
              </w:rPr>
              <w:t>BMem line 地址（0-3）</w:t>
            </w:r>
          </w:p>
        </w:tc>
      </w:tr>
      <w:tr w:rsidR="001278F7" w14:paraId="0BDB93BD" w14:textId="77777777">
        <w:trPr>
          <w:jc w:val="center"/>
        </w:trPr>
        <w:tc>
          <w:tcPr>
            <w:tcW w:w="2160" w:type="dxa"/>
          </w:tcPr>
          <w:p w14:paraId="50B66CCF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179113A" w14:textId="77777777" w:rsidR="001278F7" w:rsidRDefault="00000000">
            <w:r>
              <w:rPr>
                <w:sz w:val="18"/>
              </w:rPr>
              <w:t>cmem_rd_en</w:t>
            </w:r>
          </w:p>
        </w:tc>
        <w:tc>
          <w:tcPr>
            <w:tcW w:w="2160" w:type="dxa"/>
          </w:tcPr>
          <w:p w14:paraId="1C969140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74EFA0C" w14:textId="77777777" w:rsidR="001278F7" w:rsidRDefault="00000000">
            <w:r>
              <w:rPr>
                <w:sz w:val="18"/>
              </w:rPr>
              <w:t>CMem 读使能（OR=0 时有效）</w:t>
            </w:r>
          </w:p>
        </w:tc>
      </w:tr>
      <w:tr w:rsidR="001278F7" w14:paraId="1F09A052" w14:textId="77777777">
        <w:trPr>
          <w:jc w:val="center"/>
        </w:trPr>
        <w:tc>
          <w:tcPr>
            <w:tcW w:w="2160" w:type="dxa"/>
          </w:tcPr>
          <w:p w14:paraId="01BF6EB7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280706AC" w14:textId="77777777" w:rsidR="001278F7" w:rsidRDefault="00000000">
            <w:r>
              <w:rPr>
                <w:sz w:val="18"/>
              </w:rPr>
              <w:t>cmem_rd_line</w:t>
            </w:r>
          </w:p>
        </w:tc>
        <w:tc>
          <w:tcPr>
            <w:tcW w:w="2160" w:type="dxa"/>
          </w:tcPr>
          <w:p w14:paraId="3097C410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4949608B" w14:textId="77777777" w:rsidR="001278F7" w:rsidRDefault="00000000">
            <w:r>
              <w:rPr>
                <w:sz w:val="18"/>
              </w:rPr>
              <w:t>CMem line 地址（0-3）</w:t>
            </w:r>
          </w:p>
        </w:tc>
      </w:tr>
    </w:tbl>
    <w:p w14:paraId="4F582BE0" w14:textId="77777777" w:rsidR="001278F7" w:rsidRDefault="00000000">
      <w:pPr>
        <w:pStyle w:val="31"/>
      </w:pPr>
      <w:r>
        <w:t xml:space="preserve">3.10.6  DMem </w:t>
      </w:r>
      <w:r>
        <w:t>读控制（</w:t>
      </w:r>
      <w:r>
        <w:t>MMA_STORE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5589F3B6" w14:textId="77777777">
        <w:trPr>
          <w:jc w:val="center"/>
        </w:trPr>
        <w:tc>
          <w:tcPr>
            <w:tcW w:w="2160" w:type="dxa"/>
          </w:tcPr>
          <w:p w14:paraId="04981229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58FD63F1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0BF00579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120E9C2C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640BA3EC" w14:textId="77777777">
        <w:trPr>
          <w:jc w:val="center"/>
        </w:trPr>
        <w:tc>
          <w:tcPr>
            <w:tcW w:w="2160" w:type="dxa"/>
          </w:tcPr>
          <w:p w14:paraId="28578202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402347FD" w14:textId="77777777" w:rsidR="001278F7" w:rsidRDefault="00000000">
            <w:r>
              <w:rPr>
                <w:sz w:val="18"/>
              </w:rPr>
              <w:t>dmem_rd_en</w:t>
            </w:r>
          </w:p>
        </w:tc>
        <w:tc>
          <w:tcPr>
            <w:tcW w:w="2160" w:type="dxa"/>
          </w:tcPr>
          <w:p w14:paraId="248D96C5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6DDBF95" w14:textId="77777777" w:rsidR="001278F7" w:rsidRDefault="00000000">
            <w:r>
              <w:rPr>
                <w:sz w:val="18"/>
              </w:rPr>
              <w:t>DMem 读使能</w:t>
            </w:r>
          </w:p>
        </w:tc>
      </w:tr>
      <w:tr w:rsidR="001278F7" w14:paraId="082769EE" w14:textId="77777777">
        <w:trPr>
          <w:jc w:val="center"/>
        </w:trPr>
        <w:tc>
          <w:tcPr>
            <w:tcW w:w="2160" w:type="dxa"/>
          </w:tcPr>
          <w:p w14:paraId="2D9C8B0C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698F1DEE" w14:textId="77777777" w:rsidR="001278F7" w:rsidRDefault="00000000">
            <w:r>
              <w:rPr>
                <w:sz w:val="18"/>
              </w:rPr>
              <w:t>dmem_rd_subtile</w:t>
            </w:r>
          </w:p>
        </w:tc>
        <w:tc>
          <w:tcPr>
            <w:tcW w:w="2160" w:type="dxa"/>
          </w:tcPr>
          <w:p w14:paraId="327C13BF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5D0E4985" w14:textId="77777777" w:rsidR="001278F7" w:rsidRDefault="00000000">
            <w:r>
              <w:rPr>
                <w:sz w:val="18"/>
              </w:rPr>
              <w:t>subtile 地址（0-3）</w:t>
            </w:r>
          </w:p>
        </w:tc>
      </w:tr>
      <w:tr w:rsidR="001278F7" w14:paraId="6742A000" w14:textId="77777777">
        <w:trPr>
          <w:jc w:val="center"/>
        </w:trPr>
        <w:tc>
          <w:tcPr>
            <w:tcW w:w="2160" w:type="dxa"/>
          </w:tcPr>
          <w:p w14:paraId="6B17978A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31D7F4C" w14:textId="77777777" w:rsidR="001278F7" w:rsidRDefault="00000000">
            <w:r>
              <w:rPr>
                <w:sz w:val="18"/>
              </w:rPr>
              <w:t>dmem_rd_fmt</w:t>
            </w:r>
          </w:p>
        </w:tc>
        <w:tc>
          <w:tcPr>
            <w:tcW w:w="2160" w:type="dxa"/>
          </w:tcPr>
          <w:p w14:paraId="1DA94B52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2BB51ED" w14:textId="77777777" w:rsidR="001278F7" w:rsidRDefault="00000000">
            <w:r>
              <w:rPr>
                <w:sz w:val="18"/>
              </w:rPr>
              <w:t>目标精度</w:t>
            </w:r>
          </w:p>
        </w:tc>
      </w:tr>
    </w:tbl>
    <w:p w14:paraId="020114F8" w14:textId="77777777" w:rsidR="001278F7" w:rsidRDefault="00000000">
      <w:pPr>
        <w:pStyle w:val="31"/>
      </w:pPr>
      <w:r>
        <w:t xml:space="preserve">3.10.7  </w:t>
      </w:r>
      <w:r>
        <w:t>计算阵列接口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57136DC9" w14:textId="77777777">
        <w:trPr>
          <w:jc w:val="center"/>
        </w:trPr>
        <w:tc>
          <w:tcPr>
            <w:tcW w:w="2160" w:type="dxa"/>
          </w:tcPr>
          <w:p w14:paraId="7E8E26F6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2E79A667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0BF191B7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4D6FDA38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62E6F795" w14:textId="77777777">
        <w:trPr>
          <w:jc w:val="center"/>
        </w:trPr>
        <w:tc>
          <w:tcPr>
            <w:tcW w:w="2160" w:type="dxa"/>
          </w:tcPr>
          <w:p w14:paraId="1F6790E3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632E1846" w14:textId="77777777" w:rsidR="001278F7" w:rsidRDefault="00000000">
            <w:r>
              <w:rPr>
                <w:sz w:val="18"/>
              </w:rPr>
              <w:t>tc_push_valid</w:t>
            </w:r>
          </w:p>
        </w:tc>
        <w:tc>
          <w:tcPr>
            <w:tcW w:w="2160" w:type="dxa"/>
          </w:tcPr>
          <w:p w14:paraId="7A661E07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A9AE243" w14:textId="77777777" w:rsidR="001278F7" w:rsidRDefault="00000000">
            <w:r>
              <w:rPr>
                <w:sz w:val="18"/>
              </w:rPr>
              <w:t>本周期发射一个原语</w:t>
            </w:r>
          </w:p>
        </w:tc>
      </w:tr>
      <w:tr w:rsidR="001278F7" w14:paraId="1DFC0DD4" w14:textId="77777777">
        <w:trPr>
          <w:jc w:val="center"/>
        </w:trPr>
        <w:tc>
          <w:tcPr>
            <w:tcW w:w="2160" w:type="dxa"/>
          </w:tcPr>
          <w:p w14:paraId="51B507C3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28F7AE9D" w14:textId="77777777" w:rsidR="001278F7" w:rsidRDefault="00000000">
            <w:r>
              <w:rPr>
                <w:sz w:val="18"/>
              </w:rPr>
              <w:t>tc_push_wgid</w:t>
            </w:r>
          </w:p>
        </w:tc>
        <w:tc>
          <w:tcPr>
            <w:tcW w:w="2160" w:type="dxa"/>
          </w:tcPr>
          <w:p w14:paraId="40F290A8" w14:textId="77777777" w:rsidR="001278F7" w:rsidRDefault="00000000">
            <w:r>
              <w:rPr>
                <w:sz w:val="18"/>
              </w:rPr>
              <w:t>W</w:t>
            </w:r>
          </w:p>
        </w:tc>
        <w:tc>
          <w:tcPr>
            <w:tcW w:w="2160" w:type="dxa"/>
          </w:tcPr>
          <w:p w14:paraId="34A44BC8" w14:textId="77777777" w:rsidR="001278F7" w:rsidRDefault="00000000">
            <w:r>
              <w:rPr>
                <w:sz w:val="18"/>
              </w:rPr>
              <w:t>workgroup ID</w:t>
            </w:r>
          </w:p>
        </w:tc>
      </w:tr>
      <w:tr w:rsidR="001278F7" w14:paraId="04509D2B" w14:textId="77777777">
        <w:trPr>
          <w:jc w:val="center"/>
        </w:trPr>
        <w:tc>
          <w:tcPr>
            <w:tcW w:w="2160" w:type="dxa"/>
          </w:tcPr>
          <w:p w14:paraId="69AB2D25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66EFC7F2" w14:textId="77777777" w:rsidR="001278F7" w:rsidRDefault="00000000">
            <w:r>
              <w:rPr>
                <w:sz w:val="18"/>
              </w:rPr>
              <w:t>tc_push_async_id</w:t>
            </w:r>
          </w:p>
        </w:tc>
        <w:tc>
          <w:tcPr>
            <w:tcW w:w="2160" w:type="dxa"/>
          </w:tcPr>
          <w:p w14:paraId="17D67126" w14:textId="77777777" w:rsidR="001278F7" w:rsidRDefault="00000000">
            <w:r>
              <w:rPr>
                <w:sz w:val="18"/>
              </w:rPr>
              <w:t>A</w:t>
            </w:r>
          </w:p>
        </w:tc>
        <w:tc>
          <w:tcPr>
            <w:tcW w:w="2160" w:type="dxa"/>
          </w:tcPr>
          <w:p w14:paraId="18BF774E" w14:textId="77777777" w:rsidR="001278F7" w:rsidRDefault="00000000">
            <w:r>
              <w:rPr>
                <w:sz w:val="18"/>
              </w:rPr>
              <w:t>异步操作 ID</w:t>
            </w:r>
          </w:p>
        </w:tc>
      </w:tr>
      <w:tr w:rsidR="001278F7" w14:paraId="1935FBA1" w14:textId="77777777">
        <w:trPr>
          <w:jc w:val="center"/>
        </w:trPr>
        <w:tc>
          <w:tcPr>
            <w:tcW w:w="2160" w:type="dxa"/>
          </w:tcPr>
          <w:p w14:paraId="23AA2615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5183B497" w14:textId="77777777" w:rsidR="001278F7" w:rsidRDefault="00000000">
            <w:r>
              <w:rPr>
                <w:sz w:val="18"/>
              </w:rPr>
              <w:t>tc_push_subtile_id</w:t>
            </w:r>
          </w:p>
        </w:tc>
        <w:tc>
          <w:tcPr>
            <w:tcW w:w="2160" w:type="dxa"/>
          </w:tcPr>
          <w:p w14:paraId="44B3F134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46392464" w14:textId="77777777" w:rsidR="001278F7" w:rsidRDefault="00000000">
            <w:r>
              <w:rPr>
                <w:sz w:val="18"/>
              </w:rPr>
              <w:t>subtile 编号（0-3）</w:t>
            </w:r>
          </w:p>
        </w:tc>
      </w:tr>
      <w:tr w:rsidR="001278F7" w14:paraId="458A3804" w14:textId="77777777">
        <w:trPr>
          <w:jc w:val="center"/>
        </w:trPr>
        <w:tc>
          <w:tcPr>
            <w:tcW w:w="2160" w:type="dxa"/>
          </w:tcPr>
          <w:p w14:paraId="47030729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5A368829" w14:textId="77777777" w:rsidR="001278F7" w:rsidRDefault="00000000">
            <w:r>
              <w:rPr>
                <w:sz w:val="18"/>
              </w:rPr>
              <w:t>tc_push_materialize</w:t>
            </w:r>
          </w:p>
        </w:tc>
        <w:tc>
          <w:tcPr>
            <w:tcW w:w="2160" w:type="dxa"/>
          </w:tcPr>
          <w:p w14:paraId="791265AE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1D3CDC7" w14:textId="77777777" w:rsidR="001278F7" w:rsidRDefault="00000000">
            <w:r>
              <w:rPr>
                <w:sz w:val="18"/>
              </w:rPr>
              <w:t>1=结果写 DMem，0=留在 FIFO</w:t>
            </w:r>
          </w:p>
        </w:tc>
      </w:tr>
      <w:tr w:rsidR="001278F7" w14:paraId="554B29E7" w14:textId="77777777">
        <w:trPr>
          <w:jc w:val="center"/>
        </w:trPr>
        <w:tc>
          <w:tcPr>
            <w:tcW w:w="2160" w:type="dxa"/>
          </w:tcPr>
          <w:p w14:paraId="6293BA6E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58640B04" w14:textId="77777777" w:rsidR="001278F7" w:rsidRDefault="00000000">
            <w:r>
              <w:rPr>
                <w:sz w:val="18"/>
              </w:rPr>
              <w:t>tc_push_or</w:t>
            </w:r>
          </w:p>
        </w:tc>
        <w:tc>
          <w:tcPr>
            <w:tcW w:w="2160" w:type="dxa"/>
          </w:tcPr>
          <w:p w14:paraId="1107785D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6A14E71" w14:textId="77777777" w:rsidR="001278F7" w:rsidRDefault="00000000">
            <w:r>
              <w:rPr>
                <w:sz w:val="18"/>
              </w:rPr>
              <w:t>output_resident 模式</w:t>
            </w:r>
          </w:p>
        </w:tc>
      </w:tr>
      <w:tr w:rsidR="001278F7" w14:paraId="74476954" w14:textId="77777777">
        <w:trPr>
          <w:jc w:val="center"/>
        </w:trPr>
        <w:tc>
          <w:tcPr>
            <w:tcW w:w="2160" w:type="dxa"/>
          </w:tcPr>
          <w:p w14:paraId="3F936F7D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1628EFD2" w14:textId="77777777" w:rsidR="001278F7" w:rsidRDefault="00000000">
            <w:r>
              <w:rPr>
                <w:sz w:val="18"/>
              </w:rPr>
              <w:t>tc_ready</w:t>
            </w:r>
          </w:p>
        </w:tc>
        <w:tc>
          <w:tcPr>
            <w:tcW w:w="2160" w:type="dxa"/>
          </w:tcPr>
          <w:p w14:paraId="3B8503D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8F1EE14" w14:textId="77777777" w:rsidR="001278F7" w:rsidRDefault="00000000">
            <w:r>
              <w:rPr>
                <w:sz w:val="18"/>
              </w:rPr>
              <w:t>计算阵列可接受输入</w:t>
            </w:r>
          </w:p>
        </w:tc>
      </w:tr>
    </w:tbl>
    <w:p w14:paraId="72A0A34A" w14:textId="77777777" w:rsidR="001278F7" w:rsidRDefault="00000000">
      <w:pPr>
        <w:pStyle w:val="31"/>
      </w:pPr>
      <w:r>
        <w:t xml:space="preserve">3.10.8  Retire Module </w:t>
      </w:r>
      <w:r>
        <w:t>交互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2CC8D26C" w14:textId="77777777">
        <w:trPr>
          <w:jc w:val="center"/>
        </w:trPr>
        <w:tc>
          <w:tcPr>
            <w:tcW w:w="2160" w:type="dxa"/>
          </w:tcPr>
          <w:p w14:paraId="17A53DC1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393ECFEF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39BBCDDB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74D50FB7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4E16FA50" w14:textId="77777777">
        <w:trPr>
          <w:jc w:val="center"/>
        </w:trPr>
        <w:tc>
          <w:tcPr>
            <w:tcW w:w="2160" w:type="dxa"/>
          </w:tcPr>
          <w:p w14:paraId="2F3D454A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5C97E95E" w14:textId="77777777" w:rsidR="001278F7" w:rsidRDefault="00000000">
            <w:r>
              <w:rPr>
                <w:sz w:val="18"/>
              </w:rPr>
              <w:t>retire_wmma_done</w:t>
            </w:r>
          </w:p>
        </w:tc>
        <w:tc>
          <w:tcPr>
            <w:tcW w:w="2160" w:type="dxa"/>
          </w:tcPr>
          <w:p w14:paraId="4AE0B1E9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9160DAA" w14:textId="77777777" w:rsidR="001278F7" w:rsidRDefault="00000000">
            <w:r>
              <w:rPr>
                <w:sz w:val="18"/>
              </w:rPr>
              <w:t>一个 WMMA 全部退休</w:t>
            </w:r>
          </w:p>
        </w:tc>
      </w:tr>
      <w:tr w:rsidR="001278F7" w14:paraId="7D793579" w14:textId="77777777">
        <w:trPr>
          <w:jc w:val="center"/>
        </w:trPr>
        <w:tc>
          <w:tcPr>
            <w:tcW w:w="2160" w:type="dxa"/>
          </w:tcPr>
          <w:p w14:paraId="628DBACF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724478AE" w14:textId="77777777" w:rsidR="001278F7" w:rsidRDefault="00000000">
            <w:r>
              <w:rPr>
                <w:sz w:val="18"/>
              </w:rPr>
              <w:t>retire_wmma_async_id</w:t>
            </w:r>
          </w:p>
        </w:tc>
        <w:tc>
          <w:tcPr>
            <w:tcW w:w="2160" w:type="dxa"/>
          </w:tcPr>
          <w:p w14:paraId="47D6911D" w14:textId="77777777" w:rsidR="001278F7" w:rsidRDefault="00000000">
            <w:r>
              <w:rPr>
                <w:sz w:val="18"/>
              </w:rPr>
              <w:t>A</w:t>
            </w:r>
          </w:p>
        </w:tc>
        <w:tc>
          <w:tcPr>
            <w:tcW w:w="2160" w:type="dxa"/>
          </w:tcPr>
          <w:p w14:paraId="0D89E094" w14:textId="77777777" w:rsidR="001278F7" w:rsidRDefault="00000000">
            <w:r>
              <w:rPr>
                <w:sz w:val="18"/>
              </w:rPr>
              <w:t>对应 async_id</w:t>
            </w:r>
          </w:p>
        </w:tc>
      </w:tr>
      <w:tr w:rsidR="001278F7" w14:paraId="45402B4B" w14:textId="77777777">
        <w:trPr>
          <w:jc w:val="center"/>
        </w:trPr>
        <w:tc>
          <w:tcPr>
            <w:tcW w:w="2160" w:type="dxa"/>
          </w:tcPr>
          <w:p w14:paraId="2E056D80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21469BCC" w14:textId="77777777" w:rsidR="001278F7" w:rsidRDefault="00000000">
            <w:r>
              <w:rPr>
                <w:sz w:val="18"/>
              </w:rPr>
              <w:t>retire_dmem_valid</w:t>
            </w:r>
          </w:p>
        </w:tc>
        <w:tc>
          <w:tcPr>
            <w:tcW w:w="2160" w:type="dxa"/>
          </w:tcPr>
          <w:p w14:paraId="2CD3A1D9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DF4D946" w14:textId="77777777" w:rsidR="001278F7" w:rsidRDefault="00000000">
            <w:r>
              <w:rPr>
                <w:sz w:val="18"/>
              </w:rPr>
              <w:t>DMem 全部 subtile 写入完成</w:t>
            </w:r>
          </w:p>
        </w:tc>
      </w:tr>
    </w:tbl>
    <w:p w14:paraId="49C9C66B" w14:textId="77777777" w:rsidR="001278F7" w:rsidRDefault="00000000">
      <w:pPr>
        <w:pStyle w:val="31"/>
      </w:pPr>
      <w:r>
        <w:t xml:space="preserve">3.10.9  Slot </w:t>
      </w:r>
      <w:r>
        <w:t>状态快照输出（</w:t>
      </w:r>
      <w:r>
        <w:t>→ TC Scheduler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2507"/>
        <w:gridCol w:w="2101"/>
        <w:gridCol w:w="2133"/>
      </w:tblGrid>
      <w:tr w:rsidR="001278F7" w14:paraId="4EDAA8FA" w14:textId="77777777">
        <w:trPr>
          <w:jc w:val="center"/>
        </w:trPr>
        <w:tc>
          <w:tcPr>
            <w:tcW w:w="2160" w:type="dxa"/>
          </w:tcPr>
          <w:p w14:paraId="5CCDDF78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6102EE4F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487D463C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08FC371A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50FFA733" w14:textId="77777777">
        <w:trPr>
          <w:jc w:val="center"/>
        </w:trPr>
        <w:tc>
          <w:tcPr>
            <w:tcW w:w="2160" w:type="dxa"/>
          </w:tcPr>
          <w:p w14:paraId="35915211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23062873" w14:textId="77777777" w:rsidR="001278F7" w:rsidRDefault="00000000">
            <w:r>
              <w:rPr>
                <w:sz w:val="18"/>
              </w:rPr>
              <w:t>pub_a_ready</w:t>
            </w:r>
          </w:p>
        </w:tc>
        <w:tc>
          <w:tcPr>
            <w:tcW w:w="2160" w:type="dxa"/>
          </w:tcPr>
          <w:p w14:paraId="3E4A8830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C576D0F" w14:textId="77777777" w:rsidR="001278F7" w:rsidRDefault="00000000">
            <w:r>
              <w:rPr>
                <w:sz w:val="18"/>
              </w:rPr>
              <w:t>A slot 可接受 fill</w:t>
            </w:r>
          </w:p>
        </w:tc>
      </w:tr>
      <w:tr w:rsidR="001278F7" w14:paraId="2C78F71F" w14:textId="77777777">
        <w:trPr>
          <w:jc w:val="center"/>
        </w:trPr>
        <w:tc>
          <w:tcPr>
            <w:tcW w:w="2160" w:type="dxa"/>
          </w:tcPr>
          <w:p w14:paraId="7ABE25B1" w14:textId="77777777" w:rsidR="001278F7" w:rsidRDefault="00000000">
            <w:r>
              <w:rPr>
                <w:sz w:val="18"/>
              </w:rPr>
              <w:lastRenderedPageBreak/>
              <w:t>output</w:t>
            </w:r>
          </w:p>
        </w:tc>
        <w:tc>
          <w:tcPr>
            <w:tcW w:w="2160" w:type="dxa"/>
          </w:tcPr>
          <w:p w14:paraId="6BB8F328" w14:textId="77777777" w:rsidR="001278F7" w:rsidRDefault="00000000">
            <w:r>
              <w:rPr>
                <w:sz w:val="18"/>
              </w:rPr>
              <w:t>pub_a_pending</w:t>
            </w:r>
          </w:p>
        </w:tc>
        <w:tc>
          <w:tcPr>
            <w:tcW w:w="2160" w:type="dxa"/>
          </w:tcPr>
          <w:p w14:paraId="3155291D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B170073" w14:textId="77777777" w:rsidR="001278F7" w:rsidRDefault="00000000">
            <w:r>
              <w:rPr>
                <w:sz w:val="18"/>
              </w:rPr>
              <w:t>A slot fill 中</w:t>
            </w:r>
          </w:p>
        </w:tc>
      </w:tr>
      <w:tr w:rsidR="001278F7" w14:paraId="2A24A15C" w14:textId="77777777">
        <w:trPr>
          <w:jc w:val="center"/>
        </w:trPr>
        <w:tc>
          <w:tcPr>
            <w:tcW w:w="2160" w:type="dxa"/>
          </w:tcPr>
          <w:p w14:paraId="37AD34B5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ACBD26F" w14:textId="77777777" w:rsidR="001278F7" w:rsidRDefault="00000000">
            <w:r>
              <w:rPr>
                <w:sz w:val="18"/>
              </w:rPr>
              <w:t>pub_a_valid</w:t>
            </w:r>
          </w:p>
        </w:tc>
        <w:tc>
          <w:tcPr>
            <w:tcW w:w="2160" w:type="dxa"/>
          </w:tcPr>
          <w:p w14:paraId="48549529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FEB1F82" w14:textId="77777777" w:rsidR="001278F7" w:rsidRDefault="00000000">
            <w:r>
              <w:rPr>
                <w:sz w:val="18"/>
              </w:rPr>
              <w:t>A slot 数据有效</w:t>
            </w:r>
          </w:p>
        </w:tc>
      </w:tr>
      <w:tr w:rsidR="001278F7" w14:paraId="05A07884" w14:textId="77777777">
        <w:trPr>
          <w:jc w:val="center"/>
        </w:trPr>
        <w:tc>
          <w:tcPr>
            <w:tcW w:w="2160" w:type="dxa"/>
          </w:tcPr>
          <w:p w14:paraId="5A4F05E3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24A1A989" w14:textId="77777777" w:rsidR="001278F7" w:rsidRDefault="00000000">
            <w:r>
              <w:rPr>
                <w:sz w:val="18"/>
              </w:rPr>
              <w:t>pub_a_wmma_pending</w:t>
            </w:r>
          </w:p>
        </w:tc>
        <w:tc>
          <w:tcPr>
            <w:tcW w:w="2160" w:type="dxa"/>
          </w:tcPr>
          <w:p w14:paraId="68F1BEF7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D37ED8A" w14:textId="77777777" w:rsidR="001278F7" w:rsidRDefault="00000000">
            <w:r>
              <w:rPr>
                <w:sz w:val="18"/>
              </w:rPr>
              <w:t>A slot 被 WMMA 引用</w:t>
            </w:r>
          </w:p>
        </w:tc>
      </w:tr>
      <w:tr w:rsidR="001278F7" w14:paraId="62171FEF" w14:textId="77777777">
        <w:trPr>
          <w:jc w:val="center"/>
        </w:trPr>
        <w:tc>
          <w:tcPr>
            <w:tcW w:w="2160" w:type="dxa"/>
          </w:tcPr>
          <w:p w14:paraId="783C07F6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320A686C" w14:textId="77777777" w:rsidR="001278F7" w:rsidRDefault="00000000">
            <w:r>
              <w:rPr>
                <w:sz w:val="18"/>
              </w:rPr>
              <w:t>pub_b_ready</w:t>
            </w:r>
          </w:p>
        </w:tc>
        <w:tc>
          <w:tcPr>
            <w:tcW w:w="2160" w:type="dxa"/>
          </w:tcPr>
          <w:p w14:paraId="5454BB0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1987D98" w14:textId="77777777" w:rsidR="001278F7" w:rsidRDefault="00000000">
            <w:r>
              <w:rPr>
                <w:sz w:val="18"/>
              </w:rPr>
              <w:t>B slot 可接受 fill</w:t>
            </w:r>
          </w:p>
        </w:tc>
      </w:tr>
      <w:tr w:rsidR="001278F7" w14:paraId="51E99993" w14:textId="77777777">
        <w:trPr>
          <w:jc w:val="center"/>
        </w:trPr>
        <w:tc>
          <w:tcPr>
            <w:tcW w:w="2160" w:type="dxa"/>
          </w:tcPr>
          <w:p w14:paraId="2C310D5C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0DA4DB9" w14:textId="77777777" w:rsidR="001278F7" w:rsidRDefault="00000000">
            <w:r>
              <w:rPr>
                <w:sz w:val="18"/>
              </w:rPr>
              <w:t>pub_b_pending</w:t>
            </w:r>
          </w:p>
        </w:tc>
        <w:tc>
          <w:tcPr>
            <w:tcW w:w="2160" w:type="dxa"/>
          </w:tcPr>
          <w:p w14:paraId="01E4A11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B0535B1" w14:textId="77777777" w:rsidR="001278F7" w:rsidRDefault="00000000">
            <w:r>
              <w:rPr>
                <w:sz w:val="18"/>
              </w:rPr>
              <w:t>B slot fill 中</w:t>
            </w:r>
          </w:p>
        </w:tc>
      </w:tr>
      <w:tr w:rsidR="001278F7" w14:paraId="51FE7410" w14:textId="77777777">
        <w:trPr>
          <w:jc w:val="center"/>
        </w:trPr>
        <w:tc>
          <w:tcPr>
            <w:tcW w:w="2160" w:type="dxa"/>
          </w:tcPr>
          <w:p w14:paraId="09B577D2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11C2577C" w14:textId="77777777" w:rsidR="001278F7" w:rsidRDefault="00000000">
            <w:r>
              <w:rPr>
                <w:sz w:val="18"/>
              </w:rPr>
              <w:t>pub_b_valid</w:t>
            </w:r>
          </w:p>
        </w:tc>
        <w:tc>
          <w:tcPr>
            <w:tcW w:w="2160" w:type="dxa"/>
          </w:tcPr>
          <w:p w14:paraId="67A2D941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D758F11" w14:textId="77777777" w:rsidR="001278F7" w:rsidRDefault="00000000">
            <w:r>
              <w:rPr>
                <w:sz w:val="18"/>
              </w:rPr>
              <w:t>B slot 数据有效</w:t>
            </w:r>
          </w:p>
        </w:tc>
      </w:tr>
      <w:tr w:rsidR="001278F7" w14:paraId="2C2286CE" w14:textId="77777777">
        <w:trPr>
          <w:jc w:val="center"/>
        </w:trPr>
        <w:tc>
          <w:tcPr>
            <w:tcW w:w="2160" w:type="dxa"/>
          </w:tcPr>
          <w:p w14:paraId="29B77171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D87B78A" w14:textId="77777777" w:rsidR="001278F7" w:rsidRDefault="00000000">
            <w:r>
              <w:rPr>
                <w:sz w:val="18"/>
              </w:rPr>
              <w:t>pub_b_wmma_pending</w:t>
            </w:r>
          </w:p>
        </w:tc>
        <w:tc>
          <w:tcPr>
            <w:tcW w:w="2160" w:type="dxa"/>
          </w:tcPr>
          <w:p w14:paraId="5A9931E0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21B4B3F" w14:textId="77777777" w:rsidR="001278F7" w:rsidRDefault="00000000">
            <w:r>
              <w:rPr>
                <w:sz w:val="18"/>
              </w:rPr>
              <w:t>B slot 被 WMMA 引用</w:t>
            </w:r>
          </w:p>
        </w:tc>
      </w:tr>
      <w:tr w:rsidR="001278F7" w14:paraId="6551DCD9" w14:textId="77777777">
        <w:trPr>
          <w:jc w:val="center"/>
        </w:trPr>
        <w:tc>
          <w:tcPr>
            <w:tcW w:w="2160" w:type="dxa"/>
          </w:tcPr>
          <w:p w14:paraId="439A5B49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13ACE02E" w14:textId="77777777" w:rsidR="001278F7" w:rsidRDefault="00000000">
            <w:r>
              <w:rPr>
                <w:sz w:val="18"/>
              </w:rPr>
              <w:t>pub_b_ws_locked</w:t>
            </w:r>
          </w:p>
        </w:tc>
        <w:tc>
          <w:tcPr>
            <w:tcW w:w="2160" w:type="dxa"/>
          </w:tcPr>
          <w:p w14:paraId="6A210453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FAFC629" w14:textId="77777777" w:rsidR="001278F7" w:rsidRDefault="00000000">
            <w:r>
              <w:rPr>
                <w:sz w:val="18"/>
              </w:rPr>
              <w:t>B slot ws 锁定</w:t>
            </w:r>
          </w:p>
        </w:tc>
      </w:tr>
      <w:tr w:rsidR="001278F7" w14:paraId="0326C6E4" w14:textId="77777777">
        <w:trPr>
          <w:jc w:val="center"/>
        </w:trPr>
        <w:tc>
          <w:tcPr>
            <w:tcW w:w="2160" w:type="dxa"/>
          </w:tcPr>
          <w:p w14:paraId="10925564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58E287A9" w14:textId="77777777" w:rsidR="001278F7" w:rsidRDefault="00000000">
            <w:r>
              <w:rPr>
                <w:sz w:val="18"/>
              </w:rPr>
              <w:t>pub_c_ready</w:t>
            </w:r>
          </w:p>
        </w:tc>
        <w:tc>
          <w:tcPr>
            <w:tcW w:w="2160" w:type="dxa"/>
          </w:tcPr>
          <w:p w14:paraId="057B504A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6C3DDF4" w14:textId="77777777" w:rsidR="001278F7" w:rsidRDefault="00000000">
            <w:r>
              <w:rPr>
                <w:sz w:val="18"/>
              </w:rPr>
              <w:t>C slot 可接受 fill</w:t>
            </w:r>
          </w:p>
        </w:tc>
      </w:tr>
      <w:tr w:rsidR="001278F7" w14:paraId="61E26245" w14:textId="77777777">
        <w:trPr>
          <w:jc w:val="center"/>
        </w:trPr>
        <w:tc>
          <w:tcPr>
            <w:tcW w:w="2160" w:type="dxa"/>
          </w:tcPr>
          <w:p w14:paraId="01A8C5DD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42BB6922" w14:textId="77777777" w:rsidR="001278F7" w:rsidRDefault="00000000">
            <w:r>
              <w:rPr>
                <w:sz w:val="18"/>
              </w:rPr>
              <w:t>pub_c_pending</w:t>
            </w:r>
          </w:p>
        </w:tc>
        <w:tc>
          <w:tcPr>
            <w:tcW w:w="2160" w:type="dxa"/>
          </w:tcPr>
          <w:p w14:paraId="2ABD1085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22F7684" w14:textId="77777777" w:rsidR="001278F7" w:rsidRDefault="00000000">
            <w:r>
              <w:rPr>
                <w:sz w:val="18"/>
              </w:rPr>
              <w:t>C slot fill 中</w:t>
            </w:r>
          </w:p>
        </w:tc>
      </w:tr>
      <w:tr w:rsidR="001278F7" w14:paraId="4B7C6C83" w14:textId="77777777">
        <w:trPr>
          <w:jc w:val="center"/>
        </w:trPr>
        <w:tc>
          <w:tcPr>
            <w:tcW w:w="2160" w:type="dxa"/>
          </w:tcPr>
          <w:p w14:paraId="44E0D35F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019C958" w14:textId="77777777" w:rsidR="001278F7" w:rsidRDefault="00000000">
            <w:r>
              <w:rPr>
                <w:sz w:val="18"/>
              </w:rPr>
              <w:t>pub_c_valid</w:t>
            </w:r>
          </w:p>
        </w:tc>
        <w:tc>
          <w:tcPr>
            <w:tcW w:w="2160" w:type="dxa"/>
          </w:tcPr>
          <w:p w14:paraId="784DE2A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EFDD90B" w14:textId="77777777" w:rsidR="001278F7" w:rsidRDefault="00000000">
            <w:r>
              <w:rPr>
                <w:sz w:val="18"/>
              </w:rPr>
              <w:t>C slot 数据有效</w:t>
            </w:r>
          </w:p>
        </w:tc>
      </w:tr>
      <w:tr w:rsidR="001278F7" w14:paraId="59BB8764" w14:textId="77777777">
        <w:trPr>
          <w:jc w:val="center"/>
        </w:trPr>
        <w:tc>
          <w:tcPr>
            <w:tcW w:w="2160" w:type="dxa"/>
          </w:tcPr>
          <w:p w14:paraId="7F5BBE8B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DA9DC58" w14:textId="77777777" w:rsidR="001278F7" w:rsidRDefault="00000000">
            <w:r>
              <w:rPr>
                <w:sz w:val="18"/>
              </w:rPr>
              <w:t>pub_c_wmma_inflight</w:t>
            </w:r>
          </w:p>
        </w:tc>
        <w:tc>
          <w:tcPr>
            <w:tcW w:w="2160" w:type="dxa"/>
          </w:tcPr>
          <w:p w14:paraId="787713ED" w14:textId="77777777" w:rsidR="001278F7" w:rsidRDefault="00000000">
            <w:r>
              <w:rPr>
                <w:sz w:val="18"/>
              </w:rPr>
              <w:t>N</w:t>
            </w:r>
          </w:p>
        </w:tc>
        <w:tc>
          <w:tcPr>
            <w:tcW w:w="2160" w:type="dxa"/>
          </w:tcPr>
          <w:p w14:paraId="0B4463F6" w14:textId="77777777" w:rsidR="001278F7" w:rsidRDefault="00000000">
            <w:r>
              <w:rPr>
                <w:sz w:val="18"/>
              </w:rPr>
              <w:t>C slot 未完成 WMMA 数</w:t>
            </w:r>
          </w:p>
        </w:tc>
      </w:tr>
      <w:tr w:rsidR="001278F7" w14:paraId="2225C689" w14:textId="77777777">
        <w:trPr>
          <w:jc w:val="center"/>
        </w:trPr>
        <w:tc>
          <w:tcPr>
            <w:tcW w:w="2160" w:type="dxa"/>
          </w:tcPr>
          <w:p w14:paraId="0A45FBEC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39DE3220" w14:textId="77777777" w:rsidR="001278F7" w:rsidRDefault="00000000">
            <w:r>
              <w:rPr>
                <w:sz w:val="18"/>
              </w:rPr>
              <w:t>pub_dmem_ready</w:t>
            </w:r>
          </w:p>
        </w:tc>
        <w:tc>
          <w:tcPr>
            <w:tcW w:w="2160" w:type="dxa"/>
          </w:tcPr>
          <w:p w14:paraId="1C35C19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55111D4" w14:textId="77777777" w:rsidR="001278F7" w:rsidRDefault="00000000">
            <w:r>
              <w:rPr>
                <w:sz w:val="18"/>
              </w:rPr>
              <w:t>DMem 可接受写入</w:t>
            </w:r>
          </w:p>
        </w:tc>
      </w:tr>
      <w:tr w:rsidR="001278F7" w14:paraId="518BF465" w14:textId="77777777">
        <w:trPr>
          <w:jc w:val="center"/>
        </w:trPr>
        <w:tc>
          <w:tcPr>
            <w:tcW w:w="2160" w:type="dxa"/>
          </w:tcPr>
          <w:p w14:paraId="1E3E4B6A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56DFEC96" w14:textId="77777777" w:rsidR="001278F7" w:rsidRDefault="00000000">
            <w:r>
              <w:rPr>
                <w:sz w:val="18"/>
              </w:rPr>
              <w:t>pub_dmem_pending</w:t>
            </w:r>
          </w:p>
        </w:tc>
        <w:tc>
          <w:tcPr>
            <w:tcW w:w="2160" w:type="dxa"/>
          </w:tcPr>
          <w:p w14:paraId="6784107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0791E4B" w14:textId="77777777" w:rsidR="001278F7" w:rsidRDefault="00000000">
            <w:r>
              <w:rPr>
                <w:sz w:val="18"/>
              </w:rPr>
              <w:t>DMem 写入中</w:t>
            </w:r>
          </w:p>
        </w:tc>
      </w:tr>
      <w:tr w:rsidR="001278F7" w14:paraId="782840A7" w14:textId="77777777">
        <w:trPr>
          <w:jc w:val="center"/>
        </w:trPr>
        <w:tc>
          <w:tcPr>
            <w:tcW w:w="2160" w:type="dxa"/>
          </w:tcPr>
          <w:p w14:paraId="012B95AC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01985D6" w14:textId="77777777" w:rsidR="001278F7" w:rsidRDefault="00000000">
            <w:r>
              <w:rPr>
                <w:sz w:val="18"/>
              </w:rPr>
              <w:t>pub_dmem_valid</w:t>
            </w:r>
          </w:p>
        </w:tc>
        <w:tc>
          <w:tcPr>
            <w:tcW w:w="2160" w:type="dxa"/>
          </w:tcPr>
          <w:p w14:paraId="6E300582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3503C5B" w14:textId="77777777" w:rsidR="001278F7" w:rsidRDefault="00000000">
            <w:r>
              <w:rPr>
                <w:sz w:val="18"/>
              </w:rPr>
              <w:t>DMem 数据有效</w:t>
            </w:r>
          </w:p>
        </w:tc>
      </w:tr>
      <w:tr w:rsidR="001278F7" w14:paraId="06939A3B" w14:textId="77777777">
        <w:trPr>
          <w:jc w:val="center"/>
        </w:trPr>
        <w:tc>
          <w:tcPr>
            <w:tcW w:w="2160" w:type="dxa"/>
          </w:tcPr>
          <w:p w14:paraId="3B453F74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6AA0177C" w14:textId="77777777" w:rsidR="001278F7" w:rsidRDefault="00000000">
            <w:r>
              <w:rPr>
                <w:sz w:val="18"/>
              </w:rPr>
              <w:t>pub_dmem_store_pending</w:t>
            </w:r>
          </w:p>
        </w:tc>
        <w:tc>
          <w:tcPr>
            <w:tcW w:w="2160" w:type="dxa"/>
          </w:tcPr>
          <w:p w14:paraId="1AB1E1CA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52FD1E2" w14:textId="77777777" w:rsidR="001278F7" w:rsidRDefault="00000000">
            <w:r>
              <w:rPr>
                <w:sz w:val="18"/>
              </w:rPr>
              <w:t>MMA_STORE 中</w:t>
            </w:r>
          </w:p>
        </w:tc>
      </w:tr>
    </w:tbl>
    <w:p w14:paraId="679075B7" w14:textId="77777777" w:rsidR="001278F7" w:rsidRDefault="00000000">
      <w:r>
        <w:br w:type="page"/>
      </w:r>
    </w:p>
    <w:p w14:paraId="2C00D4BC" w14:textId="77777777" w:rsidR="001278F7" w:rsidRDefault="00000000">
      <w:pPr>
        <w:pStyle w:val="1"/>
      </w:pPr>
      <w:r>
        <w:lastRenderedPageBreak/>
        <w:t>4  Retire Module</w:t>
      </w:r>
    </w:p>
    <w:p w14:paraId="36EDEF50" w14:textId="77777777" w:rsidR="001278F7" w:rsidRDefault="00000000">
      <w:pPr>
        <w:pStyle w:val="21"/>
      </w:pPr>
      <w:r>
        <w:t xml:space="preserve">4.1  </w:t>
      </w:r>
      <w:r>
        <w:t>功能定位</w:t>
      </w:r>
    </w:p>
    <w:p w14:paraId="6102A0AF" w14:textId="77777777" w:rsidR="001278F7" w:rsidRDefault="00000000">
      <w:r>
        <w:t>Retire Module 是 TensorCore 协处理器的计算结果接收与写回控制器。它位于计算阵列输出端，负责：</w:t>
      </w:r>
    </w:p>
    <w:p w14:paraId="3CDB447F" w14:textId="77777777" w:rsidR="001278F7" w:rsidRDefault="00000000">
      <w:pPr>
        <w:pStyle w:val="a"/>
        <w:ind w:left="420" w:hanging="420"/>
        <w:rPr>
          <w:lang w:eastAsia="zh-CN"/>
        </w:rPr>
      </w:pPr>
      <w:r>
        <w:rPr>
          <w:lang w:eastAsia="zh-CN"/>
        </w:rPr>
        <w:t>1) 接收退休原语：从计算阵列输出端逐周期接收退休的 8×8 fp22 结果及其 meta。</w:t>
      </w:r>
    </w:p>
    <w:p w14:paraId="42DF9DB2" w14:textId="77777777" w:rsidR="001278F7" w:rsidRDefault="00000000">
      <w:pPr>
        <w:pStyle w:val="a"/>
        <w:ind w:left="420" w:hanging="420"/>
      </w:pPr>
      <w:r>
        <w:t xml:space="preserve">2) </w:t>
      </w:r>
      <w:proofErr w:type="spellStart"/>
      <w:r>
        <w:t>条件写入</w:t>
      </w:r>
      <w:proofErr w:type="spellEnd"/>
      <w:r>
        <w:t xml:space="preserve"> </w:t>
      </w:r>
      <w:proofErr w:type="spellStart"/>
      <w:r>
        <w:t>DMem：根据</w:t>
      </w:r>
      <w:proofErr w:type="spellEnd"/>
      <w:r>
        <w:t xml:space="preserve"> meta 中的 materialize 标志决定是否写入 DMem。</w:t>
      </w:r>
    </w:p>
    <w:p w14:paraId="17B17C2D" w14:textId="77777777" w:rsidR="001278F7" w:rsidRDefault="00000000">
      <w:pPr>
        <w:pStyle w:val="a"/>
        <w:ind w:left="420" w:hanging="420"/>
      </w:pPr>
      <w:r>
        <w:t>3) 多 WMMA 完成追踪：通过 pending_table 按 async_id 追踪多个在飞 WMMA 的退休进度，全部退休后通知 Instr Issue Module。</w:t>
      </w:r>
    </w:p>
    <w:p w14:paraId="0EF57AE8" w14:textId="77777777" w:rsidR="001278F7" w:rsidRDefault="00000000">
      <w:pPr>
        <w:pStyle w:val="21"/>
      </w:pPr>
      <w:r>
        <w:t xml:space="preserve">4.2  </w:t>
      </w:r>
      <w:r>
        <w:t>退休流程</w:t>
      </w:r>
    </w:p>
    <w:p w14:paraId="7A78BE5D" w14:textId="77777777" w:rsidR="001278F7" w:rsidRDefault="00000000">
      <w:r>
        <w:t>每周期（retire_valid=1 时）执行以下步骤：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278F7" w14:paraId="05C4DD50" w14:textId="77777777">
        <w:trPr>
          <w:jc w:val="center"/>
        </w:trPr>
        <w:tc>
          <w:tcPr>
            <w:tcW w:w="4320" w:type="dxa"/>
          </w:tcPr>
          <w:p w14:paraId="052BFCCF" w14:textId="77777777" w:rsidR="001278F7" w:rsidRDefault="00000000">
            <w:r>
              <w:rPr>
                <w:b/>
                <w:sz w:val="18"/>
              </w:rPr>
              <w:t>步骤</w:t>
            </w:r>
          </w:p>
        </w:tc>
        <w:tc>
          <w:tcPr>
            <w:tcW w:w="4320" w:type="dxa"/>
          </w:tcPr>
          <w:p w14:paraId="038E50F8" w14:textId="77777777" w:rsidR="001278F7" w:rsidRDefault="00000000">
            <w:r>
              <w:rPr>
                <w:b/>
                <w:sz w:val="18"/>
              </w:rPr>
              <w:t>动作</w:t>
            </w:r>
          </w:p>
        </w:tc>
      </w:tr>
      <w:tr w:rsidR="001278F7" w14:paraId="2845F374" w14:textId="77777777">
        <w:trPr>
          <w:jc w:val="center"/>
        </w:trPr>
        <w:tc>
          <w:tcPr>
            <w:tcW w:w="4320" w:type="dxa"/>
          </w:tcPr>
          <w:p w14:paraId="6C6B07C6" w14:textId="77777777" w:rsidR="001278F7" w:rsidRDefault="00000000">
            <w:r>
              <w:rPr>
                <w:sz w:val="18"/>
              </w:rPr>
              <w:t>① 查表</w:t>
            </w:r>
          </w:p>
        </w:tc>
        <w:tc>
          <w:tcPr>
            <w:tcW w:w="4320" w:type="dxa"/>
          </w:tcPr>
          <w:p w14:paraId="61161C3B" w14:textId="77777777" w:rsidR="001278F7" w:rsidRDefault="00000000">
            <w:r>
              <w:rPr>
                <w:sz w:val="18"/>
              </w:rPr>
              <w:t>在 pending_table 中查找 retire_async_id 匹配的 entry</w:t>
            </w:r>
          </w:p>
        </w:tc>
      </w:tr>
      <w:tr w:rsidR="001278F7" w14:paraId="2D57F9FD" w14:textId="77777777">
        <w:trPr>
          <w:jc w:val="center"/>
        </w:trPr>
        <w:tc>
          <w:tcPr>
            <w:tcW w:w="4320" w:type="dxa"/>
          </w:tcPr>
          <w:p w14:paraId="1E9971D3" w14:textId="77777777" w:rsidR="001278F7" w:rsidRDefault="00000000">
            <w:r>
              <w:rPr>
                <w:sz w:val="18"/>
              </w:rPr>
              <w:t>② 递减计数</w:t>
            </w:r>
          </w:p>
        </w:tc>
        <w:tc>
          <w:tcPr>
            <w:tcW w:w="4320" w:type="dxa"/>
          </w:tcPr>
          <w:p w14:paraId="7FB06678" w14:textId="77777777" w:rsidR="001278F7" w:rsidRDefault="00000000">
            <w:r>
              <w:rPr>
                <w:sz w:val="18"/>
              </w:rPr>
              <w:t>匹配 entry 的 count--</w:t>
            </w:r>
          </w:p>
        </w:tc>
      </w:tr>
      <w:tr w:rsidR="001278F7" w14:paraId="6BCAB1CC" w14:textId="77777777">
        <w:trPr>
          <w:jc w:val="center"/>
        </w:trPr>
        <w:tc>
          <w:tcPr>
            <w:tcW w:w="4320" w:type="dxa"/>
          </w:tcPr>
          <w:p w14:paraId="231E2412" w14:textId="77777777" w:rsidR="001278F7" w:rsidRDefault="00000000">
            <w:r>
              <w:rPr>
                <w:sz w:val="18"/>
              </w:rPr>
              <w:t>③ 条件写 DMem</w:t>
            </w:r>
          </w:p>
        </w:tc>
        <w:tc>
          <w:tcPr>
            <w:tcW w:w="4320" w:type="dxa"/>
          </w:tcPr>
          <w:p w14:paraId="565A931D" w14:textId="77777777" w:rsidR="001278F7" w:rsidRDefault="00000000">
            <w:r>
              <w:rPr>
                <w:sz w:val="18"/>
              </w:rPr>
              <w:t>materialize=1 时：dmem_wr_en=1；materialize=0 时：不写</w:t>
            </w:r>
          </w:p>
        </w:tc>
      </w:tr>
      <w:tr w:rsidR="001278F7" w14:paraId="56435C93" w14:textId="77777777">
        <w:trPr>
          <w:jc w:val="center"/>
        </w:trPr>
        <w:tc>
          <w:tcPr>
            <w:tcW w:w="4320" w:type="dxa"/>
          </w:tcPr>
          <w:p w14:paraId="5A13DF63" w14:textId="77777777" w:rsidR="001278F7" w:rsidRDefault="00000000">
            <w:r>
              <w:rPr>
                <w:sz w:val="18"/>
              </w:rPr>
              <w:t>④ 更新位图</w:t>
            </w:r>
          </w:p>
        </w:tc>
        <w:tc>
          <w:tcPr>
            <w:tcW w:w="4320" w:type="dxa"/>
          </w:tcPr>
          <w:p w14:paraId="476DB19B" w14:textId="77777777" w:rsidR="001278F7" w:rsidRDefault="00000000">
            <w:r>
              <w:rPr>
                <w:sz w:val="18"/>
              </w:rPr>
              <w:t>materialize=1 时：subtile_written[subtile_id]=1</w:t>
            </w:r>
          </w:p>
        </w:tc>
      </w:tr>
      <w:tr w:rsidR="001278F7" w14:paraId="3A86B4F9" w14:textId="77777777">
        <w:trPr>
          <w:jc w:val="center"/>
        </w:trPr>
        <w:tc>
          <w:tcPr>
            <w:tcW w:w="4320" w:type="dxa"/>
          </w:tcPr>
          <w:p w14:paraId="7143685D" w14:textId="77777777" w:rsidR="001278F7" w:rsidRDefault="00000000">
            <w:r>
              <w:rPr>
                <w:sz w:val="18"/>
              </w:rPr>
              <w:t>⑤ 完成检查</w:t>
            </w:r>
          </w:p>
        </w:tc>
        <w:tc>
          <w:tcPr>
            <w:tcW w:w="4320" w:type="dxa"/>
          </w:tcPr>
          <w:p w14:paraId="4207A661" w14:textId="77777777" w:rsidR="001278F7" w:rsidRDefault="00000000">
            <w:r>
              <w:rPr>
                <w:sz w:val="18"/>
              </w:rPr>
              <w:t>count==0 → 触发 notify_wmma_done，释放 entry</w:t>
            </w:r>
          </w:p>
        </w:tc>
      </w:tr>
      <w:tr w:rsidR="001278F7" w14:paraId="44229B89" w14:textId="77777777">
        <w:trPr>
          <w:jc w:val="center"/>
        </w:trPr>
        <w:tc>
          <w:tcPr>
            <w:tcW w:w="4320" w:type="dxa"/>
          </w:tcPr>
          <w:p w14:paraId="5CD99736" w14:textId="77777777" w:rsidR="001278F7" w:rsidRDefault="00000000">
            <w:r>
              <w:rPr>
                <w:sz w:val="18"/>
              </w:rPr>
              <w:t>⑥ DMem 有效检查</w:t>
            </w:r>
          </w:p>
        </w:tc>
        <w:tc>
          <w:tcPr>
            <w:tcW w:w="4320" w:type="dxa"/>
          </w:tcPr>
          <w:p w14:paraId="228ADBE5" w14:textId="77777777" w:rsidR="001278F7" w:rsidRDefault="00000000">
            <w:r>
              <w:rPr>
                <w:sz w:val="18"/>
              </w:rPr>
              <w:t>subtile_written==4'b1111 → 触发 notify_dmem_valid</w:t>
            </w:r>
          </w:p>
        </w:tc>
      </w:tr>
    </w:tbl>
    <w:p w14:paraId="7EB5AB36" w14:textId="77777777" w:rsidR="001278F7" w:rsidRDefault="00000000">
      <w:pPr>
        <w:pStyle w:val="21"/>
      </w:pPr>
      <w:r>
        <w:t xml:space="preserve">4.3  </w:t>
      </w:r>
      <w:r>
        <w:t>多</w:t>
      </w:r>
      <w:r>
        <w:t xml:space="preserve"> WMMA </w:t>
      </w:r>
      <w:r>
        <w:t>在飞支持</w:t>
      </w:r>
    </w:p>
    <w:p w14:paraId="1A762BA8" w14:textId="77777777" w:rsidR="001278F7" w:rsidRDefault="00000000">
      <w:r>
        <w:rPr>
          <w:lang w:eastAsia="zh-CN"/>
        </w:rPr>
        <w:t>计算阵列管线延迟 ~12 周期，WMMA 发射间隔最短 8 周期。管线中可重叠多个 WMMA。</w:t>
      </w:r>
      <w:r>
        <w:t>pending_table 深度 D=4，覆盖极端情况。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78F7" w14:paraId="6920D491" w14:textId="77777777">
        <w:trPr>
          <w:jc w:val="center"/>
        </w:trPr>
        <w:tc>
          <w:tcPr>
            <w:tcW w:w="2880" w:type="dxa"/>
          </w:tcPr>
          <w:p w14:paraId="42759B61" w14:textId="77777777" w:rsidR="001278F7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2880" w:type="dxa"/>
          </w:tcPr>
          <w:p w14:paraId="34D6BFCA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880" w:type="dxa"/>
          </w:tcPr>
          <w:p w14:paraId="2D888346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35B40877" w14:textId="77777777">
        <w:trPr>
          <w:jc w:val="center"/>
        </w:trPr>
        <w:tc>
          <w:tcPr>
            <w:tcW w:w="2880" w:type="dxa"/>
          </w:tcPr>
          <w:p w14:paraId="2B87AB19" w14:textId="77777777" w:rsidR="001278F7" w:rsidRDefault="00000000">
            <w:r>
              <w:rPr>
                <w:sz w:val="18"/>
              </w:rPr>
              <w:t>valid</w:t>
            </w:r>
          </w:p>
        </w:tc>
        <w:tc>
          <w:tcPr>
            <w:tcW w:w="2880" w:type="dxa"/>
          </w:tcPr>
          <w:p w14:paraId="0EBBB18E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1975566" w14:textId="77777777" w:rsidR="001278F7" w:rsidRDefault="00000000">
            <w:r>
              <w:rPr>
                <w:sz w:val="18"/>
              </w:rPr>
              <w:t>entry 有效</w:t>
            </w:r>
          </w:p>
        </w:tc>
      </w:tr>
      <w:tr w:rsidR="001278F7" w14:paraId="614FF129" w14:textId="77777777">
        <w:trPr>
          <w:jc w:val="center"/>
        </w:trPr>
        <w:tc>
          <w:tcPr>
            <w:tcW w:w="2880" w:type="dxa"/>
          </w:tcPr>
          <w:p w14:paraId="56B591F9" w14:textId="77777777" w:rsidR="001278F7" w:rsidRDefault="00000000">
            <w:r>
              <w:rPr>
                <w:sz w:val="18"/>
              </w:rPr>
              <w:t>async_id</w:t>
            </w:r>
          </w:p>
        </w:tc>
        <w:tc>
          <w:tcPr>
            <w:tcW w:w="2880" w:type="dxa"/>
          </w:tcPr>
          <w:p w14:paraId="0EADE802" w14:textId="77777777" w:rsidR="001278F7" w:rsidRDefault="00000000">
            <w:r>
              <w:rPr>
                <w:sz w:val="18"/>
              </w:rPr>
              <w:t>A</w:t>
            </w:r>
          </w:p>
        </w:tc>
        <w:tc>
          <w:tcPr>
            <w:tcW w:w="2880" w:type="dxa"/>
          </w:tcPr>
          <w:p w14:paraId="40AA5371" w14:textId="77777777" w:rsidR="001278F7" w:rsidRDefault="00000000">
            <w:r>
              <w:rPr>
                <w:sz w:val="18"/>
              </w:rPr>
              <w:t>追踪的 async_id</w:t>
            </w:r>
          </w:p>
        </w:tc>
      </w:tr>
      <w:tr w:rsidR="001278F7" w14:paraId="7B4A311C" w14:textId="77777777">
        <w:trPr>
          <w:jc w:val="center"/>
        </w:trPr>
        <w:tc>
          <w:tcPr>
            <w:tcW w:w="2880" w:type="dxa"/>
          </w:tcPr>
          <w:p w14:paraId="52E3AD4D" w14:textId="77777777" w:rsidR="001278F7" w:rsidRDefault="00000000">
            <w:r>
              <w:rPr>
                <w:sz w:val="18"/>
              </w:rPr>
              <w:t>count</w:t>
            </w:r>
          </w:p>
        </w:tc>
        <w:tc>
          <w:tcPr>
            <w:tcW w:w="2880" w:type="dxa"/>
          </w:tcPr>
          <w:p w14:paraId="037C4309" w14:textId="77777777" w:rsidR="001278F7" w:rsidRDefault="00000000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51245E80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剩余待退休原语数（初始 8）</w:t>
            </w:r>
          </w:p>
        </w:tc>
      </w:tr>
    </w:tbl>
    <w:p w14:paraId="684AEC7D" w14:textId="77777777" w:rsidR="001278F7" w:rsidRDefault="00000000">
      <w:pPr>
        <w:pStyle w:val="21"/>
      </w:pPr>
      <w:proofErr w:type="gramStart"/>
      <w:r>
        <w:t>4.4  materialize</w:t>
      </w:r>
      <w:proofErr w:type="gramEnd"/>
      <w:r>
        <w:t xml:space="preserve"> </w:t>
      </w:r>
      <w:proofErr w:type="spellStart"/>
      <w:r>
        <w:t>标志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338EBBB3" w14:textId="77777777">
        <w:trPr>
          <w:jc w:val="center"/>
        </w:trPr>
        <w:tc>
          <w:tcPr>
            <w:tcW w:w="2160" w:type="dxa"/>
          </w:tcPr>
          <w:p w14:paraId="1D5F7837" w14:textId="77777777" w:rsidR="001278F7" w:rsidRDefault="00000000">
            <w:r>
              <w:rPr>
                <w:b/>
                <w:sz w:val="18"/>
              </w:rPr>
              <w:t>指令 OR</w:t>
            </w:r>
          </w:p>
        </w:tc>
        <w:tc>
          <w:tcPr>
            <w:tcW w:w="2160" w:type="dxa"/>
          </w:tcPr>
          <w:p w14:paraId="729392AB" w14:textId="77777777" w:rsidR="001278F7" w:rsidRDefault="00000000">
            <w:r>
              <w:rPr>
                <w:b/>
                <w:sz w:val="18"/>
              </w:rPr>
              <w:t>指令 TAIL</w:t>
            </w:r>
          </w:p>
        </w:tc>
        <w:tc>
          <w:tcPr>
            <w:tcW w:w="2160" w:type="dxa"/>
          </w:tcPr>
          <w:p w14:paraId="226EAF45" w14:textId="77777777" w:rsidR="001278F7" w:rsidRDefault="00000000">
            <w:r>
              <w:rPr>
                <w:b/>
                <w:sz w:val="18"/>
              </w:rPr>
              <w:t>materialize</w:t>
            </w:r>
          </w:p>
        </w:tc>
        <w:tc>
          <w:tcPr>
            <w:tcW w:w="2160" w:type="dxa"/>
          </w:tcPr>
          <w:p w14:paraId="0B46BB5E" w14:textId="77777777" w:rsidR="001278F7" w:rsidRDefault="00000000">
            <w:r>
              <w:rPr>
                <w:b/>
                <w:sz w:val="18"/>
              </w:rPr>
              <w:t>含义</w:t>
            </w:r>
          </w:p>
        </w:tc>
      </w:tr>
      <w:tr w:rsidR="001278F7" w14:paraId="1D33184C" w14:textId="77777777">
        <w:trPr>
          <w:jc w:val="center"/>
        </w:trPr>
        <w:tc>
          <w:tcPr>
            <w:tcW w:w="2160" w:type="dxa"/>
          </w:tcPr>
          <w:p w14:paraId="05C37E80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37D89804" w14:textId="77777777" w:rsidR="001278F7" w:rsidRDefault="00000000">
            <w:r>
              <w:rPr>
                <w:sz w:val="18"/>
              </w:rPr>
              <w:t>x（忽略）</w:t>
            </w:r>
          </w:p>
        </w:tc>
        <w:tc>
          <w:tcPr>
            <w:tcW w:w="2160" w:type="dxa"/>
          </w:tcPr>
          <w:p w14:paraId="0B4CAF0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7E3E774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非驻留模式，每个原语</w:t>
            </w:r>
            <w:r>
              <w:rPr>
                <w:sz w:val="18"/>
                <w:lang w:eastAsia="zh-CN"/>
              </w:rPr>
              <w:lastRenderedPageBreak/>
              <w:t xml:space="preserve">结果都写 </w:t>
            </w:r>
            <w:proofErr w:type="spellStart"/>
            <w:r>
              <w:rPr>
                <w:sz w:val="18"/>
                <w:lang w:eastAsia="zh-CN"/>
              </w:rPr>
              <w:t>DMem</w:t>
            </w:r>
            <w:proofErr w:type="spellEnd"/>
          </w:p>
        </w:tc>
      </w:tr>
      <w:tr w:rsidR="001278F7" w14:paraId="41A625B7" w14:textId="77777777">
        <w:trPr>
          <w:jc w:val="center"/>
        </w:trPr>
        <w:tc>
          <w:tcPr>
            <w:tcW w:w="2160" w:type="dxa"/>
          </w:tcPr>
          <w:p w14:paraId="4C37D634" w14:textId="77777777" w:rsidR="001278F7" w:rsidRDefault="00000000"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60" w:type="dxa"/>
          </w:tcPr>
          <w:p w14:paraId="15216462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3D14AEC3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5D813A4B" w14:textId="77777777" w:rsidR="001278F7" w:rsidRDefault="00000000">
            <w:r>
              <w:rPr>
                <w:sz w:val="18"/>
              </w:rPr>
              <w:t>驻留中间 WMMA，结果留在 FIFO，不写 DMem</w:t>
            </w:r>
          </w:p>
        </w:tc>
      </w:tr>
      <w:tr w:rsidR="001278F7" w14:paraId="73566394" w14:textId="77777777">
        <w:trPr>
          <w:jc w:val="center"/>
        </w:trPr>
        <w:tc>
          <w:tcPr>
            <w:tcW w:w="2160" w:type="dxa"/>
          </w:tcPr>
          <w:p w14:paraId="1E01A87C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0A97011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F3D1FE8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6FDD80E" w14:textId="77777777" w:rsidR="001278F7" w:rsidRDefault="00000000">
            <w:r>
              <w:rPr>
                <w:sz w:val="18"/>
              </w:rPr>
              <w:t>驻留尾部 WMMA，结果退出 FIFO 写 DMem</w:t>
            </w:r>
          </w:p>
        </w:tc>
      </w:tr>
    </w:tbl>
    <w:p w14:paraId="54372471" w14:textId="77777777" w:rsidR="001278F7" w:rsidRDefault="00000000">
      <w:r>
        <w:t>materialize 由 Instr Issue Module 在发射时计算，打包进 meta，随原语流过计算阵列管线，到达 Retire Module 时直接使用。</w:t>
      </w:r>
    </w:p>
    <w:p w14:paraId="627DF0AB" w14:textId="77777777" w:rsidR="001278F7" w:rsidRDefault="00000000">
      <w:pPr>
        <w:pStyle w:val="21"/>
      </w:pPr>
      <w:r>
        <w:t xml:space="preserve">4.5  </w:t>
      </w:r>
      <w:r>
        <w:t>计算阵列对</w:t>
      </w:r>
      <w:r>
        <w:t xml:space="preserve"> materialize </w:t>
      </w:r>
      <w:r>
        <w:t>的响应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278F7" w14:paraId="3DD36196" w14:textId="77777777">
        <w:trPr>
          <w:jc w:val="center"/>
        </w:trPr>
        <w:tc>
          <w:tcPr>
            <w:tcW w:w="4320" w:type="dxa"/>
          </w:tcPr>
          <w:p w14:paraId="1486C65C" w14:textId="77777777" w:rsidR="001278F7" w:rsidRDefault="00000000">
            <w:r>
              <w:rPr>
                <w:b/>
                <w:sz w:val="18"/>
              </w:rPr>
              <w:t>materialize</w:t>
            </w:r>
          </w:p>
        </w:tc>
        <w:tc>
          <w:tcPr>
            <w:tcW w:w="4320" w:type="dxa"/>
          </w:tcPr>
          <w:p w14:paraId="11748307" w14:textId="77777777" w:rsidR="001278F7" w:rsidRDefault="00000000">
            <w:r>
              <w:rPr>
                <w:b/>
                <w:sz w:val="18"/>
              </w:rPr>
              <w:t>计算阵列 final_add 行为</w:t>
            </w:r>
          </w:p>
        </w:tc>
      </w:tr>
      <w:tr w:rsidR="001278F7" w14:paraId="6D71036F" w14:textId="77777777">
        <w:trPr>
          <w:jc w:val="center"/>
        </w:trPr>
        <w:tc>
          <w:tcPr>
            <w:tcW w:w="4320" w:type="dxa"/>
          </w:tcPr>
          <w:p w14:paraId="71537A40" w14:textId="77777777" w:rsidR="001278F7" w:rsidRDefault="00000000">
            <w:r>
              <w:rPr>
                <w:sz w:val="18"/>
              </w:rPr>
              <w:t>0</w:t>
            </w:r>
          </w:p>
        </w:tc>
        <w:tc>
          <w:tcPr>
            <w:tcW w:w="4320" w:type="dxa"/>
          </w:tcPr>
          <w:p w14:paraId="2A85E362" w14:textId="77777777" w:rsidR="001278F7" w:rsidRDefault="00000000">
            <w:r>
              <w:rPr>
                <w:sz w:val="18"/>
              </w:rPr>
              <w:t>结果输出到 Retire Module 且回灌 accum_fifo（循环累加继续）</w:t>
            </w:r>
          </w:p>
        </w:tc>
      </w:tr>
      <w:tr w:rsidR="001278F7" w14:paraId="6ECFCDA8" w14:textId="77777777">
        <w:trPr>
          <w:jc w:val="center"/>
        </w:trPr>
        <w:tc>
          <w:tcPr>
            <w:tcW w:w="4320" w:type="dxa"/>
          </w:tcPr>
          <w:p w14:paraId="239DBB8D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4320" w:type="dxa"/>
          </w:tcPr>
          <w:p w14:paraId="7530DE5F" w14:textId="77777777" w:rsidR="001278F7" w:rsidRDefault="00000000">
            <w:r>
              <w:rPr>
                <w:sz w:val="18"/>
              </w:rPr>
              <w:t>结果输出到 Retire Module，不回灌 accum_fifo（累加序列结束）</w:t>
            </w:r>
          </w:p>
        </w:tc>
      </w:tr>
    </w:tbl>
    <w:p w14:paraId="35119CA5" w14:textId="77777777" w:rsidR="001278F7" w:rsidRDefault="00000000">
      <w:pPr>
        <w:pStyle w:val="21"/>
      </w:pPr>
      <w:r>
        <w:t xml:space="preserve">4.6  </w:t>
      </w:r>
      <w:r>
        <w:t>设计原则</w:t>
      </w:r>
    </w:p>
    <w:p w14:paraId="7FB32E18" w14:textId="77777777" w:rsidR="001278F7" w:rsidRDefault="00000000">
      <w:pPr>
        <w:pStyle w:val="a0"/>
      </w:pPr>
      <w:r>
        <w:t>被动接收：不主动拉取数据，只在 retire_valid 有效时响应。</w:t>
      </w:r>
    </w:p>
    <w:p w14:paraId="17FC4BDA" w14:textId="77777777" w:rsidR="001278F7" w:rsidRDefault="00000000">
      <w:pPr>
        <w:pStyle w:val="a0"/>
      </w:pPr>
      <w:r>
        <w:t>多 WMMA 追踪：pending_table 按 async_id 索引，支持管线中多个 WMMA 重叠。</w:t>
      </w:r>
    </w:p>
    <w:p w14:paraId="44F6AADC" w14:textId="77777777" w:rsidR="001278F7" w:rsidRDefault="00000000">
      <w:pPr>
        <w:pStyle w:val="a0"/>
      </w:pPr>
      <w:r>
        <w:t>materialize 驱动写入：DMem 写入完全由 materialize 标志控制，Retire Module 无需了解 OR/TAIL 语义。</w:t>
      </w:r>
    </w:p>
    <w:p w14:paraId="46058A65" w14:textId="77777777" w:rsidR="001278F7" w:rsidRDefault="00000000">
      <w:pPr>
        <w:pStyle w:val="a0"/>
      </w:pPr>
      <w:r>
        <w:t>与 Instr Issue 分工明确：Instr Issue 管发射端，Retire 管接收端。</w:t>
      </w:r>
    </w:p>
    <w:p w14:paraId="5D9B21AD" w14:textId="77777777" w:rsidR="001278F7" w:rsidRDefault="00000000">
      <w:pPr>
        <w:pStyle w:val="21"/>
      </w:pPr>
      <w:r>
        <w:t xml:space="preserve">4.7  </w:t>
      </w:r>
      <w:r>
        <w:t>接口定义</w:t>
      </w:r>
    </w:p>
    <w:p w14:paraId="2367D3A6" w14:textId="77777777" w:rsidR="001278F7" w:rsidRDefault="00000000">
      <w:pPr>
        <w:pStyle w:val="31"/>
      </w:pPr>
      <w:r>
        <w:t xml:space="preserve">4.7.1  </w:t>
      </w:r>
      <w:r>
        <w:t>计算阵列输出接口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46D9E9E2" w14:textId="77777777">
        <w:trPr>
          <w:jc w:val="center"/>
        </w:trPr>
        <w:tc>
          <w:tcPr>
            <w:tcW w:w="2160" w:type="dxa"/>
          </w:tcPr>
          <w:p w14:paraId="612F4D10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6EAC3CC5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60A4493A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199A130F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7A406C7C" w14:textId="77777777">
        <w:trPr>
          <w:jc w:val="center"/>
        </w:trPr>
        <w:tc>
          <w:tcPr>
            <w:tcW w:w="2160" w:type="dxa"/>
          </w:tcPr>
          <w:p w14:paraId="30EE6F39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462DBBAB" w14:textId="77777777" w:rsidR="001278F7" w:rsidRDefault="00000000">
            <w:r>
              <w:rPr>
                <w:sz w:val="18"/>
              </w:rPr>
              <w:t>retire_valid</w:t>
            </w:r>
          </w:p>
        </w:tc>
        <w:tc>
          <w:tcPr>
            <w:tcW w:w="2160" w:type="dxa"/>
          </w:tcPr>
          <w:p w14:paraId="6385606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ED0C5C9" w14:textId="77777777" w:rsidR="001278F7" w:rsidRDefault="00000000">
            <w:r>
              <w:rPr>
                <w:sz w:val="18"/>
              </w:rPr>
              <w:t>本周期有原语退休</w:t>
            </w:r>
          </w:p>
        </w:tc>
      </w:tr>
      <w:tr w:rsidR="001278F7" w14:paraId="29E352C2" w14:textId="77777777">
        <w:trPr>
          <w:jc w:val="center"/>
        </w:trPr>
        <w:tc>
          <w:tcPr>
            <w:tcW w:w="2160" w:type="dxa"/>
          </w:tcPr>
          <w:p w14:paraId="148EC14B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439A119E" w14:textId="77777777" w:rsidR="001278F7" w:rsidRDefault="00000000">
            <w:r>
              <w:rPr>
                <w:sz w:val="18"/>
              </w:rPr>
              <w:t>retire_wgid</w:t>
            </w:r>
          </w:p>
        </w:tc>
        <w:tc>
          <w:tcPr>
            <w:tcW w:w="2160" w:type="dxa"/>
          </w:tcPr>
          <w:p w14:paraId="08A2BD28" w14:textId="77777777" w:rsidR="001278F7" w:rsidRDefault="00000000">
            <w:r>
              <w:rPr>
                <w:sz w:val="18"/>
              </w:rPr>
              <w:t>W</w:t>
            </w:r>
          </w:p>
        </w:tc>
        <w:tc>
          <w:tcPr>
            <w:tcW w:w="2160" w:type="dxa"/>
          </w:tcPr>
          <w:p w14:paraId="663F6A71" w14:textId="77777777" w:rsidR="001278F7" w:rsidRDefault="00000000">
            <w:r>
              <w:rPr>
                <w:sz w:val="18"/>
              </w:rPr>
              <w:t>workgroup ID</w:t>
            </w:r>
          </w:p>
        </w:tc>
      </w:tr>
      <w:tr w:rsidR="001278F7" w14:paraId="0CB12B43" w14:textId="77777777">
        <w:trPr>
          <w:jc w:val="center"/>
        </w:trPr>
        <w:tc>
          <w:tcPr>
            <w:tcW w:w="2160" w:type="dxa"/>
          </w:tcPr>
          <w:p w14:paraId="10EAB0ED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16921C69" w14:textId="77777777" w:rsidR="001278F7" w:rsidRDefault="00000000">
            <w:r>
              <w:rPr>
                <w:sz w:val="18"/>
              </w:rPr>
              <w:t>retire_async_id</w:t>
            </w:r>
          </w:p>
        </w:tc>
        <w:tc>
          <w:tcPr>
            <w:tcW w:w="2160" w:type="dxa"/>
          </w:tcPr>
          <w:p w14:paraId="7E58B757" w14:textId="77777777" w:rsidR="001278F7" w:rsidRDefault="00000000">
            <w:r>
              <w:rPr>
                <w:sz w:val="18"/>
              </w:rPr>
              <w:t>A</w:t>
            </w:r>
          </w:p>
        </w:tc>
        <w:tc>
          <w:tcPr>
            <w:tcW w:w="2160" w:type="dxa"/>
          </w:tcPr>
          <w:p w14:paraId="2C7E8496" w14:textId="77777777" w:rsidR="001278F7" w:rsidRDefault="00000000">
            <w:r>
              <w:rPr>
                <w:sz w:val="18"/>
              </w:rPr>
              <w:t>异步操作 ID</w:t>
            </w:r>
          </w:p>
        </w:tc>
      </w:tr>
      <w:tr w:rsidR="001278F7" w14:paraId="5262EFFF" w14:textId="77777777">
        <w:trPr>
          <w:jc w:val="center"/>
        </w:trPr>
        <w:tc>
          <w:tcPr>
            <w:tcW w:w="2160" w:type="dxa"/>
          </w:tcPr>
          <w:p w14:paraId="03D568BC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2D1F9B09" w14:textId="77777777" w:rsidR="001278F7" w:rsidRDefault="00000000">
            <w:r>
              <w:rPr>
                <w:sz w:val="18"/>
              </w:rPr>
              <w:t>retire_subtile_id</w:t>
            </w:r>
          </w:p>
        </w:tc>
        <w:tc>
          <w:tcPr>
            <w:tcW w:w="2160" w:type="dxa"/>
          </w:tcPr>
          <w:p w14:paraId="308B7E97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28423EB" w14:textId="77777777" w:rsidR="001278F7" w:rsidRDefault="00000000">
            <w:r>
              <w:rPr>
                <w:sz w:val="18"/>
              </w:rPr>
              <w:t>subtile 编号（0-3）</w:t>
            </w:r>
          </w:p>
        </w:tc>
      </w:tr>
      <w:tr w:rsidR="001278F7" w14:paraId="31E96D0E" w14:textId="77777777">
        <w:trPr>
          <w:jc w:val="center"/>
        </w:trPr>
        <w:tc>
          <w:tcPr>
            <w:tcW w:w="2160" w:type="dxa"/>
          </w:tcPr>
          <w:p w14:paraId="389DECC5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1D9100F5" w14:textId="77777777" w:rsidR="001278F7" w:rsidRDefault="00000000">
            <w:r>
              <w:rPr>
                <w:sz w:val="18"/>
              </w:rPr>
              <w:t>retire_materialize</w:t>
            </w:r>
          </w:p>
        </w:tc>
        <w:tc>
          <w:tcPr>
            <w:tcW w:w="2160" w:type="dxa"/>
          </w:tcPr>
          <w:p w14:paraId="5EDE841B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97ED621" w14:textId="77777777" w:rsidR="001278F7" w:rsidRDefault="00000000">
            <w:r>
              <w:rPr>
                <w:sz w:val="18"/>
              </w:rPr>
              <w:t>1=写 DMem，0=仅计数</w:t>
            </w:r>
          </w:p>
        </w:tc>
      </w:tr>
      <w:tr w:rsidR="001278F7" w14:paraId="7C7BEDA8" w14:textId="77777777">
        <w:trPr>
          <w:jc w:val="center"/>
        </w:trPr>
        <w:tc>
          <w:tcPr>
            <w:tcW w:w="2160" w:type="dxa"/>
          </w:tcPr>
          <w:p w14:paraId="63098D59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00807251" w14:textId="77777777" w:rsidR="001278F7" w:rsidRDefault="00000000">
            <w:r>
              <w:rPr>
                <w:sz w:val="18"/>
              </w:rPr>
              <w:t>retire_data</w:t>
            </w:r>
          </w:p>
        </w:tc>
        <w:tc>
          <w:tcPr>
            <w:tcW w:w="2160" w:type="dxa"/>
          </w:tcPr>
          <w:p w14:paraId="5AAE3EE1" w14:textId="77777777" w:rsidR="001278F7" w:rsidRDefault="00000000">
            <w:r>
              <w:rPr>
                <w:sz w:val="18"/>
              </w:rPr>
              <w:t>8×8×22</w:t>
            </w:r>
          </w:p>
        </w:tc>
        <w:tc>
          <w:tcPr>
            <w:tcW w:w="2160" w:type="dxa"/>
          </w:tcPr>
          <w:p w14:paraId="69AF1315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fp22 结果（数据通路直连）</w:t>
            </w:r>
          </w:p>
        </w:tc>
      </w:tr>
    </w:tbl>
    <w:p w14:paraId="39594EDA" w14:textId="77777777" w:rsidR="001278F7" w:rsidRDefault="00000000">
      <w:pPr>
        <w:pStyle w:val="31"/>
      </w:pPr>
      <w:proofErr w:type="gramStart"/>
      <w:r>
        <w:t xml:space="preserve">4.7.2  </w:t>
      </w:r>
      <w:proofErr w:type="spellStart"/>
      <w:r>
        <w:t>DMem</w:t>
      </w:r>
      <w:proofErr w:type="spellEnd"/>
      <w:proofErr w:type="gramEnd"/>
      <w:r>
        <w:t xml:space="preserve"> </w:t>
      </w:r>
      <w:proofErr w:type="spellStart"/>
      <w:r>
        <w:t>写端口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108FC789" w14:textId="77777777">
        <w:trPr>
          <w:jc w:val="center"/>
        </w:trPr>
        <w:tc>
          <w:tcPr>
            <w:tcW w:w="2160" w:type="dxa"/>
          </w:tcPr>
          <w:p w14:paraId="3232CEBF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62324F26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3F1355DF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63D22985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099B22FE" w14:textId="77777777">
        <w:trPr>
          <w:jc w:val="center"/>
        </w:trPr>
        <w:tc>
          <w:tcPr>
            <w:tcW w:w="2160" w:type="dxa"/>
          </w:tcPr>
          <w:p w14:paraId="76E67BAD" w14:textId="77777777" w:rsidR="001278F7" w:rsidRDefault="00000000">
            <w:r>
              <w:rPr>
                <w:sz w:val="18"/>
              </w:rPr>
              <w:lastRenderedPageBreak/>
              <w:t>output</w:t>
            </w:r>
          </w:p>
        </w:tc>
        <w:tc>
          <w:tcPr>
            <w:tcW w:w="2160" w:type="dxa"/>
          </w:tcPr>
          <w:p w14:paraId="0323A2CC" w14:textId="77777777" w:rsidR="001278F7" w:rsidRDefault="00000000">
            <w:r>
              <w:rPr>
                <w:sz w:val="18"/>
              </w:rPr>
              <w:t>dmem_wr_en</w:t>
            </w:r>
          </w:p>
        </w:tc>
        <w:tc>
          <w:tcPr>
            <w:tcW w:w="2160" w:type="dxa"/>
          </w:tcPr>
          <w:p w14:paraId="092924D5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A76C61E" w14:textId="77777777" w:rsidR="001278F7" w:rsidRDefault="00000000">
            <w:r>
              <w:rPr>
                <w:sz w:val="18"/>
              </w:rPr>
              <w:t>写使能（= retire_valid &amp; retire_materialize）</w:t>
            </w:r>
          </w:p>
        </w:tc>
      </w:tr>
      <w:tr w:rsidR="001278F7" w14:paraId="59BAE848" w14:textId="77777777">
        <w:trPr>
          <w:jc w:val="center"/>
        </w:trPr>
        <w:tc>
          <w:tcPr>
            <w:tcW w:w="2160" w:type="dxa"/>
          </w:tcPr>
          <w:p w14:paraId="1F9A140A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4FF852F" w14:textId="77777777" w:rsidR="001278F7" w:rsidRDefault="00000000">
            <w:r>
              <w:rPr>
                <w:sz w:val="18"/>
              </w:rPr>
              <w:t>dmem_wr_subtile</w:t>
            </w:r>
          </w:p>
        </w:tc>
        <w:tc>
          <w:tcPr>
            <w:tcW w:w="2160" w:type="dxa"/>
          </w:tcPr>
          <w:p w14:paraId="09A54A8F" w14:textId="77777777" w:rsidR="001278F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52A102A" w14:textId="77777777" w:rsidR="001278F7" w:rsidRDefault="00000000">
            <w:r>
              <w:rPr>
                <w:sz w:val="18"/>
              </w:rPr>
              <w:t>subtile 地址（0-3）</w:t>
            </w:r>
          </w:p>
        </w:tc>
      </w:tr>
      <w:tr w:rsidR="001278F7" w14:paraId="2BAB72EF" w14:textId="77777777">
        <w:trPr>
          <w:jc w:val="center"/>
        </w:trPr>
        <w:tc>
          <w:tcPr>
            <w:tcW w:w="2160" w:type="dxa"/>
          </w:tcPr>
          <w:p w14:paraId="726E07DE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230B734" w14:textId="77777777" w:rsidR="001278F7" w:rsidRDefault="00000000">
            <w:r>
              <w:rPr>
                <w:sz w:val="18"/>
              </w:rPr>
              <w:t>dmem_wr_data</w:t>
            </w:r>
          </w:p>
        </w:tc>
        <w:tc>
          <w:tcPr>
            <w:tcW w:w="2160" w:type="dxa"/>
          </w:tcPr>
          <w:p w14:paraId="21F0FA91" w14:textId="77777777" w:rsidR="001278F7" w:rsidRDefault="00000000">
            <w:r>
              <w:rPr>
                <w:sz w:val="18"/>
              </w:rPr>
              <w:t>8×8×22</w:t>
            </w:r>
          </w:p>
        </w:tc>
        <w:tc>
          <w:tcPr>
            <w:tcW w:w="2160" w:type="dxa"/>
          </w:tcPr>
          <w:p w14:paraId="34C95AC1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fp22 写数据（数据通路直连）</w:t>
            </w:r>
          </w:p>
        </w:tc>
      </w:tr>
    </w:tbl>
    <w:p w14:paraId="6B6505FA" w14:textId="77777777" w:rsidR="001278F7" w:rsidRDefault="00000000">
      <w:pPr>
        <w:pStyle w:val="31"/>
      </w:pPr>
      <w:proofErr w:type="gramStart"/>
      <w:r>
        <w:t xml:space="preserve">4.7.3  </w:t>
      </w:r>
      <w:proofErr w:type="spellStart"/>
      <w:r>
        <w:t>Instr</w:t>
      </w:r>
      <w:proofErr w:type="spellEnd"/>
      <w:proofErr w:type="gramEnd"/>
      <w:r>
        <w:t xml:space="preserve"> Issue Module </w:t>
      </w:r>
      <w:r>
        <w:t>通知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78"/>
        <w:gridCol w:w="2160"/>
        <w:gridCol w:w="2160"/>
      </w:tblGrid>
      <w:tr w:rsidR="001278F7" w14:paraId="52F65521" w14:textId="77777777">
        <w:trPr>
          <w:jc w:val="center"/>
        </w:trPr>
        <w:tc>
          <w:tcPr>
            <w:tcW w:w="2160" w:type="dxa"/>
          </w:tcPr>
          <w:p w14:paraId="1DA328C8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176035EF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6101CAEB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1CD282F3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540FDFF5" w14:textId="77777777">
        <w:trPr>
          <w:jc w:val="center"/>
        </w:trPr>
        <w:tc>
          <w:tcPr>
            <w:tcW w:w="2160" w:type="dxa"/>
          </w:tcPr>
          <w:p w14:paraId="4F2CBD50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0267763D" w14:textId="77777777" w:rsidR="001278F7" w:rsidRDefault="00000000">
            <w:r>
              <w:rPr>
                <w:sz w:val="18"/>
              </w:rPr>
              <w:t>notify_wmma_done</w:t>
            </w:r>
          </w:p>
        </w:tc>
        <w:tc>
          <w:tcPr>
            <w:tcW w:w="2160" w:type="dxa"/>
          </w:tcPr>
          <w:p w14:paraId="562FC346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163285B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一个 WMMA 的 8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原语全部退休</w:t>
            </w:r>
          </w:p>
        </w:tc>
      </w:tr>
      <w:tr w:rsidR="001278F7" w14:paraId="3BDB645D" w14:textId="77777777">
        <w:trPr>
          <w:jc w:val="center"/>
        </w:trPr>
        <w:tc>
          <w:tcPr>
            <w:tcW w:w="2160" w:type="dxa"/>
          </w:tcPr>
          <w:p w14:paraId="000F9CFD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20652D3" w14:textId="77777777" w:rsidR="001278F7" w:rsidRDefault="00000000">
            <w:r>
              <w:rPr>
                <w:sz w:val="18"/>
              </w:rPr>
              <w:t>notify_wmma_async_id</w:t>
            </w:r>
          </w:p>
        </w:tc>
        <w:tc>
          <w:tcPr>
            <w:tcW w:w="2160" w:type="dxa"/>
          </w:tcPr>
          <w:p w14:paraId="77A45C57" w14:textId="77777777" w:rsidR="001278F7" w:rsidRDefault="00000000">
            <w:r>
              <w:rPr>
                <w:sz w:val="18"/>
              </w:rPr>
              <w:t>A</w:t>
            </w:r>
          </w:p>
        </w:tc>
        <w:tc>
          <w:tcPr>
            <w:tcW w:w="2160" w:type="dxa"/>
          </w:tcPr>
          <w:p w14:paraId="77776E9D" w14:textId="77777777" w:rsidR="001278F7" w:rsidRDefault="00000000">
            <w:r>
              <w:rPr>
                <w:sz w:val="18"/>
              </w:rPr>
              <w:t>完成的 async_id</w:t>
            </w:r>
          </w:p>
        </w:tc>
      </w:tr>
      <w:tr w:rsidR="001278F7" w14:paraId="3602A4C8" w14:textId="77777777">
        <w:trPr>
          <w:jc w:val="center"/>
        </w:trPr>
        <w:tc>
          <w:tcPr>
            <w:tcW w:w="2160" w:type="dxa"/>
          </w:tcPr>
          <w:p w14:paraId="6AA609D7" w14:textId="77777777" w:rsidR="001278F7" w:rsidRDefault="00000000">
            <w:r>
              <w:rPr>
                <w:sz w:val="18"/>
              </w:rPr>
              <w:t>output</w:t>
            </w:r>
          </w:p>
        </w:tc>
        <w:tc>
          <w:tcPr>
            <w:tcW w:w="2160" w:type="dxa"/>
          </w:tcPr>
          <w:p w14:paraId="7ED476EF" w14:textId="77777777" w:rsidR="001278F7" w:rsidRDefault="00000000">
            <w:r>
              <w:rPr>
                <w:sz w:val="18"/>
              </w:rPr>
              <w:t>notify_dmem_valid</w:t>
            </w:r>
          </w:p>
        </w:tc>
        <w:tc>
          <w:tcPr>
            <w:tcW w:w="2160" w:type="dxa"/>
          </w:tcPr>
          <w:p w14:paraId="37E3BC5D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6BE1A45" w14:textId="77777777" w:rsidR="001278F7" w:rsidRDefault="00000000">
            <w:r>
              <w:rPr>
                <w:sz w:val="18"/>
              </w:rPr>
              <w:t>DMem 全部 subtile 写入完成</w:t>
            </w:r>
          </w:p>
        </w:tc>
      </w:tr>
    </w:tbl>
    <w:p w14:paraId="1E784CB9" w14:textId="77777777" w:rsidR="001278F7" w:rsidRDefault="00000000">
      <w:pPr>
        <w:pStyle w:val="31"/>
      </w:pPr>
      <w:r>
        <w:t xml:space="preserve">4.7.4  Instr Issue Module </w:t>
      </w:r>
      <w:r>
        <w:t>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78F7" w14:paraId="1E0034D7" w14:textId="77777777">
        <w:trPr>
          <w:jc w:val="center"/>
        </w:trPr>
        <w:tc>
          <w:tcPr>
            <w:tcW w:w="2160" w:type="dxa"/>
          </w:tcPr>
          <w:p w14:paraId="0824144D" w14:textId="77777777" w:rsidR="001278F7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6B2B7F33" w14:textId="77777777" w:rsidR="001278F7" w:rsidRDefault="00000000">
            <w:r>
              <w:rPr>
                <w:b/>
                <w:sz w:val="18"/>
              </w:rPr>
              <w:t>信号名</w:t>
            </w:r>
          </w:p>
        </w:tc>
        <w:tc>
          <w:tcPr>
            <w:tcW w:w="2160" w:type="dxa"/>
          </w:tcPr>
          <w:p w14:paraId="7EBBAE53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160" w:type="dxa"/>
          </w:tcPr>
          <w:p w14:paraId="011BAE73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1F60A1F6" w14:textId="77777777">
        <w:trPr>
          <w:jc w:val="center"/>
        </w:trPr>
        <w:tc>
          <w:tcPr>
            <w:tcW w:w="2160" w:type="dxa"/>
          </w:tcPr>
          <w:p w14:paraId="08F7E564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2927DEAC" w14:textId="77777777" w:rsidR="001278F7" w:rsidRDefault="00000000">
            <w:r>
              <w:rPr>
                <w:sz w:val="18"/>
              </w:rPr>
              <w:t>cfg_alloc_valid</w:t>
            </w:r>
          </w:p>
        </w:tc>
        <w:tc>
          <w:tcPr>
            <w:tcW w:w="2160" w:type="dxa"/>
          </w:tcPr>
          <w:p w14:paraId="79962431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FF75ABC" w14:textId="77777777" w:rsidR="001278F7" w:rsidRDefault="00000000">
            <w:r>
              <w:rPr>
                <w:sz w:val="18"/>
              </w:rPr>
              <w:t>分配新 pending_table entry</w:t>
            </w:r>
          </w:p>
        </w:tc>
      </w:tr>
      <w:tr w:rsidR="001278F7" w14:paraId="45ACC51A" w14:textId="77777777">
        <w:trPr>
          <w:jc w:val="center"/>
        </w:trPr>
        <w:tc>
          <w:tcPr>
            <w:tcW w:w="2160" w:type="dxa"/>
          </w:tcPr>
          <w:p w14:paraId="59320EAA" w14:textId="77777777" w:rsidR="001278F7" w:rsidRDefault="00000000">
            <w:r>
              <w:rPr>
                <w:sz w:val="18"/>
              </w:rPr>
              <w:t>input</w:t>
            </w:r>
          </w:p>
        </w:tc>
        <w:tc>
          <w:tcPr>
            <w:tcW w:w="2160" w:type="dxa"/>
          </w:tcPr>
          <w:p w14:paraId="706987B7" w14:textId="77777777" w:rsidR="001278F7" w:rsidRDefault="00000000">
            <w:r>
              <w:rPr>
                <w:sz w:val="18"/>
              </w:rPr>
              <w:t>cfg_alloc_async_id</w:t>
            </w:r>
          </w:p>
        </w:tc>
        <w:tc>
          <w:tcPr>
            <w:tcW w:w="2160" w:type="dxa"/>
          </w:tcPr>
          <w:p w14:paraId="1B887044" w14:textId="77777777" w:rsidR="001278F7" w:rsidRDefault="00000000">
            <w:r>
              <w:rPr>
                <w:sz w:val="18"/>
              </w:rPr>
              <w:t>A</w:t>
            </w:r>
          </w:p>
        </w:tc>
        <w:tc>
          <w:tcPr>
            <w:tcW w:w="2160" w:type="dxa"/>
          </w:tcPr>
          <w:p w14:paraId="5C47B30C" w14:textId="77777777" w:rsidR="001278F7" w:rsidRDefault="00000000">
            <w:r>
              <w:rPr>
                <w:sz w:val="18"/>
              </w:rPr>
              <w:t>新 WMMA 的 async_id</w:t>
            </w:r>
          </w:p>
        </w:tc>
      </w:tr>
    </w:tbl>
    <w:p w14:paraId="101245F3" w14:textId="77777777" w:rsidR="001278F7" w:rsidRDefault="00000000">
      <w:pPr>
        <w:pStyle w:val="31"/>
      </w:pPr>
      <w:r>
        <w:t xml:space="preserve">4.7.5  </w:t>
      </w:r>
      <w:r>
        <w:t>内部寄存器</w:t>
      </w:r>
    </w:p>
    <w:p w14:paraId="2812240A" w14:textId="77777777" w:rsidR="001278F7" w:rsidRDefault="00000000">
      <w:r>
        <w:t>pending_table（深度 D=4）：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78F7" w14:paraId="44C3D37F" w14:textId="77777777">
        <w:trPr>
          <w:jc w:val="center"/>
        </w:trPr>
        <w:tc>
          <w:tcPr>
            <w:tcW w:w="2880" w:type="dxa"/>
          </w:tcPr>
          <w:p w14:paraId="5AFD6647" w14:textId="77777777" w:rsidR="001278F7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2880" w:type="dxa"/>
          </w:tcPr>
          <w:p w14:paraId="4649990B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880" w:type="dxa"/>
          </w:tcPr>
          <w:p w14:paraId="10812061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7D21A6B6" w14:textId="77777777">
        <w:trPr>
          <w:jc w:val="center"/>
        </w:trPr>
        <w:tc>
          <w:tcPr>
            <w:tcW w:w="2880" w:type="dxa"/>
          </w:tcPr>
          <w:p w14:paraId="27959A10" w14:textId="77777777" w:rsidR="001278F7" w:rsidRDefault="00000000">
            <w:r>
              <w:rPr>
                <w:sz w:val="18"/>
              </w:rPr>
              <w:t>valid</w:t>
            </w:r>
          </w:p>
        </w:tc>
        <w:tc>
          <w:tcPr>
            <w:tcW w:w="2880" w:type="dxa"/>
          </w:tcPr>
          <w:p w14:paraId="31441302" w14:textId="77777777" w:rsidR="001278F7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1B99FA3D" w14:textId="77777777" w:rsidR="001278F7" w:rsidRDefault="00000000">
            <w:r>
              <w:rPr>
                <w:sz w:val="18"/>
              </w:rPr>
              <w:t>entry 有效</w:t>
            </w:r>
          </w:p>
        </w:tc>
      </w:tr>
      <w:tr w:rsidR="001278F7" w14:paraId="0DB5FC46" w14:textId="77777777">
        <w:trPr>
          <w:jc w:val="center"/>
        </w:trPr>
        <w:tc>
          <w:tcPr>
            <w:tcW w:w="2880" w:type="dxa"/>
          </w:tcPr>
          <w:p w14:paraId="0F0588EF" w14:textId="77777777" w:rsidR="001278F7" w:rsidRDefault="00000000">
            <w:r>
              <w:rPr>
                <w:sz w:val="18"/>
              </w:rPr>
              <w:t>async_id</w:t>
            </w:r>
          </w:p>
        </w:tc>
        <w:tc>
          <w:tcPr>
            <w:tcW w:w="2880" w:type="dxa"/>
          </w:tcPr>
          <w:p w14:paraId="6262F331" w14:textId="77777777" w:rsidR="001278F7" w:rsidRDefault="00000000">
            <w:r>
              <w:rPr>
                <w:sz w:val="18"/>
              </w:rPr>
              <w:t>A</w:t>
            </w:r>
          </w:p>
        </w:tc>
        <w:tc>
          <w:tcPr>
            <w:tcW w:w="2880" w:type="dxa"/>
          </w:tcPr>
          <w:p w14:paraId="09188BC0" w14:textId="77777777" w:rsidR="001278F7" w:rsidRDefault="00000000">
            <w:r>
              <w:rPr>
                <w:sz w:val="18"/>
              </w:rPr>
              <w:t>追踪的 async_id</w:t>
            </w:r>
          </w:p>
        </w:tc>
      </w:tr>
      <w:tr w:rsidR="001278F7" w14:paraId="02F0B9FB" w14:textId="77777777">
        <w:trPr>
          <w:jc w:val="center"/>
        </w:trPr>
        <w:tc>
          <w:tcPr>
            <w:tcW w:w="2880" w:type="dxa"/>
          </w:tcPr>
          <w:p w14:paraId="199BD3C3" w14:textId="77777777" w:rsidR="001278F7" w:rsidRDefault="00000000">
            <w:r>
              <w:rPr>
                <w:sz w:val="18"/>
              </w:rPr>
              <w:t>count</w:t>
            </w:r>
          </w:p>
        </w:tc>
        <w:tc>
          <w:tcPr>
            <w:tcW w:w="2880" w:type="dxa"/>
          </w:tcPr>
          <w:p w14:paraId="0A179A83" w14:textId="77777777" w:rsidR="001278F7" w:rsidRDefault="00000000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468F4FAF" w14:textId="77777777" w:rsidR="001278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剩余待退休原语数（初始 8）</w:t>
            </w:r>
          </w:p>
        </w:tc>
      </w:tr>
    </w:tbl>
    <w:p w14:paraId="681B77A5" w14:textId="77777777" w:rsidR="001278F7" w:rsidRDefault="001278F7">
      <w:pPr>
        <w:rPr>
          <w:lang w:eastAsia="zh-CN"/>
        </w:rPr>
      </w:pPr>
    </w:p>
    <w:p w14:paraId="00C9EE42" w14:textId="77777777" w:rsidR="001278F7" w:rsidRDefault="00000000">
      <w:proofErr w:type="spellStart"/>
      <w:r>
        <w:t>DMem</w:t>
      </w:r>
      <w:proofErr w:type="spellEnd"/>
      <w:r>
        <w:t xml:space="preserve"> </w:t>
      </w:r>
      <w:proofErr w:type="spellStart"/>
      <w:r>
        <w:t>追踪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78F7" w14:paraId="4A65E96B" w14:textId="77777777">
        <w:trPr>
          <w:jc w:val="center"/>
        </w:trPr>
        <w:tc>
          <w:tcPr>
            <w:tcW w:w="2880" w:type="dxa"/>
          </w:tcPr>
          <w:p w14:paraId="5DC60103" w14:textId="77777777" w:rsidR="001278F7" w:rsidRDefault="00000000">
            <w:r>
              <w:rPr>
                <w:b/>
                <w:sz w:val="18"/>
              </w:rPr>
              <w:t>寄存器</w:t>
            </w:r>
          </w:p>
        </w:tc>
        <w:tc>
          <w:tcPr>
            <w:tcW w:w="2880" w:type="dxa"/>
          </w:tcPr>
          <w:p w14:paraId="1021C249" w14:textId="77777777" w:rsidR="001278F7" w:rsidRDefault="00000000">
            <w:r>
              <w:rPr>
                <w:b/>
                <w:sz w:val="18"/>
              </w:rPr>
              <w:t>位宽</w:t>
            </w:r>
          </w:p>
        </w:tc>
        <w:tc>
          <w:tcPr>
            <w:tcW w:w="2880" w:type="dxa"/>
          </w:tcPr>
          <w:p w14:paraId="7A272290" w14:textId="77777777" w:rsidR="001278F7" w:rsidRDefault="00000000">
            <w:r>
              <w:rPr>
                <w:b/>
                <w:sz w:val="18"/>
              </w:rPr>
              <w:t>描述</w:t>
            </w:r>
          </w:p>
        </w:tc>
      </w:tr>
      <w:tr w:rsidR="001278F7" w14:paraId="13963F94" w14:textId="77777777">
        <w:trPr>
          <w:jc w:val="center"/>
        </w:trPr>
        <w:tc>
          <w:tcPr>
            <w:tcW w:w="2880" w:type="dxa"/>
          </w:tcPr>
          <w:p w14:paraId="42B8987F" w14:textId="77777777" w:rsidR="001278F7" w:rsidRDefault="00000000">
            <w:r>
              <w:rPr>
                <w:sz w:val="18"/>
              </w:rPr>
              <w:t>subtile_written</w:t>
            </w:r>
          </w:p>
        </w:tc>
        <w:tc>
          <w:tcPr>
            <w:tcW w:w="2880" w:type="dxa"/>
          </w:tcPr>
          <w:p w14:paraId="3EBF05D2" w14:textId="77777777" w:rsidR="001278F7" w:rsidRDefault="00000000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414F2048" w14:textId="77777777" w:rsidR="001278F7" w:rsidRDefault="00000000">
            <w:r>
              <w:rPr>
                <w:sz w:val="18"/>
              </w:rPr>
              <w:t>subtile 写入位图（bit i = subtile i 已写入）</w:t>
            </w:r>
          </w:p>
        </w:tc>
      </w:tr>
    </w:tbl>
    <w:p w14:paraId="0611C6F1" w14:textId="77777777" w:rsidR="003C42E8" w:rsidRDefault="003C42E8"/>
    <w:sectPr w:rsidR="003C4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DECDFF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F8A0A69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567722">
    <w:abstractNumId w:val="8"/>
  </w:num>
  <w:num w:numId="2" w16cid:durableId="2080251914">
    <w:abstractNumId w:val="6"/>
  </w:num>
  <w:num w:numId="3" w16cid:durableId="1433474544">
    <w:abstractNumId w:val="5"/>
  </w:num>
  <w:num w:numId="4" w16cid:durableId="1702822084">
    <w:abstractNumId w:val="4"/>
  </w:num>
  <w:num w:numId="5" w16cid:durableId="1060253607">
    <w:abstractNumId w:val="7"/>
  </w:num>
  <w:num w:numId="6" w16cid:durableId="1871912145">
    <w:abstractNumId w:val="3"/>
  </w:num>
  <w:num w:numId="7" w16cid:durableId="1146970740">
    <w:abstractNumId w:val="2"/>
  </w:num>
  <w:num w:numId="8" w16cid:durableId="79565259">
    <w:abstractNumId w:val="1"/>
  </w:num>
  <w:num w:numId="9" w16cid:durableId="916671512">
    <w:abstractNumId w:val="0"/>
  </w:num>
  <w:num w:numId="10" w16cid:durableId="1708215944">
    <w:abstractNumId w:val="7"/>
  </w:num>
  <w:num w:numId="11" w16cid:durableId="2111505059">
    <w:abstractNumId w:val="7"/>
  </w:num>
  <w:num w:numId="12" w16cid:durableId="18992463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8F7"/>
    <w:rsid w:val="0015074B"/>
    <w:rsid w:val="0029639D"/>
    <w:rsid w:val="00326F90"/>
    <w:rsid w:val="003C42E8"/>
    <w:rsid w:val="004B3F07"/>
    <w:rsid w:val="00892176"/>
    <w:rsid w:val="00A61C3B"/>
    <w:rsid w:val="00AA1D8D"/>
    <w:rsid w:val="00B47730"/>
    <w:rsid w:val="00C00B23"/>
    <w:rsid w:val="00CB0664"/>
    <w:rsid w:val="00F62B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99117"/>
  <w14:defaultImageDpi w14:val="300"/>
  <w15:docId w15:val="{7AF3C46E-1B77-4667-9408-5334EA07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20</Pages>
  <Words>4238</Words>
  <Characters>10979</Characters>
  <Application>Microsoft Office Word</Application>
  <DocSecurity>0</DocSecurity>
  <Lines>499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BANGYU CHEN</cp:lastModifiedBy>
  <cp:revision>3</cp:revision>
  <dcterms:created xsi:type="dcterms:W3CDTF">2013-12-23T23:15:00Z</dcterms:created>
  <dcterms:modified xsi:type="dcterms:W3CDTF">2026-04-13T15:31:00Z</dcterms:modified>
  <cp:category/>
</cp:coreProperties>
</file>