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16se w16cid w16 w16cex w16sdtdh w16sdtfl w16du wp14">
  <w:body>
    <w:p>
      <w:pPr>
        <w:pStyle w:val="Heading1"/>
      </w:pPr>
      <w:r>
        <w:t>Vortex SIMX Tensor Timing Contract</w:t>
      </w:r>
    </w:p>
    <w:p>
      <w:r>
        <w:t>版本: v4.0</w:t>
      </w:r>
    </w:p>
    <w:p>
      <w:r>
        <w:t>日期: 2026-03-30</w:t>
      </w:r>
    </w:p>
    <w:p>
      <w:r>
        <w:t>绑定代码: `91a2d382c649dff7b27674130fc611c97cee218c`</w:t>
      </w:r>
    </w:p>
    <w:p>
      <w:r>
        <w:t>适用对象: 当前工作区 [sim/simx](/mnt/d/wode_code_trunk/vortex/sim/simx) 中已经实现的 tensor 子系统，包括 `TMEM / TMA / TMEM_SHIFT / MMA_LOAD / WMMA / MMA_STORE / TC_COMMIT / TC_FENCE / TC_WAIT / TMA_WAIT / mbarrier`，以及直接影响这些对象时序可见性的 `Core / Scheduler / Scoreboard / TensorUnit / AMem / BMem / CMem / MetaMem`。</w:t>
      </w:r>
    </w:p>
    <w:p>
      <w:r>
        <w:t>本文是**时序契约**，不是架构说明书。本文冻结的是:</w:t>
      </w:r>
    </w:p>
    <w:p>
      <w:r>
        <w:t>1. 哪一拍允许 issue</w:t>
      </w:r>
    </w:p>
    <w:p>
      <w:r>
        <w:t>2. 哪一拍进入哪一个硬件阶段</w:t>
      </w:r>
    </w:p>
    <w:p>
      <w:r>
        <w:t>3. 哪一拍完成</w:t>
      </w:r>
    </w:p>
    <w:p>
      <w:r>
        <w:t>4. 哪一拍状态可见</w:t>
      </w:r>
    </w:p>
    <w:p>
      <w:r>
        <w:t>5. 哪一拍允许被下游消费</w:t>
      </w:r>
    </w:p>
    <w:p>
      <w:r>
        <w:t>6. 同拍多请求时谁先走</w:t>
      </w:r>
    </w:p>
    <w:p>
      <w:r>
        <w:t>7. 在无冲突条件下最短多少拍完成</w:t>
      </w:r>
    </w:p>
    <w:p>
      <w:r>
        <w:t>本文不以 Cmodel 变量名定义硬件语义。正文优先从硬件行为角度描述，再给出当前 `simx` 中的对应实现字段和函数，帮助读者定位代码。</w:t>
      </w:r>
    </w:p>
    <w:p>
      <w:pPr>
        <w:pStyle w:val="Heading2"/>
      </w:pPr>
      <w:r>
        <w:t>1. 目的与优先级</w:t>
      </w:r>
    </w:p>
    <w:p>
      <w:r>
        <w:t>本文用于冻结当前 `simx` tensor 路径的可观察时序边界，作为后续 RTL / Cmodel 对齐的签核依据。</w:t>
      </w:r>
    </w:p>
    <w:p>
      <w:r>
        <w:t>优先级规则如下:</w:t>
      </w:r>
    </w:p>
    <w:p>
      <w:r>
        <w:t>1. 若本文与绑定 commit 下的代码不一致，以代码行为为准。</w:t>
      </w:r>
    </w:p>
    <w:p>
      <w:r>
        <w:t>2. 若本文与设计报告冲突，以本文为准，因为本文只保留当前实现已经落地的 timing 行为。</w:t>
      </w:r>
    </w:p>
    <w:p>
      <w:r>
        <w:t>3. 若代码里仍保留兼容旧路径但本文未列出，则该行为不属于本版本签核范围。</w:t>
      </w:r>
    </w:p>
    <w:p>
      <w:pPr>
        <w:pStyle w:val="Heading2"/>
      </w:pPr>
      <w:r>
        <w:t>2. 阅读方法</w:t>
      </w:r>
    </w:p>
    <w:p>
      <w:r>
        <w:t>对于第一次接触该 Cmodel 的读者，建议按以下顺序阅读:</w:t>
      </w:r>
    </w:p>
    <w:p>
      <w:r>
        <w:t>1. 先看第 3 章术语，理解 `window / tile / packet / line / subtile / slot`。</w:t>
      </w:r>
    </w:p>
    <w:p>
      <w:r>
        <w:t>2. 再看第 5 章对象与三层视图，理解数学矩阵、TMEM 逻辑视图、物理 bank 视图如何分离。</w:t>
      </w:r>
    </w:p>
    <w:p>
      <w:r>
        <w:t>3. 再看第 6 章全局一拍内顺序，理解 `Core` 与 `TensorUnit` 谁先谁后。</w:t>
      </w:r>
    </w:p>
    <w:p>
      <w:r>
        <w:t>4. 再看第 7 章资源与仲裁，理解为什么同一拍不是所有请求都能前进。</w:t>
      </w:r>
    </w:p>
    <w:p>
      <w:r>
        <w:t>5. 再看第 8 章状态位与状态机，理解各类 `ready/pending/inflight` 到底表示什么。</w:t>
      </w:r>
    </w:p>
    <w:p>
      <w:r>
        <w:t>6. 最后看第 9 章逐指令时序契约与第 10 章最短完成周期表。</w:t>
      </w:r>
    </w:p>
    <w:p>
      <w:pPr>
        <w:pStyle w:val="Heading2"/>
      </w:pPr>
      <w:r>
        <w:t>3. 术语</w:t>
      </w:r>
    </w:p>
    <w:p>
      <w:pPr>
        <w:pStyle w:val="Heading3"/>
      </w:pPr>
      <w:r>
        <w:t>3.1 硬件语义术语</w:t>
      </w:r>
    </w:p>
    <w:p>
      <w:r>
        <w:t>1. `issue`</w:t>
      </w:r>
    </w:p>
    <w:p>
      <w:r>
        <w:t>指指令在 `execute()` 阶段被接受，开始创建或推动一个 tensor 事务。</w:t>
      </w:r>
    </w:p>
    <w:p>
      <w:r>
        <w:t>2. `admit`</w:t>
      </w:r>
    </w:p>
    <w:p>
      <w:r>
        <w:t>指事务已经占用了某一级内部资源，例如进入 `async op` 表、进入 `mem_ops_`、进入 `pending_wmma_jobs_`。</w:t>
      </w:r>
    </w:p>
    <w:p>
      <w:r>
        <w:t>3. `complete`</w:t>
      </w:r>
    </w:p>
    <w:p>
      <w:r>
        <w:t>指事务在内部状态机意义上完成，例如某个 async op 的所有 packet 传输与本地动作都结束。</w:t>
      </w:r>
    </w:p>
    <w:p>
      <w:r>
        <w:t>4. `visible`</w:t>
      </w:r>
    </w:p>
    <w:p>
      <w:r>
        <w:t>指事务结果对应的状态位已经更新，并且后续流水可以观察到。</w:t>
      </w:r>
    </w:p>
    <w:p>
      <w:r>
        <w:t>5. `consumable`</w:t>
      </w:r>
    </w:p>
    <w:p>
      <w:r>
        <w:t>指某状态不只“看得见”，而且已经满足下游启动条件，例如某 slot 已可被 `WMMA` 消费。</w:t>
      </w:r>
    </w:p>
    <w:p>
      <w:r>
        <w:t>6. `retire`</w:t>
      </w:r>
    </w:p>
    <w:p>
      <w:r>
        <w:t>专指 primitive 从 TensorCore 流水尾部退出，并把结果合并到 `CMem(fp22)`。</w:t>
      </w:r>
    </w:p>
    <w:p>
      <w:r>
        <w:t>7. `launch latency`</w:t>
      </w:r>
    </w:p>
    <w:p>
      <w:r>
        <w:t>指命令已经发出，但数据通路尚未真正开始搬运 packet 的前置固定延迟。对 `TMA_LOAD / TMA_STORE / TMEM_SHIFT refill` 尤其重要。</w:t>
      </w:r>
    </w:p>
    <w:p>
      <w:r>
        <w:t>8. `packet transfer`</w:t>
      </w:r>
    </w:p>
    <w:p>
      <w:r>
        <w:t>指一次 `64B` 数据包在 `TMEM` 接口层前进一次。</w:t>
      </w:r>
    </w:p>
    <w:p>
      <w:r>
        <w:t>9. `local port action`</w:t>
      </w:r>
    </w:p>
    <w:p>
      <w:r>
        <w:t>指本地 memory 端口在一拍内完成的一次读或写动作。</w:t>
      </w:r>
    </w:p>
    <w:p>
      <w:pPr>
        <w:pStyle w:val="Heading3"/>
      </w:pPr>
      <w:r>
        <w:t>3.2 存储对象术语</w:t>
      </w:r>
    </w:p>
    <w:p>
      <w:r>
        <w:t>1. `window`</w:t>
      </w:r>
    </w:p>
    <w:p>
      <w:r>
        <w:t>指 `TMEM` 中与某个数学矩阵片段对应的一块逻辑区域。</w:t>
      </w:r>
    </w:p>
    <w:p>
      <w:r>
        <w:t>2. `tile`</w:t>
      </w:r>
    </w:p>
    <w:p>
      <w:r>
        <w:t>指数学矩阵语义下的 `16x16` 基本块。</w:t>
      </w:r>
    </w:p>
    <w:p>
      <w:r>
        <w:t>3. `packet`</w:t>
      </w:r>
    </w:p>
    <w:p>
      <w:r>
        <w:t>指 `64B` 总线传输单位。`TMA`、`TMEM` 接口层、`MMA_LOAD/MMA_STORE` 都围绕 packet 推进。</w:t>
      </w:r>
    </w:p>
    <w:p>
      <w:r>
        <w:t>4. `line`</w:t>
      </w:r>
    </w:p>
    <w:p>
      <w:r>
        <w:t>指 `AMem/BMem` 中的一条目标存储行，或 `TMEM` 逻辑视图中的一条逻辑行。除非特别说明，`line` 不表示“时序拍数”。</w:t>
      </w:r>
    </w:p>
    <w:p>
      <w:r>
        <w:t>5. `subtile`</w:t>
      </w:r>
    </w:p>
    <w:p>
      <w:r>
        <w:t>指 `CMem` 中一个 `8x8` 的 C 子块。每个 `16x16` C tile 固定包含 4 个 subtile。</w:t>
      </w:r>
    </w:p>
    <w:p>
      <w:r>
        <w:t>6. `physical row`</w:t>
      </w:r>
    </w:p>
    <w:p>
      <w:r>
        <w:t>指 `TMEM` 某个 bank 内的一行物理存储。</w:t>
      </w:r>
    </w:p>
    <w:p>
      <w:pPr>
        <w:pStyle w:val="Heading3"/>
      </w:pPr>
      <w:r>
        <w:t>3.3 `beat` 一词的专门约定</w:t>
      </w:r>
    </w:p>
    <w:p>
      <w:r>
        <w:t>为了避免“目标对象”和“时序拍数”混淆，本文统一采用以下约定:</w:t>
      </w:r>
    </w:p>
    <w:p>
      <w:r>
        <w:t>1. `AMem/BMem` 的目标对象一律写作 `line`</w:t>
      </w:r>
    </w:p>
    <w:p>
      <w:r>
        <w:t>2. `CMem` 的目标对象一律写作 `subtile`</w:t>
      </w:r>
    </w:p>
    <w:p>
      <w:r>
        <w:t>3. `packet` 只表示 `64B` 总线传输单位</w:t>
      </w:r>
    </w:p>
    <w:p>
      <w:r>
        <w:t>4. `cycle` 只表示全局时钟拍</w:t>
      </w:r>
    </w:p>
    <w:p>
      <w:r>
        <w:t>5. 只有在描述总线或本地端口“一次传输/一次动作”时，才使用 `beat`</w:t>
      </w:r>
    </w:p>
    <w:p>
      <w:r>
        <w:t>这里的 `beat` 在当前实现里的准确语义是:</w:t>
      </w:r>
    </w:p>
    <w:p>
      <w:r>
        <w:t>1. 完成一个 tile 的本地 memory 落地或导出，所需的本地端口动作次数</w:t>
      </w:r>
    </w:p>
    <w:p>
      <w:r>
        <w:t>2. 它不是目标 line/subtile 本身</w:t>
      </w:r>
    </w:p>
    <w:p>
      <w:r>
        <w:t>3. 它也不是全局 cycle 数</w:t>
      </w:r>
    </w:p>
    <w:p>
      <w:r>
        <w:t>例如:</w:t>
      </w:r>
    </w:p>
    <w:p>
      <w:r>
        <w:t>1. `AMem::fill_lines() = 4` 表示“写完一个 A tile 的 4 条 `AMem line` 需要 4 次本地写动作”</w:t>
      </w:r>
    </w:p>
    <w:p>
      <w:r>
        <w:t>2. `CMem::fill_subtiles(fp16) = 4` 表示“写完一个 C tile 的 4 个 `CMem subtile` 需要 4 次本地写动作”</w:t>
      </w:r>
    </w:p>
    <w:p>
      <w:pPr>
        <w:pStyle w:val="Heading3"/>
      </w:pPr>
      <w:r>
        <w:t>3.4 实现映射术语</w:t>
      </w:r>
    </w:p>
    <w:p>
      <w:r>
        <w:t>下列名词在正文中先按硬件语义使用，括号中给出当前 `simx` 对应实现。</w:t>
      </w:r>
    </w:p>
    <w:p>
      <w:r>
        <w:t>1. `TMA launch latency`</w:t>
      </w:r>
    </w:p>
    <w:p>
      <w:r>
        <w:t>当前 Cmodel 对应 [core.cpp](/mnt/d/wode_code_trunk/vortex/sim/simx/core.cpp) 中 `AsyncTensorOp.remaining_launch_cycles`。</w:t>
      </w:r>
    </w:p>
    <w:p>
      <w:r>
        <w:t>2. `A/B/C slot`</w:t>
      </w:r>
    </w:p>
    <w:p>
      <w:r>
        <w:t>当前 Cmodel 对应 [tensor_unit.cpp](/mnt/d/wode_code_trunk/vortex/sim/simx/tensor_unit.cpp) 中 `a_slots_ / b_slots_ / c_slots_` 三组独立数组。</w:t>
      </w:r>
    </w:p>
    <w:p>
      <w:r>
        <w:t>3. `TMEM async op`</w:t>
      </w:r>
    </w:p>
    <w:p>
      <w:r>
        <w:t>当前 Cmodel 对应 [core.h](/mnt/d/wode_code_trunk/vortex/sim/simx/core.h) 中 `AsyncTensorOp` 和 [core.cpp](/mnt/d/wode_code_trunk/vortex/sim/simx/core.cpp) 中 `async_tensor_ops_`。</w:t>
      </w:r>
    </w:p>
    <w:p>
      <w:r>
        <w:t>4. `MMA local transaction`</w:t>
      </w:r>
    </w:p>
    <w:p>
      <w:r>
        <w:t>当前 Cmodel 对应 [tensor_unit.cpp](/mnt/d/wode_code_trunk/vortex/sim/simx/tensor_unit.cpp) 中 `MemUop` 与 `mem_ops_`。</w:t>
      </w:r>
    </w:p>
    <w:p>
      <w:r>
        <w:t>5. `WMMA job`</w:t>
      </w:r>
    </w:p>
    <w:p>
      <w:r>
        <w:t>当前 Cmodel 对应 `pending_wmma_jobs_ / active_wmma_job_ / pending_wmma_uops_`。</w:t>
      </w:r>
    </w:p>
    <w:p>
      <w:r>
        <w:t>6. `async op issue cycle`</w:t>
      </w:r>
    </w:p>
    <w:p>
      <w:r>
        <w:t>当前 Cmodel 对应 [core.h](/mnt/d/wode_code_trunk/vortex/sim/simx/core.h) 中 `issue_cycle`。它记录该 async 事务在 `Core::execute()` 中被创建的全局 cycle。</w:t>
      </w:r>
    </w:p>
    <w:p>
      <w:r>
        <w:t>7. `async op first eligible cycle`</w:t>
      </w:r>
    </w:p>
    <w:p>
      <w:r>
        <w:t>当前 Cmodel 对应 [core.h](/mnt/d/wode_code_trunk/vortex/sim/simx/core.h) 中 `first_service_cycle`。它记录该 async 事务最早允许被 `advance_async_tensor_engine()` 检查的全局 cycle。</w:t>
      </w:r>
    </w:p>
    <w:p>
      <w:pPr>
        <w:pStyle w:val="Heading2"/>
      </w:pPr>
      <w:r>
        <w:t>4. 范围与排除项</w:t>
      </w:r>
    </w:p>
    <w:p>
      <w:r>
        <w:t>本版本签核范围只覆盖以下主路径:</w:t>
      </w:r>
    </w:p>
    <w:p>
      <w:r>
        <w:t>1. descriptor-based `TMA_LOAD / TMA_STORE / TMEM_SHIFT`</w:t>
      </w:r>
    </w:p>
    <w:p>
      <w:r>
        <w:t>2. descriptor-based `MMA_LOAD / MMA_STORE`</w:t>
      </w:r>
    </w:p>
    <w:p>
      <w:r>
        <w:t>3. 宏 `WMMA` 进入 `TensorUnit` 后拆成 8 条 primitive</w:t>
      </w:r>
    </w:p>
    <w:p>
      <w:r>
        <w:t>4. `TMEM = 64 columns x 128 lines` 逻辑视图</w:t>
      </w:r>
    </w:p>
    <w:p>
      <w:r>
        <w:t>5. `TMEM = 16 banks x 64 rows x 64b` 物理视图</w:t>
      </w:r>
    </w:p>
    <w:p>
      <w:r>
        <w:t>6. `CMem = fp22` 存储与累加</w:t>
      </w:r>
    </w:p>
    <w:p>
      <w:r>
        <w:t>本版本明确排除以下旧路径:</w:t>
      </w:r>
    </w:p>
    <w:p>
      <w:r>
        <w:t>1. 旧版 non-descriptor `MMA_LOAD / MMA_STORE`</w:t>
      </w:r>
    </w:p>
    <w:p>
      <w:r>
        <w:t>2. 旧的 tagged-handle `window_id`</w:t>
      </w:r>
    </w:p>
    <w:p>
      <w:r>
        <w:t>3. 未绑定 shaped window 的 legacy linear packet 路径</w:t>
      </w:r>
    </w:p>
    <w:p>
      <w:r>
        <w:t>4. 尚未重新收敛的 sparse compute 前端行为</w:t>
      </w:r>
    </w:p>
    <w:p>
      <w:pPr>
        <w:pStyle w:val="Heading2"/>
      </w:pPr>
      <w:r>
        <w:t>5. 对象与地址分层</w:t>
      </w:r>
    </w:p>
    <w:p>
      <w:pPr>
        <w:pStyle w:val="Heading3"/>
      </w:pPr>
      <w:r>
        <w:t>5.1 数学矩阵视图</w:t>
      </w:r>
    </w:p>
    <w:p>
      <w:r>
        <w:t>`A_shape / B_shape / C_shape / D_shape` 表示数学矩阵元素维度，不表示字节数，也不表示 TMEM 地址。</w:t>
      </w:r>
    </w:p>
    <w:p>
      <w:r>
        <w:t>例:</w:t>
      </w:r>
    </w:p>
    <w:p>
      <w:r>
        <w:t>1. `A_shape = 16 x 64` 表示 16 行 64 列元素。</w:t>
      </w:r>
    </w:p>
    <w:p>
      <w:r>
        <w:t>2. `fmt` 只改变每个元素的字节数，不改变数学 shape。</w:t>
      </w:r>
    </w:p>
    <w:p>
      <w:pPr>
        <w:pStyle w:val="Heading3"/>
      </w:pPr>
      <w:r>
        <w:t>5.2 TMEM 逻辑视图</w:t>
      </w:r>
    </w:p>
    <w:p>
      <w:r>
        <w:t>当前 `TMEM` 逻辑视图为:</w:t>
      </w:r>
    </w:p>
    <w:p>
      <w:r>
        <w:t>1. `64 columns`</w:t>
      </w:r>
    </w:p>
    <w:p>
      <w:r>
        <w:t>2. `128 lines`</w:t>
      </w:r>
    </w:p>
    <w:p>
      <w:r>
        <w:t>`window planner` 根据:</w:t>
      </w:r>
    </w:p>
    <w:p>
      <w:r>
        <w:t>1. 数学矩阵 shape</w:t>
      </w:r>
    </w:p>
    <w:p>
      <w:r>
        <w:t>2. 数据精度 `fmt`</w:t>
      </w:r>
    </w:p>
    <w:p>
      <w:r>
        <w:t>3. 模式信息 `target / sparse / transpose`</w:t>
      </w:r>
    </w:p>
    <w:p>
      <w:r>
        <w:t>生成:</w:t>
      </w:r>
    </w:p>
    <w:p>
      <w:r>
        <w:t>1. `logical_col_base`</w:t>
      </w:r>
    </w:p>
    <w:p>
      <w:r>
        <w:t>2. `logical_line_base`</w:t>
      </w:r>
    </w:p>
    <w:p>
      <w:r>
        <w:t>3. `logical_col_span`</w:t>
      </w:r>
    </w:p>
    <w:p>
      <w:r>
        <w:t>4. `logical_line_span`</w:t>
      </w:r>
    </w:p>
    <w:p>
      <w:r>
        <w:t>5. `tile_count`</w:t>
      </w:r>
    </w:p>
    <w:p>
      <w:r>
        <w:t>6. `packets_per_tile`</w:t>
      </w:r>
    </w:p>
    <w:p>
      <w:pPr>
        <w:pStyle w:val="Heading3"/>
      </w:pPr>
      <w:r>
        <w:t>5.3 物理 bank 视图</w:t>
      </w:r>
    </w:p>
    <w:p>
      <w:r>
        <w:t>当前 `TMEM` 物理阵列为:</w:t>
      </w:r>
    </w:p>
    <w:p>
      <w:r>
        <w:t>1. `16 banks`</w:t>
      </w:r>
    </w:p>
    <w:p>
      <w:r>
        <w:t>2. 每个 bank `64 rows`</w:t>
      </w:r>
    </w:p>
    <w:p>
      <w:r>
        <w:t>3. 每行 `64b = 8B`</w:t>
      </w:r>
    </w:p>
    <w:p>
      <w:r>
        <w:t>物理视图只回答:</w:t>
      </w:r>
    </w:p>
    <w:p>
      <w:r>
        <w:t>1. 这一拍 packet 是否能通过 ingress/egress</w:t>
      </w:r>
    </w:p>
    <w:p>
      <w:r>
        <w:t>2. 这一拍相关 bank 是否有端口</w:t>
      </w:r>
    </w:p>
    <w:p>
      <w:r>
        <w:t>3. logical `(column, line)` 如何落到 physical `(bank, row, byte)`</w:t>
      </w:r>
    </w:p>
    <w:p>
      <w:pPr>
        <w:pStyle w:val="Heading3"/>
      </w:pPr>
      <w:r>
        <w:t>5.4 三层视图之间的职责边界</w:t>
      </w:r>
    </w:p>
    <w:p>
      <w:r>
        <w:t>必须严格分开理解:</w:t>
      </w:r>
    </w:p>
    <w:p>
      <w:r>
        <w:t>1. 数学矩阵视图决定 `tile/packet` 的语义与顺序。</w:t>
      </w:r>
    </w:p>
    <w:p>
      <w:r>
        <w:t>2. `TMEM` 逻辑视图决定 window footprint。</w:t>
      </w:r>
    </w:p>
    <w:p>
      <w:r>
        <w:t>3. 物理 bank 视图决定带宽与仲裁。</w:t>
      </w:r>
    </w:p>
    <w:p>
      <w:r>
        <w:t>换句话说:</w:t>
      </w:r>
    </w:p>
    <w:p>
      <w:r>
        <w:t>1. 上层看到的是数学 tile 和数学 packet。</w:t>
      </w:r>
    </w:p>
    <w:p>
      <w:r>
        <w:t>2. 中层看到的是 `window -&gt; (column, line)`。</w:t>
      </w:r>
    </w:p>
    <w:p>
      <w:r>
        <w:t>3. 底层看到的是 `(bank, row, byte)`。</w:t>
      </w:r>
    </w:p>
    <w:p>
      <w:pPr>
        <w:pStyle w:val="Heading2"/>
      </w:pPr>
      <w:r>
        <w:t>6. 全局时间基准与平台级顺序</w:t>
      </w:r>
    </w:p>
    <w:p>
      <w:pPr>
        <w:pStyle w:val="Heading3"/>
      </w:pPr>
      <w:r>
        <w:t>6.1 全局 cycle</w:t>
      </w:r>
    </w:p>
    <w:p>
      <w:r>
        <w:t>整个 tensor 子系统与普通流水共享同一个全局 cycle:</w:t>
      </w:r>
    </w:p>
    <w:p>
      <w:r>
        <w:t>1. [core.cpp](/mnt/d/wode_code_trunk/vortex/sim/simx/core.cpp) 中 `perf_stats_.cycles`</w:t>
      </w:r>
    </w:p>
    <w:p>
      <w:r>
        <w:t>不存在第二个 clock domain，不存在独立 tensor scheduler 时钟。</w:t>
      </w:r>
    </w:p>
    <w:p>
      <w:pPr>
        <w:pStyle w:val="Heading3"/>
      </w:pPr>
      <w:r>
        <w:t>6.2 Core 内部顺序</w:t>
      </w:r>
    </w:p>
    <w:p>
      <w:r>
        <w:t>当前 [core.cpp](/mnt/d/wode_code_trunk/vortex/sim/simx/core.cpp) 中 `Core::tick()` 的冻结顺序为:</w:t>
      </w:r>
    </w:p>
    <w:p>
      <w:r>
        <w:t>1. `advance_async_tensor_engine()`</w:t>
      </w:r>
    </w:p>
    <w:p>
      <w:r>
        <w:t>2. `commit()`</w:t>
      </w:r>
    </w:p>
    <w:p>
      <w:r>
        <w:t>3. `execute()`</w:t>
      </w:r>
    </w:p>
    <w:p>
      <w:r>
        <w:t>4. `issue()`</w:t>
      </w:r>
    </w:p>
    <w:p>
      <w:r>
        <w:t>5. `decode()`</w:t>
      </w:r>
    </w:p>
    <w:p>
      <w:r>
        <w:t>6. `fetch()`</w:t>
      </w:r>
    </w:p>
    <w:p>
      <w:r>
        <w:t>7. `schedule()`</w:t>
      </w:r>
    </w:p>
    <w:p>
      <w:r>
        <w:t>8. `cycles++`</w:t>
      </w:r>
    </w:p>
    <w:p>
      <w:r>
        <w:t>这决定了:</w:t>
      </w:r>
    </w:p>
    <w:p>
      <w:r>
        <w:t>1. 在 `advance_async_tensor_engine()` 中完成的 `TMA_LOAD / TMA_STORE / TMEM_SHIFT`，其 `ready/epoch` 变化对同拍 `execute()/issue()/schedule()` 可见。</w:t>
      </w:r>
    </w:p>
    <w:p>
      <w:r>
        <w:t>2. 在 `execute()` 中新 issue 的普通 tensor 指令，本拍已经完成了 `advance_async_tensor_engine()`，因此不会在同一 `Core::tick()` 内再次触发 async packet 推进。</w:t>
      </w:r>
    </w:p>
    <w:p>
      <w:pPr>
        <w:pStyle w:val="Heading3"/>
      </w:pPr>
      <w:r>
        <w:t>6.3 TensorUnit 内部顺序</w:t>
      </w:r>
    </w:p>
    <w:p>
      <w:r>
        <w:t>当前 [tensor_unit.cpp](/mnt/d/wode_code_trunk/vortex/sim/simx/tensor_unit.cpp) 中 `TensorUnit::tick()` 的冻结顺序为:</w:t>
      </w:r>
    </w:p>
    <w:p>
      <w:r>
        <w:t>1. `advance_tensor_memory_pipeline()`</w:t>
      </w:r>
    </w:p>
    <w:p>
      <w:r>
        <w:t>2. `issue_wmma_primitives()`</w:t>
      </w:r>
    </w:p>
    <w:p>
      <w:r>
        <w:t>3. `sample_pending_wmma_depth()`</w:t>
      </w:r>
    </w:p>
    <w:p>
      <w:r>
        <w:t>4. `advance_tensorcore_pipeline()`</w:t>
      </w:r>
    </w:p>
    <w:p>
      <w:r>
        <w:t>这决定了:</w:t>
      </w:r>
    </w:p>
    <w:p>
      <w:r>
        <w:t>1. 本拍 `advance_tensor_memory_pipeline()` 看不到本拍稍后 `advance_tensorcore_pipeline()` 刚退休的 primitive。</w:t>
      </w:r>
    </w:p>
    <w:p>
      <w:r>
        <w:t>2. 本拍 `issue_wmma_primitives()` 也看不到本拍稍后 `advance_tensorcore_pipeline()` 刚更新的 `CMem`。</w:t>
      </w:r>
    </w:p>
    <w:p>
      <w:r>
        <w:t>3. 因此“最后一个 primitive retire 同拍立刻启动 `MMA_STORE`”不成立，最早下一拍才能启动。</w:t>
      </w:r>
    </w:p>
    <w:p>
      <w:pPr>
        <w:pStyle w:val="Heading3"/>
      </w:pPr>
      <w:r>
        <w:t>6.4 平台级对象顺序</w:t>
      </w:r>
    </w:p>
    <w:p>
      <w:r>
        <w:t>当前 `simx` 由 [simobject.h](/mnt/d/wode_code_trunk/vortex/sim/common/simobject.h) 中 `SimPlatform::tick()` 统一驱动所有 `SimObject`。对象按创建顺序执行 `do_tick()`。</w:t>
      </w:r>
    </w:p>
    <w:p>
      <w:r>
        <w:t>结合 [simobject.h](/mnt/d/wode_code_trunk/vortex/sim/common/simobject.h) 中 `create_object()` 的语义，以及 [core.cpp](/mnt/d/wode_code_trunk/vortex/sim/simx/core.cpp) 中 `Core` 构造期间创建 `TensorUnit` 的事实，当前平台级顺序冻结为:</w:t>
      </w:r>
    </w:p>
    <w:p>
      <w:r>
        <w:t>1. `TensorUnit::tick()` 先于同周期的 `Core::tick()`</w:t>
      </w:r>
    </w:p>
    <w:p>
      <w:r>
        <w:t>这条顺序非常关键，因为它决定:</w:t>
      </w:r>
    </w:p>
    <w:p>
      <w:r>
        <w:t>1. 本拍 `Core::execute()` 新 issue 的 `MMA_LOAD / MMA_STORE / WMMA`，**最早下一全局拍**才会被 `TensorUnit::tick()` 观察到。</w:t>
      </w:r>
    </w:p>
    <w:p>
      <w:r>
        <w:t>2. 本拍 `TensorUnit::tick()` 刚刚完成的 `MMA_LOAD complete / WMMA retire / MMA_STORE complete`，在稍后的同拍 `Core::tick()` 中已经可被 `execute()/issue()/schedule()` 观察到。</w:t>
      </w:r>
    </w:p>
    <w:p>
      <w:r>
        <w:t>3. 因此 `MMA_LOAD complete -&gt; WMMA issue` 可以发生在**同一全局拍**，但前提是 `MMA_LOAD` 的 complete 发生在当拍早些时候的 `TensorUnit::tick()`。</w:t>
      </w:r>
    </w:p>
    <w:p>
      <w:r>
        <w:t>4. 相反，`execute()` 新建的 `TMA_LOAD / TMA_STORE / TMEM_SHIFT async op` 虽然本拍建立，但真正的 async 推进最早仍要到下一全局拍的 `advance_async_tensor_engine()`。</w:t>
      </w:r>
    </w:p>
    <w:p>
      <w:pPr>
        <w:pStyle w:val="Heading2"/>
      </w:pPr>
      <w:r>
        <w:t>7. 资源预算与仲裁规则</w:t>
      </w:r>
    </w:p>
    <w:p>
      <w:pPr>
        <w:pStyle w:val="Heading3"/>
      </w:pPr>
      <w:r>
        <w:t>7.1 TMEM 接口层预算</w:t>
      </w:r>
    </w:p>
    <w:p>
      <w:r>
        <w:t>当前 TMEM 对外接口层冻结为:</w:t>
      </w:r>
    </w:p>
    <w:tbl>
      <w:tblPr>
        <w:tblW w:w="0" w:type="auto"/>
      </w:tblPr>
      <w:tr>
        <w:tc>
          <w:p>
            <w:r>
              <w:t>方向</w:t>
            </w:r>
          </w:p>
        </w:tc>
        <w:tc>
          <w:p>
            <w:r>
              <w:t>预算</w:t>
            </w:r>
          </w:p>
        </w:tc>
        <w:tc>
          <w:p>
            <w:r>
              <w:t>说明</w:t>
            </w:r>
          </w:p>
        </w:tc>
      </w:tr>
      <w:tr>
        <w:tc>
          <w:p>
            <w:r>
              <w:t>write ingress</w:t>
            </w:r>
          </w:p>
        </w:tc>
        <w:tc>
          <w:p>
            <w:r>
              <w:t>1 packet/cycle</w:t>
            </w:r>
          </w:p>
        </w:tc>
        <w:tc>
          <w:p>
            <w:r>
              <w:t>`TMA_LOAD`、`TMEM_SHIFT refill`、其他向 TMEM 写回的路径共享</w:t>
            </w:r>
          </w:p>
        </w:tc>
      </w:tr>
      <w:tr>
        <w:tc>
          <w:p>
            <w:r>
              <w:t>read egress</w:t>
            </w:r>
          </w:p>
        </w:tc>
        <w:tc>
          <w:p>
            <w:r>
              <w:t>1 packet/cycle</w:t>
            </w:r>
          </w:p>
        </w:tc>
        <w:tc>
          <w:p>
            <w:r>
              <w:t>`TMA_STORE`、`MMA_LOAD`、`TMEM_SHIFT` 内部读出共享</w:t>
            </w:r>
          </w:p>
        </w:tc>
      </w:tr>
    </w:tbl>
    <w:p>
      <w:r>
        <w:t>这意味着:</w:t>
      </w:r>
    </w:p>
    <w:p>
      <w:r>
        <w:t>1. `bank` 不冲突，不代表就能同拍通过多个 packet。</w:t>
      </w:r>
    </w:p>
    <w:p>
      <w:r>
        <w:t>2. 先受共享 ingress/egress 限制，再受 bank 限制。</w:t>
      </w:r>
    </w:p>
    <w:p>
      <w:pPr>
        <w:pStyle w:val="Heading3"/>
      </w:pPr>
      <w:r>
        <w:t>7.2 TMEM bank 仲裁</w:t>
      </w:r>
    </w:p>
    <w:p>
      <w:r>
        <w:t>每个 `64B packet` 在物理映射层被拆成 `8` 个 `8B lane`，通过 swizzle 打散到 physical bank。</w:t>
      </w:r>
    </w:p>
    <w:p>
      <w:r>
        <w:t>bank 层冻结规则:</w:t>
      </w:r>
    </w:p>
    <w:p>
      <w:r>
        <w:t>1. 一个 packet 只有在其涉及的所有 bank 都有对应方向的端口预算时，才允许前进。</w:t>
      </w:r>
    </w:p>
    <w:p>
      <w:r>
        <w:t>2. 每个 bank 当前为 `1R1W`。</w:t>
      </w:r>
    </w:p>
    <w:p>
      <w:r>
        <w:t>3. bank 层不改变对外 `1 packet/cycle` 的接口限制。</w:t>
      </w:r>
    </w:p>
    <w:p>
      <w:pPr>
        <w:pStyle w:val="Heading3"/>
      </w:pPr>
      <w:r>
        <w:t>7.3 Core 侧 async op 仲裁</w:t>
      </w:r>
    </w:p>
    <w:p>
      <w:r>
        <w:t>当前 `Core::advance_async_tensor_engine()` 先统一重置本拍 `TMEM` 端口预算，再按独立 FIFO 队列 `async_tmem_ops_fifo_` 的 issue 顺序推进 `TMA_LOAD / TMA_STORE / TMEM_SHIFT`。</w:t>
      </w:r>
    </w:p>
    <w:p>
      <w:r>
        <w:t>冻结规则:</w:t>
      </w:r>
    </w:p>
    <w:p>
      <w:r>
        <w:t>1. 每个 async op 在本拍至多被 `advance_one_async_tensor_transaction()` 检查一次。</w:t>
      </w:r>
    </w:p>
    <w:p>
      <w:r>
        <w:t>2. 只有 `TMA_LOAD / TMA_STORE / TMEM_SHIFT` 进入这条 FIFO；`MmaLoad / MmaStore / Wmma` 仍只保留在 `async_tensor_ops_` 中用于 waiter / barrier 跟踪，不参与 `Core` 侧 TMEM 口竞争。</w:t>
      </w:r>
    </w:p>
    <w:p>
      <w:r>
        <w:t>3. 若队列中更早的 async op 在本拍请求 `TMEM` 口但因共享 ingress/egress 或 bank 端口不足而失败，则本拍停止继续检查更年轻的 async op。</w:t>
      </w:r>
    </w:p>
    <w:p>
      <w:r>
        <w:t>4. 因此“多个独立 async op 同拍谁先抢到 `TMEM` 口”现在按 issue 顺序冻结为严格 FIFO。</w:t>
      </w:r>
    </w:p>
    <w:p>
      <w:r>
        <w:t>5. 仍然允许更早的 async op 在本拍只消耗 launch latency、而不请求 `TMEM` 口；这种情况下后面的 async op 仍可继续被检查。</w:t>
      </w:r>
    </w:p>
    <w:p>
      <w:pPr>
        <w:pStyle w:val="Heading3"/>
      </w:pPr>
      <w:r>
        <w:t>7.4 本地 memory 端口预算</w:t>
      </w:r>
    </w:p>
    <w:p>
      <w:r>
        <w:t>当前 `TensorUnit` 本地端口预算按拍重置，冻结为:</w:t>
      </w:r>
    </w:p>
    <w:p>
      <w:r>
        <w:t>1. `AMem write = 1 local port action / cycle`</w:t>
      </w:r>
    </w:p>
    <w:p>
      <w:r>
        <w:t>2. `BMem write = 1 local port action / cycle`</w:t>
      </w:r>
    </w:p>
    <w:p>
      <w:r>
        <w:t>3. `CMem write = 1 local port action / cycle`</w:t>
      </w:r>
    </w:p>
    <w:p>
      <w:r>
        <w:t>4. `CMem read = 1 local port action / cycle`</w:t>
      </w:r>
    </w:p>
    <w:p>
      <w:r>
        <w:t>5. `MetaMem write = 1 local port action / cycle`</w:t>
      </w:r>
    </w:p>
    <w:p>
      <w:pPr>
        <w:pStyle w:val="Heading3"/>
      </w:pPr>
      <w:r>
        <w:t>7.5 TensorUnit 内部 `mem_ops_` 仲裁</w:t>
      </w:r>
    </w:p>
    <w:p>
      <w:r>
        <w:t>`mem_ops_` 是 `deque`，保存 `FillA / FillB / FillC / StoreC`。</w:t>
      </w:r>
    </w:p>
    <w:p>
      <w:r>
        <w:t>冻结规则:</w:t>
      </w:r>
    </w:p>
    <w:p>
      <w:r>
        <w:t>1. `advance_tensor_memory_pipeline()` 每拍从队首开始顺序扫描。</w:t>
      </w:r>
    </w:p>
    <w:p>
      <w:r>
        <w:t>2. 较早入队的 `MemUop` 拥有更高优先级。</w:t>
      </w:r>
    </w:p>
    <w:p>
      <w:r>
        <w:t>3. 同拍内可以有多个 `MemUop` 获得“部分推进”，但一旦某个 `MemUop` complete 并被弹出，`advance_tensor_memory_pipeline()` 立即返回。</w:t>
      </w:r>
    </w:p>
    <w:p>
      <w:r>
        <w:t>4. 因此每拍至多有一个 `MemUop` 真正 complete 并出队。</w:t>
      </w:r>
    </w:p>
    <w:p>
      <w:pPr>
        <w:pStyle w:val="Heading3"/>
      </w:pPr>
      <w:r>
        <w:t>7.6 单个 `MemUop` 内部优先级</w:t>
      </w:r>
    </w:p>
    <w:p>
      <w:r>
        <w:t>#### 7.6.1 FillA / FillB / FillC</w:t>
      </w:r>
    </w:p>
    <w:p>
      <w:r>
        <w:t>当前单个 fill uop 的本拍动作优先级冻结为:</w:t>
      </w:r>
    </w:p>
    <w:p>
      <w:r>
        <w:t>1. 先尝试本地写动作</w:t>
      </w:r>
    </w:p>
    <w:p>
      <w:r>
        <w:t>2. 只有当前没有可执行的本地写动作时，才尝试新的 TMEM packet 读取</w:t>
      </w:r>
    </w:p>
    <w:p>
      <w:r>
        <w:t>细化为:</w:t>
      </w:r>
    </w:p>
    <w:p>
      <w:r>
        <w:t>1. `FillA`: `AMem line write` 优先于 `MetaMem write`，`MetaMem write` 优先于新的 `TMEM read`</w:t>
      </w:r>
    </w:p>
    <w:p>
      <w:r>
        <w:t>2. `FillB`: `BMem line write` 优先于新的 `TMEM read`</w:t>
      </w:r>
    </w:p>
    <w:p>
      <w:r>
        <w:t>3. `FillC`: `CMem subtile write` 优先于新的 `TMEM read`</w:t>
      </w:r>
    </w:p>
    <w:p>
      <w:r>
        <w:t>这意味着:</w:t>
      </w:r>
    </w:p>
    <w:p>
      <w:r>
        <w:t>1. 本拍一旦已经具备本地写条件，就不会在同一 `MemUop` 上继续读取新的 TMEM packet。</w:t>
      </w:r>
    </w:p>
    <w:p>
      <w:r>
        <w:t>2. 同一 `MemUop` 内部的 packet 读取和本地写入是串行交替推进的。</w:t>
      </w:r>
    </w:p>
    <w:p>
      <w:r>
        <w:t>#### 7.6.2 StoreC</w:t>
      </w:r>
    </w:p>
    <w:p>
      <w:r>
        <w:t>当前单个 `StoreC` 的本拍动作优先级冻结为:</w:t>
      </w:r>
    </w:p>
    <w:p>
      <w:r>
        <w:t>1. 若 staged store packet 已经存在，则优先尝试 `TMEM write`</w:t>
      </w:r>
    </w:p>
    <w:p>
      <w:r>
        <w:t>2. 只有 staged store packet 已全部写完且仍有剩余 `CMem` subtile 待读时，才尝试新的 `CMem read`</w:t>
      </w:r>
    </w:p>
    <w:p>
      <w:r>
        <w:t>因此:</w:t>
      </w:r>
    </w:p>
    <w:p>
      <w:r>
        <w:t>1. `StoreC` 的局部顺序是“先读两块 subtile 组成一组，再把这组对应的 packet 全部写完，然后继续读下一组 subtile”。</w:t>
      </w:r>
    </w:p>
    <w:p>
      <w:r>
        <w:t>2. 不允许在 staged packet 尚未 drain 完时继续预取更多 subtile。</w:t>
      </w:r>
    </w:p>
    <w:p>
      <w:pPr>
        <w:pStyle w:val="Heading3"/>
      </w:pPr>
      <w:r>
        <w:t>7.7 WMMA job 仲裁</w:t>
      </w:r>
    </w:p>
    <w:p>
      <w:r>
        <w:t>当前 `WMMA` job 队列冻结为:</w:t>
      </w:r>
    </w:p>
    <w:p>
      <w:r>
        <w:t>1. `pending_wmma_jobs_` 是 FIFO `deque`</w:t>
      </w:r>
    </w:p>
    <w:p>
      <w:r>
        <w:t>2. `active_wmma_job_` 为空时，`issue_wmma_primitives()` 才会取队首 job 成为 active</w:t>
      </w:r>
    </w:p>
    <w:p>
      <w:r>
        <w:t>3. 一旦成为 `active_wmma_job_`，该 job 会一直保留到 8 条 primitive 全部发射完</w:t>
      </w:r>
    </w:p>
    <w:p>
      <w:r>
        <w:t>4. 当前不存在多个 job 的 primitive 交错发射</w:t>
      </w:r>
    </w:p>
    <w:p>
      <w:pPr>
        <w:pStyle w:val="Heading3"/>
      </w:pPr>
      <w:r>
        <w:t>7.8 Scheduler 的最小 contract</w:t>
      </w:r>
    </w:p>
    <w:p>
      <w:r>
        <w:t>当前 tensor-aware 调度至少满足:</w:t>
      </w:r>
    </w:p>
    <w:p>
      <w:r>
        <w:t>1. 明知本拍一定 retry 的 tensor warp 不应获得高优先级</w:t>
      </w:r>
    </w:p>
    <w:p>
      <w:r>
        <w:t>2. `WMMA &gt; MMA_LOAD &gt; MMA_STORE`</w:t>
      </w:r>
    </w:p>
    <w:p>
      <w:r>
        <w:t>3. `handle busy` 与 `slot busy` 必须分开判定</w:t>
      </w:r>
    </w:p>
    <w:p>
      <w:r>
        <w:t>4. `payload_ready / meta_ready / cmem_final_valid` 属于 issue 前阻塞条件，而不是“先发出去再靠 execute 重试”</w:t>
      </w:r>
    </w:p>
    <w:p>
      <w:pPr>
        <w:pStyle w:val="Heading2"/>
      </w:pPr>
      <w:r>
        <w:t>8. 状态、计数器与状态机</w:t>
      </w:r>
    </w:p>
    <w:p>
      <w:pPr>
        <w:pStyle w:val="Heading3"/>
      </w:pPr>
      <w:r>
        <w:t>8.1 TmemAllocation 状态</w:t>
      </w:r>
    </w:p>
    <w:p>
      <w:r>
        <w:t>当前与时序直接相关的 allocation 状态包括:</w:t>
      </w:r>
    </w:p>
    <w:p>
      <w:r>
        <w:t>1. `valid`</w:t>
      </w:r>
    </w:p>
    <w:p>
      <w:r>
        <w:t>2. `payload_ready`</w:t>
      </w:r>
    </w:p>
    <w:p>
      <w:r>
        <w:t>3. `meta_ready`</w:t>
      </w:r>
    </w:p>
    <w:p>
      <w:r>
        <w:t>4. `layout_valid`</w:t>
      </w:r>
    </w:p>
    <w:p>
      <w:r>
        <w:t>5. `layout_epoch`</w:t>
      </w:r>
    </w:p>
    <w:p>
      <w:r>
        <w:t>6. `windows`</w:t>
      </w:r>
    </w:p>
    <w:p>
      <w:r>
        <w:t>硬件语义:</w:t>
      </w:r>
    </w:p>
    <w:p>
      <w:r>
        <w:t>1. `payload_ready=false` 表示该 allocation 对应 payload window 的内容正在被写入或正在被 shift，暂不允许被消费。</w:t>
      </w:r>
    </w:p>
    <w:p>
      <w:r>
        <w:t>2. `meta_ready=false` 表示相应 meta shadow window 仍未就绪。</w:t>
      </w:r>
    </w:p>
    <w:p>
      <w:r>
        <w:t>3. `layout_epoch` 表示“这个 window 内容版本号是否发生变化”。任何依赖旧内容的 cursor 若不校验 epoch，就可能读到脏内容。</w:t>
      </w:r>
    </w:p>
    <w:p>
      <w:r>
        <w:t>实现映射:</w:t>
      </w:r>
    </w:p>
    <w:p>
      <w:r>
        <w:t>1. 当前由 [tmem.h](/mnt/d/wode_code_trunk/vortex/sim/simx/tmem.h) / [tmem.cpp](/mnt/d/wode_code_trunk/vortex/sim/simx/tmem.cpp) 维护。</w:t>
      </w:r>
    </w:p>
    <w:p>
      <w:pPr>
        <w:pStyle w:val="Heading3"/>
      </w:pPr>
      <w:r>
        <w:t>8.2 Slot 状态</w:t>
      </w:r>
    </w:p>
    <w:p>
      <w:r>
        <w:t>当前与时序直接相关的 slot 状态包括:</w:t>
      </w:r>
    </w:p>
    <w:p>
      <w:r>
        <w:t>1. `a_ready / b_ready / c_ready`</w:t>
      </w:r>
    </w:p>
    <w:p>
      <w:r>
        <w:t>2. `a_pending / b_pending / c_pending`</w:t>
      </w:r>
    </w:p>
    <w:p>
      <w:r>
        <w:t>3. `wmma_pending`</w:t>
      </w:r>
    </w:p>
    <w:p>
      <w:r>
        <w:t>4. `c_wmma_inflight`</w:t>
      </w:r>
    </w:p>
    <w:p>
      <w:r>
        <w:t>5. `c_dirty`</w:t>
      </w:r>
    </w:p>
    <w:p>
      <w:r>
        <w:t>6. `cmem_final_valid`</w:t>
      </w:r>
    </w:p>
    <w:p>
      <w:r>
        <w:t>7. `store_pending`</w:t>
      </w:r>
    </w:p>
    <w:p>
      <w:r>
        <w:t>#### 8.2.1 “对应 slot” 的准确含义</w:t>
      </w:r>
    </w:p>
    <w:p>
      <w:r>
        <w:t>本文中“对应 slot”一词，必须按指令类型展开理解，不能模糊地理解成“某个统一 slot 结构”。</w:t>
      </w:r>
    </w:p>
    <w:p>
      <w:r>
        <w:t>当前冻结映射为:</w:t>
      </w:r>
    </w:p>
    <w:tbl>
      <w:tblPr>
        <w:tblW w:w="0" w:type="auto"/>
      </w:tblPr>
      <w:tr>
        <w:tc>
          <w:p>
            <w:r>
              <w:t>指令/target</w:t>
            </w:r>
          </w:p>
        </w:tc>
        <w:tc>
          <w:p>
            <w:r>
              <w:t>实际操作的 slot 数组</w:t>
            </w:r>
          </w:p>
        </w:tc>
        <w:tc>
          <w:p>
            <w:r>
              <w:t>slot 索引来源</w:t>
            </w:r>
          </w:p>
        </w:tc>
      </w:tr>
      <w:tr>
        <w:tc>
          <w:p>
            <w:r>
              <w:t>`MMA_LOAD(target=A)`</w:t>
            </w:r>
          </w:p>
        </w:tc>
        <w:tc>
          <w:p>
            <w:r>
              <w:t>`a_slots_[slot_id]`</w:t>
            </w:r>
          </w:p>
        </w:tc>
        <w:tc>
          <w:p>
            <w:r>
              <w:t>`args.slot_id`</w:t>
            </w:r>
          </w:p>
        </w:tc>
      </w:tr>
      <w:tr>
        <w:tc>
          <w:p>
            <w:r>
              <w:t>`MMA_LOAD(target=B)`</w:t>
            </w:r>
          </w:p>
        </w:tc>
        <w:tc>
          <w:p>
            <w:r>
              <w:t>`b_slots_[slot_id]`</w:t>
            </w:r>
          </w:p>
        </w:tc>
        <w:tc>
          <w:p>
            <w:r>
              <w:t>`args.slot_id`</w:t>
            </w:r>
          </w:p>
        </w:tc>
      </w:tr>
      <w:tr>
        <w:tc>
          <w:p>
            <w:r>
              <w:t>`MMA_LOAD(target=C)`</w:t>
            </w:r>
          </w:p>
        </w:tc>
        <w:tc>
          <w:p>
            <w:r>
              <w:t>`c_slots_[slot_id]`</w:t>
            </w:r>
          </w:p>
        </w:tc>
        <w:tc>
          <w:p>
            <w:r>
              <w:t>`args.slot_id`</w:t>
            </w:r>
          </w:p>
        </w:tc>
      </w:tr>
      <w:tr>
        <w:tc>
          <w:p>
            <w:r>
              <w:t>`MMA_STORE`</w:t>
            </w:r>
          </w:p>
        </w:tc>
        <w:tc>
          <w:p>
            <w:r>
              <w:t>`c_slots_[slot_id]`</w:t>
            </w:r>
          </w:p>
        </w:tc>
        <w:tc>
          <w:p>
            <w:r>
              <w:t>`args.slot_id`</w:t>
            </w:r>
          </w:p>
        </w:tc>
      </w:tr>
      <w:tr>
        <w:tc>
          <w:p>
            <w:r>
              <w:t>`WMMA`</w:t>
            </w:r>
          </w:p>
        </w:tc>
        <w:tc>
          <w:p>
            <w:r>
              <w:t>`a_slots_[a_slot_id]`、`b_slots_[b_slot_id]`、`c_slots_[c_slot_id]`</w:t>
            </w:r>
          </w:p>
        </w:tc>
        <w:tc>
          <w:p>
            <w:r>
              <w:t>`args.a_slot_id / b_slot_id / c_slot_id`</w:t>
            </w:r>
          </w:p>
        </w:tc>
      </w:tr>
    </w:tbl>
    <w:p>
      <w:r>
        <w:t>补充说明:</w:t>
      </w:r>
    </w:p>
    <w:p>
      <w:r>
        <w:t>1. `A slot0`、`B slot0`、`C slot0` 不是同一个对象，而是三组不同数组中的第 0 项。</w:t>
      </w:r>
    </w:p>
    <w:p>
      <w:r>
        <w:t>2. 只有在 `WMMA` 里，三组 slot 才会同时组合起来使用。</w:t>
      </w:r>
    </w:p>
    <w:p>
      <w:r>
        <w:t>3. 因此文中类似“对应 slot 的 `*_pending=true`”都必须按 target 展开理解。</w:t>
      </w:r>
    </w:p>
    <w:p>
      <w:r>
        <w:t>#### 8.2.2 Slot 位的硬件语义</w:t>
      </w:r>
    </w:p>
    <w:p>
      <w:r>
        <w:t>1. `*_pending`</w:t>
      </w:r>
    </w:p>
    <w:p>
      <w:r>
        <w:t>表示这个 slot 当前正被本地 fill/store 事务占用，内容尚未完整落地。</w:t>
      </w:r>
    </w:p>
    <w:p>
      <w:r>
        <w:t>2. `*_ready`</w:t>
      </w:r>
    </w:p>
    <w:p>
      <w:r>
        <w:t>表示这个 slot 已完成当前语义所需的完整本地写入，可以作为下游输入使用。</w:t>
      </w:r>
    </w:p>
    <w:p>
      <w:r>
        <w:t>3. `wmma_pending`</w:t>
      </w:r>
    </w:p>
    <w:p>
      <w:r>
        <w:t>表示该 A/B slot 已经被某个已入队但尚未完成 primitive 发射的 `WMMA` 宏操作占用。</w:t>
      </w:r>
    </w:p>
    <w:p>
      <w:r>
        <w:t>4. `c_wmma_inflight`</w:t>
      </w:r>
    </w:p>
    <w:p>
      <w:r>
        <w:t>表示仍有尚未 retire 的 primitive 结果最终会写入该 C slot。</w:t>
      </w:r>
    </w:p>
    <w:p>
      <w:r>
        <w:t>5. `c_dirty`</w:t>
      </w:r>
    </w:p>
    <w:p>
      <w:r>
        <w:t>表示 C 数据已经被修改，尚未由 `MMA_STORE` 导出到 TMEM。</w:t>
      </w:r>
    </w:p>
    <w:p>
      <w:r>
        <w:t>6. `cmem_final_valid`</w:t>
      </w:r>
    </w:p>
    <w:p>
      <w:r>
        <w:t>表示该 C slot 里的结果当前可作为 `MMA_STORE` 的源。</w:t>
      </w:r>
    </w:p>
    <w:p>
      <w:r>
        <w:t>7. `store_pending`</w:t>
      </w:r>
    </w:p>
    <w:p>
      <w:r>
        <w:t>表示该 C slot 正在进行 `MMA_STORE`。</w:t>
      </w:r>
    </w:p>
    <w:p>
      <w:r>
        <w:t>#### 8.2.3 Slot 位的典型置位/清零条件</w:t>
      </w:r>
    </w:p>
    <w:p>
      <w:r>
        <w:t>下表描述冻结的硬件语义。最后一列给出当前 `simx` 的主要实现入口，帮助定位代码，但不替代前两列的定义。</w:t>
      </w:r>
    </w:p>
    <w:tbl>
      <w:tblPr>
        <w:tblW w:w="0" w:type="auto"/>
      </w:tblPr>
      <w:tr>
        <w:tc>
          <w:p>
            <w:r>
              <w:t>状态位</w:t>
            </w:r>
          </w:p>
        </w:tc>
        <w:tc>
          <w:p>
            <w:r>
              <w:t>置位时机</w:t>
            </w:r>
          </w:p>
        </w:tc>
        <w:tc>
          <w:p>
            <w:r>
              <w:t>清零时机</w:t>
            </w:r>
          </w:p>
        </w:tc>
        <w:tc>
          <w:p>
            <w:r>
              <w:t>当前实现映射</w:t>
            </w:r>
          </w:p>
        </w:tc>
      </w:tr>
      <w:tr>
        <w:tc>
          <w:p>
            <w:r>
              <w:t>`a_pending`</w:t>
            </w:r>
          </w:p>
        </w:tc>
        <w:tc>
          <w:p>
            <w:r>
              <w:t>`MMA_LOAD(target=A)` issue 并成功建立 `FillA` 时</w:t>
            </w:r>
          </w:p>
        </w:tc>
        <w:tc>
          <w:p>
            <w:r>
              <w:t>`FillA` complete 时</w:t>
            </w:r>
          </w:p>
        </w:tc>
        <w:tc>
          <w:p>
            <w:r>
              <w:t>`mark_a_pending()/mark_a_ready()`</w:t>
            </w:r>
          </w:p>
        </w:tc>
      </w:tr>
      <w:tr>
        <w:tc>
          <w:p>
            <w:r>
              <w:t>`b_pending`</w:t>
            </w:r>
          </w:p>
        </w:tc>
        <w:tc>
          <w:p>
            <w:r>
              <w:t>`MMA_LOAD(target=B)` issue 并成功建立 `FillB` 时</w:t>
            </w:r>
          </w:p>
        </w:tc>
        <w:tc>
          <w:p>
            <w:r>
              <w:t>`FillB` complete 时</w:t>
            </w:r>
          </w:p>
        </w:tc>
        <w:tc>
          <w:p>
            <w:r>
              <w:t>`mark_b_pending()/mark_b_ready()`</w:t>
            </w:r>
          </w:p>
        </w:tc>
      </w:tr>
      <w:tr>
        <w:tc>
          <w:p>
            <w:r>
              <w:t>`c_pending`</w:t>
            </w:r>
          </w:p>
        </w:tc>
        <w:tc>
          <w:p>
            <w:r>
              <w:t>`MMA_LOAD(target=C)` issue 并成功建立 `FillC` 时</w:t>
            </w:r>
          </w:p>
        </w:tc>
        <w:tc>
          <w:p>
            <w:r>
              <w:t>`FillC` complete 时</w:t>
            </w:r>
          </w:p>
        </w:tc>
        <w:tc>
          <w:p>
            <w:r>
              <w:t>`mark_c_pending()/mark_c_ready()`</w:t>
            </w:r>
          </w:p>
        </w:tc>
      </w:tr>
      <w:tr>
        <w:tc>
          <w:p>
            <w:r>
              <w:t>`a_ready`</w:t>
            </w:r>
          </w:p>
        </w:tc>
        <w:tc>
          <w:p>
            <w:r>
              <w:t>`FillA` 全部目标 line 落地时</w:t>
            </w:r>
          </w:p>
        </w:tc>
        <w:tc>
          <w:p>
            <w:r>
              <w:t>新 `FillA` issue，或该 slot 被 active `WMMA` 完成 8 条 primitive 发射后</w:t>
            </w:r>
          </w:p>
        </w:tc>
        <w:tc>
          <w:p>
            <w:r>
              <w:t>`mark_a_ready()/issue_wmma_primitives()`</w:t>
            </w:r>
          </w:p>
        </w:tc>
      </w:tr>
      <w:tr>
        <w:tc>
          <w:p>
            <w:r>
              <w:t>`b_ready`</w:t>
            </w:r>
          </w:p>
        </w:tc>
        <w:tc>
          <w:p>
            <w:r>
              <w:t>`FillB` 全部目标 line 落地时</w:t>
            </w:r>
          </w:p>
        </w:tc>
        <w:tc>
          <w:p>
            <w:r>
              <w:t>新 `FillB` issue，或该 slot 被 active `WMMA` 完成 8 条 primitive 发射后</w:t>
            </w:r>
          </w:p>
        </w:tc>
        <w:tc>
          <w:p>
            <w:r>
              <w:t>`mark_b_ready()/issue_wmma_primitives()`</w:t>
            </w:r>
          </w:p>
        </w:tc>
      </w:tr>
      <w:tr>
        <w:tc>
          <w:p>
            <w:r>
              <w:t>`c_ready`</w:t>
            </w:r>
          </w:p>
        </w:tc>
        <w:tc>
          <w:p>
            <w:r>
              <w:t>`FillC` 全部 4 个 `CMem subtile` 落地时</w:t>
            </w:r>
          </w:p>
        </w:tc>
        <w:tc>
          <w:p>
            <w:r>
              <w:t>新 `FillC` issue 时</w:t>
            </w:r>
          </w:p>
        </w:tc>
        <w:tc>
          <w:p>
            <w:r>
              <w:t>`mark_c_ready()/mark_c_pending()`</w:t>
            </w:r>
          </w:p>
        </w:tc>
      </w:tr>
      <w:tr>
        <w:tc>
          <w:p>
            <w:r>
              <w:t>`wmma_pending`</w:t>
            </w:r>
          </w:p>
        </w:tc>
        <w:tc>
          <w:p>
            <w:r>
              <w:t>`WMMA` 宏操作入队时，对应 A/B slot 置位</w:t>
            </w:r>
          </w:p>
        </w:tc>
        <w:tc>
          <w:p>
            <w:r>
              <w:t>对应 active job 完成第 8 条 primitive 发射时</w:t>
            </w:r>
          </w:p>
        </w:tc>
        <w:tc>
          <w:p>
            <w:r>
              <w:t>`enqueue_async_wmma()/issue_wmma_primitives()`</w:t>
            </w:r>
          </w:p>
        </w:tc>
      </w:tr>
      <w:tr>
        <w:tc>
          <w:p>
            <w:r>
              <w:t>`c_wmma_inflight`</w:t>
            </w:r>
          </w:p>
        </w:tc>
        <w:tc>
          <w:p>
            <w:r>
              <w:t>`WMMA` 宏操作入队时加 1</w:t>
            </w:r>
          </w:p>
        </w:tc>
        <w:tc>
          <w:p>
            <w:r>
              <w:t>对应宏操作最后一条 primitive retire 时减 1</w:t>
            </w:r>
          </w:p>
        </w:tc>
        <w:tc>
          <w:p>
            <w:r>
              <w:t>`enqueue_async_wmma()/retire_primitive()`</w:t>
            </w:r>
          </w:p>
        </w:tc>
      </w:tr>
      <w:tr>
        <w:tc>
          <w:p>
            <w:r>
              <w:t>`c_dirty`</w:t>
            </w:r>
          </w:p>
        </w:tc>
        <w:tc>
          <w:p>
            <w:r>
              <w:t>该 C slot 的任一 `WMMA` 完成最终 retire 时置位</w:t>
            </w:r>
          </w:p>
        </w:tc>
        <w:tc>
          <w:p>
            <w:r>
              <w:t>`FillC` 对该 slot 完整覆盖时清零</w:t>
            </w:r>
          </w:p>
        </w:tc>
        <w:tc>
          <w:p>
            <w:r>
              <w:t>`retire_primitive()/mark_c_ready()`</w:t>
            </w:r>
          </w:p>
        </w:tc>
      </w:tr>
      <w:tr>
        <w:tc>
          <w:p>
            <w:r>
              <w:t>`cmem_final_valid`</w:t>
            </w:r>
          </w:p>
        </w:tc>
        <w:tc>
          <w:p>
            <w:r>
              <w:t>`FillC` complete，或该 slot 最后一个 primitive retire 时</w:t>
            </w:r>
          </w:p>
        </w:tc>
        <w:tc>
          <w:p>
            <w:r>
              <w:t>新 `FillC` issue，或 `WMMA` issue 时</w:t>
            </w:r>
          </w:p>
        </w:tc>
        <w:tc>
          <w:p>
            <w:r>
              <w:t>`mark_c_ready()/mark_c_pending()/enqueue_async_wmma()/retire_primitive()`</w:t>
            </w:r>
          </w:p>
        </w:tc>
      </w:tr>
      <w:tr>
        <w:tc>
          <w:p>
            <w:r>
              <w:t>`store_pending`</w:t>
            </w:r>
          </w:p>
        </w:tc>
        <w:tc>
          <w:p>
            <w:r>
              <w:t>`MMA_STORE` issue 并成功建立 `StoreC` 时</w:t>
            </w:r>
          </w:p>
        </w:tc>
        <w:tc>
          <w:p>
            <w:r>
              <w:t>`StoreC` complete 时</w:t>
            </w:r>
          </w:p>
        </w:tc>
        <w:tc>
          <w:p>
            <w:r>
              <w:t>`enqueue_async_mma_store()/advance_tensor_memory_pipeline()`</w:t>
            </w:r>
          </w:p>
        </w:tc>
      </w:tr>
    </w:tbl>
    <w:p>
      <w:pPr>
        <w:pStyle w:val="Heading3"/>
      </w:pPr>
      <w:r>
        <w:t>8.3 本地 memory 的细粒度 valid</w:t>
      </w:r>
    </w:p>
    <w:p>
      <w:r>
        <w:t>除了 slot 聚合位之外，本地 memory 容器内部还维护更细粒度的 valid 状态。它们同样属于 timing contract。</w:t>
      </w:r>
    </w:p>
    <w:p>
      <w:r>
        <w:t>#### 8.3.1 AMem</w:t>
      </w:r>
    </w:p>
    <w:p>
      <w:r>
        <w:t>当前 `AMem` 维护:</w:t>
      </w:r>
    </w:p>
    <w:p>
      <w:r>
        <w:t>1. 共享物理存储</w:t>
      </w:r>
    </w:p>
    <w:p>
      <w:r>
        <w:t>2. `slot0/slot1` 固定深度窗口</w:t>
      </w:r>
    </w:p>
    <w:p>
      <w:r>
        <w:t>3. `row_valid_[8]`</w:t>
      </w:r>
    </w:p>
    <w:p>
      <w:r>
        <w:t>硬件语义:</w:t>
      </w:r>
    </w:p>
    <w:p>
      <w:r>
        <w:t>1. `row_valid_[slot_base + line] = true` 表示该 `A line` 已写入完毕，物理上可被 `read_primitive()` 读取。</w:t>
      </w:r>
    </w:p>
    <w:p>
      <w:r>
        <w:t>2. `row_valid_` 是逐 line 置位，不是整 slot 一次性置位。</w:t>
      </w:r>
    </w:p>
    <w:p>
      <w:r>
        <w:t>#### 8.3.2 BMem</w:t>
      </w:r>
    </w:p>
    <w:p>
      <w:r>
        <w:t>`BMem` 与 `AMem` 同理，也维护逐 line `row_valid_`。</w:t>
      </w:r>
    </w:p>
    <w:p>
      <w:r>
        <w:t>#### 8.3.3 CMem</w:t>
      </w:r>
    </w:p>
    <w:p>
      <w:r>
        <w:t>当前 `CMem` 维护:</w:t>
      </w:r>
    </w:p>
    <w:p>
      <w:r>
        <w:t>1. 共享物理存储</w:t>
      </w:r>
    </w:p>
    <w:p>
      <w:r>
        <w:t>2. 每个 slot 4 条 `8x8` subtile row</w:t>
      </w:r>
    </w:p>
    <w:p>
      <w:r>
        <w:t>3. `row_valid_[8]`</w:t>
      </w:r>
    </w:p>
    <w:p>
      <w:r>
        <w:t>硬件语义:</w:t>
      </w:r>
    </w:p>
    <w:p>
      <w:r>
        <w:t>1. `row_valid_[slot_base + subtile] = true` 表示该 `8x8` subtile 已存在可读 `fp22` 数据。</w:t>
      </w:r>
    </w:p>
    <w:p>
      <w:r>
        <w:t>2. `write_fill_subtile()` 逐 subtile 置位。</w:t>
      </w:r>
    </w:p>
    <w:p>
      <w:r>
        <w:t>3. `accumulate_subtile()` 要求目标 subtile 已 valid。</w:t>
      </w:r>
    </w:p>
    <w:p>
      <w:r>
        <w:t>#### 8.3.4 MetaMem</w:t>
      </w:r>
    </w:p>
    <w:p>
      <w:r>
        <w:t>当前 `MetaMem` 维护:</w:t>
      </w:r>
    </w:p>
    <w:p>
      <w:r>
        <w:t>1. 每个 slot 1 个 `64B packet`</w:t>
      </w:r>
    </w:p>
    <w:p>
      <w:r>
        <w:t>2. `valid_[slot]`</w:t>
      </w:r>
    </w:p>
    <w:p>
      <w:r>
        <w:t>硬件语义:</w:t>
      </w:r>
    </w:p>
    <w:p>
      <w:r>
        <w:t>1. `valid_[slot]=true` 表示整个 meta packet 已到位。</w:t>
      </w:r>
    </w:p>
    <w:p>
      <w:r>
        <w:t>2. 虽然 `read_line(step_m, step_k)` 按 `4 x 16B` line 读取，但 valid 判定仍然是 slot 级 packet valid。</w:t>
      </w:r>
    </w:p>
    <w:p>
      <w:pPr>
        <w:pStyle w:val="Heading3"/>
      </w:pPr>
      <w:r>
        <w:t>8.4 聚合 ready 与细粒度 valid 的关系</w:t>
      </w:r>
    </w:p>
    <w:p>
      <w:r>
        <w:t>当前实现不是 fully line-level ready 调度，而是**slot 级控制 + line/subtile 级存储 valid** 的混合模型。</w:t>
      </w:r>
    </w:p>
    <w:p>
      <w:r>
        <w:t>冻结规则:</w:t>
      </w:r>
    </w:p>
    <w:p>
      <w:r>
        <w:t>1. `a_ready/b_ready/c_ready` 是 slot 级聚合位，不是 `row_valid_` 的实时组合逻辑输出。</w:t>
      </w:r>
    </w:p>
    <w:p>
      <w:r>
        <w:t>2. `a_ready/b_ready/c_ready` 只在对应 `MemUop` 全部完成时，由 `mark_a_ready()/mark_b_ready()/mark_c_ready()` 置位。</w:t>
      </w:r>
    </w:p>
    <w:p>
      <w:r>
        <w:t>3. 因此“某几条 line 已 valid 就允许提前发 `WMMA`”在当前实现中不成立。</w:t>
      </w:r>
    </w:p>
    <w:p>
      <w:r>
        <w:t>4. `cmem_final_valid` 是 slot 级聚合位，不是 `4` 个 subtile final 位的显式归约结果。</w:t>
      </w:r>
    </w:p>
    <w:p>
      <w:r>
        <w:t>5. `cmem_final_valid` 在 `WMMA` issue 时清零，在最后一个相关 primitive retire 时重新置位。</w:t>
      </w:r>
    </w:p>
    <w:p>
      <w:r>
        <w:t>6. `c_dirty` 也是 slot 级位，不是显式的 `c_subtile_dirty[4]`。</w:t>
      </w:r>
    </w:p>
    <w:p>
      <w:pPr>
        <w:pStyle w:val="Heading3"/>
      </w:pPr>
      <w:r>
        <w:t>8.5 `remaining_*` 计数器的统一解释</w:t>
      </w:r>
    </w:p>
    <w:p>
      <w:r>
        <w:t>为了防止读者把它们误读成“软件变量”，本文统一从硬件剩余工作量的角度解释这些计数器。当前 Cmodel 只是用 `remaining_*` 变量来实现这些硬件阶段。</w:t>
      </w:r>
    </w:p>
    <w:p>
      <w:r>
        <w:t>#### 8.5.1 `remaining_launch_cycles`</w:t>
      </w:r>
    </w:p>
    <w:p>
      <w:r>
        <w:t>硬件语义:</w:t>
      </w:r>
    </w:p>
    <w:p>
      <w:r>
        <w:t>1. 表示命令已经发出，但数据通路尚未真正开始 packet 传输的启动延迟。</w:t>
      </w:r>
    </w:p>
    <w:p>
      <w:r>
        <w:t>2. 对 `TMA_LOAD / TMA_STORE`，这对应 TMA engine 的命令解析、地址准备、启动握手等前置延迟。</w:t>
      </w:r>
    </w:p>
    <w:p>
      <w:r>
        <w:t>3. 对 `TMEM_SHIFT refill`，这对应 refill 用 TMA 读回顶层数学行之前的启动延迟。</w:t>
      </w:r>
    </w:p>
    <w:p>
      <w:r>
        <w:t>实现映射:</w:t>
      </w:r>
    </w:p>
    <w:p>
      <w:r>
        <w:t>1. [core.cpp](/mnt/d/wode_code_trunk/vortex/sim/simx/core.cpp) 中 `AsyncTensorOp.remaining_launch_cycles`</w:t>
      </w:r>
    </w:p>
    <w:p>
      <w:r>
        <w:t>2. 在 `advance_one_async_tensor_transaction()` 开头每拍减 1，归零前不做 packet 传输</w:t>
      </w:r>
    </w:p>
    <w:p>
      <w:r>
        <w:t>#### 8.5.2 `remaining_tmem_read_packets / remaining_tmem_write_packets`</w:t>
      </w:r>
    </w:p>
    <w:p>
      <w:r>
        <w:t>硬件语义:</w:t>
      </w:r>
    </w:p>
    <w:p>
      <w:r>
        <w:t>1. 表示该事务还剩多少个 `TMEM` packet 读/写动作未完成。</w:t>
      </w:r>
    </w:p>
    <w:p>
      <w:r>
        <w:t>2. 适用于 `TMA_LOAD / TMA_STORE / TMEM_SHIFT / MMA_LOAD / MMA_STORE`。</w:t>
      </w:r>
    </w:p>
    <w:p>
      <w:r>
        <w:t>#### 8.5.3 `remaining_amem_fill_lines / remaining_bmem_fill_lines`</w:t>
      </w:r>
    </w:p>
    <w:p>
      <w:r>
        <w:t>硬件语义:</w:t>
      </w:r>
    </w:p>
    <w:p>
      <w:r>
        <w:t>1. 表示 `AMem/BMem` 还剩多少条目标 line 尚未写入完成。</w:t>
      </w:r>
    </w:p>
    <w:p>
      <w:r>
        <w:t>2. 当前每个 tile 固定是 4 条 line。</w:t>
      </w:r>
    </w:p>
    <w:p>
      <w:r>
        <w:t>#### 8.5.4 `remaining_cmem_fill_subtiles / remaining_cmem_dump_subtiles`</w:t>
      </w:r>
    </w:p>
    <w:p>
      <w:r>
        <w:t>硬件语义:</w:t>
      </w:r>
    </w:p>
    <w:p>
      <w:r>
        <w:t>1. `remaining_cmem_fill_subtiles` 表示 `CMem` 还剩多少个 subtile 尚未从 `MMA_LOAD(C)` 落地。</w:t>
      </w:r>
    </w:p>
    <w:p>
      <w:r>
        <w:t>2. `remaining_cmem_dump_subtiles` 表示 `MMA_STORE` 还剩多少个 subtile 尚未从 `CMem` 读出。</w:t>
      </w:r>
    </w:p>
    <w:p>
      <w:r>
        <w:t>#### 8.5.5 `remaining_metamem_fill_packets`</w:t>
      </w:r>
    </w:p>
    <w:p>
      <w:r>
        <w:t>硬件语义:</w:t>
      </w:r>
    </w:p>
    <w:p>
      <w:r>
        <w:t>1. 表示 `MetaMem` 还剩多少个 meta packet 尚未写入。</w:t>
      </w:r>
    </w:p>
    <w:p>
      <w:r>
        <w:t>2. 当前每个 A sparse tile 固定为 1 个 meta packet。</w:t>
      </w:r>
    </w:p>
    <w:p>
      <w:r>
        <w:t>#### 8.5.6 `issue_cycle`、`first_service_cycle` 与 cursor</w:t>
      </w:r>
    </w:p>
    <w:p>
      <w:r>
        <w:t>这些字段不是“调试用变量”，而是时序契约的一部分，因为它们决定了事务最早从哪一拍开始推进、以及当前已经推进到第几个 packet。</w:t>
      </w:r>
    </w:p>
    <w:p>
      <w:r>
        <w:t>1. `issue_cycle`</w:t>
      </w:r>
    </w:p>
    <w:p>
      <w:r>
        <w:t>表示该 async op 在 `Core::execute()` 中被建立的全局 cycle。</w:t>
      </w:r>
    </w:p>
    <w:p>
      <w:r>
        <w:t>2. `first_service_cycle`</w:t>
      </w:r>
    </w:p>
    <w:p>
      <w:r>
        <w:t>表示该 async op 最早允许被 `advance_async_tensor_engine()` 检查的全局 cycle。当前 `TMA_LOAD/TMA_STORE/TMEM_SHIFT` 都设置为 `issue_cycle + 1`，因此它们不会在 issue 当拍就开始 packet 传输。</w:t>
      </w:r>
    </w:p>
    <w:p>
      <w:r>
        <w:t>3. `next_payload_packet_idx`</w:t>
      </w:r>
    </w:p>
    <w:p>
      <w:r>
        <w:t>表示下一次 payload packet 传输将处理的 packet 序号。</w:t>
      </w:r>
    </w:p>
    <w:p>
      <w:r>
        <w:t>4. `next_meta_packet_idx`</w:t>
      </w:r>
    </w:p>
    <w:p>
      <w:r>
        <w:t>表示下一次 metadata packet 传输将处理的 packet 序号。</w:t>
      </w:r>
    </w:p>
    <w:p>
      <w:r>
        <w:t>5. `next_refill_line_packet_idx`</w:t>
      </w:r>
    </w:p>
    <w:p>
      <w:r>
        <w:t>表示 `TMEM_SHIFT refill` 顶部数学行回填下一次将处理的 line packet 序号。</w:t>
      </w:r>
    </w:p>
    <w:p>
      <w:r>
        <w:t>#### 8.5.7 `remaining_*` 统一表</w:t>
      </w:r>
    </w:p>
    <w:tbl>
      <w:tblPr>
        <w:tblW w:w="0" w:type="auto"/>
      </w:tblPr>
      <w:tr>
        <w:tc>
          <w:p>
            <w:r>
              <w:t>字段</w:t>
            </w:r>
          </w:p>
        </w:tc>
        <w:tc>
          <w:p>
            <w:r>
              <w:t>硬件语义</w:t>
            </w:r>
          </w:p>
        </w:tc>
        <w:tc>
          <w:p>
            <w:r>
              <w:t>适用对象</w:t>
            </w:r>
          </w:p>
        </w:tc>
        <w:tc>
          <w:p>
            <w:r>
              <w:t>何时初始化</w:t>
            </w:r>
          </w:p>
        </w:tc>
        <w:tc>
          <w:p>
            <w:r>
              <w:t>每拍何时减 1</w:t>
            </w:r>
          </w:p>
        </w:tc>
        <w:tc>
          <w:p>
            <w:r>
              <w:t>归零后表示什么</w:t>
            </w:r>
          </w:p>
        </w:tc>
      </w:tr>
      <w:tr>
        <w:tc>
          <w:p>
            <w:r>
              <w:t>`remaining_launch_cycles`</w:t>
            </w:r>
          </w:p>
        </w:tc>
        <w:tc>
          <w:p>
            <w:r>
              <w:t>启动延迟尚未消耗完</w:t>
            </w:r>
          </w:p>
        </w:tc>
        <w:tc>
          <w:p>
            <w:r>
              <w:t>`TMA_LOAD/TMA_STORE/TMEM_SHIFT refill`</w:t>
            </w:r>
          </w:p>
        </w:tc>
        <w:tc>
          <w:p>
            <w:r>
              <w:t>async op admit 时</w:t>
            </w:r>
          </w:p>
        </w:tc>
        <w:tc>
          <w:p>
            <w:r>
              <w:t>`advance_one_async_tensor_transaction()` 开头</w:t>
            </w:r>
          </w:p>
        </w:tc>
        <w:tc>
          <w:p>
            <w:r>
              <w:t>可以进入 packet 级传输</w:t>
            </w:r>
          </w:p>
        </w:tc>
      </w:tr>
      <w:tr>
        <w:tc>
          <w:p>
            <w:r>
              <w:t>`remaining_tmem_read_packets`</w:t>
            </w:r>
          </w:p>
        </w:tc>
        <w:tc>
          <w:p>
            <w:r>
              <w:t>从 `TMEM` 读出的 packet 还剩多少个</w:t>
            </w:r>
          </w:p>
        </w:tc>
        <w:tc>
          <w:p>
            <w:r>
              <w:t>`TMA_STORE/TMEM_SHIFT/MMA_LOAD`</w:t>
            </w:r>
          </w:p>
        </w:tc>
        <w:tc>
          <w:p>
            <w:r>
              <w:t>admit 时按 window/tile/format 计算</w:t>
            </w:r>
          </w:p>
        </w:tc>
        <w:tc>
          <w:p>
            <w:r>
              <w:t>成功读到 1 个 packet 时</w:t>
            </w:r>
          </w:p>
        </w:tc>
        <w:tc>
          <w:p>
            <w:r>
              <w:t>该事务不再需要 `TMEM read`</w:t>
            </w:r>
          </w:p>
        </w:tc>
      </w:tr>
      <w:tr>
        <w:tc>
          <w:p>
            <w:r>
              <w:t>`remaining_tmem_write_packets`</w:t>
            </w:r>
          </w:p>
        </w:tc>
        <w:tc>
          <w:p>
            <w:r>
              <w:t>写入 `TMEM` 的 packet 还剩多少个</w:t>
            </w:r>
          </w:p>
        </w:tc>
        <w:tc>
          <w:p>
            <w:r>
              <w:t>`TMA_LOAD/TMEM_SHIFT refill/MMA_STORE`</w:t>
            </w:r>
          </w:p>
        </w:tc>
        <w:tc>
          <w:p>
            <w:r>
              <w:t>admit 时按 window/tile/format 计算</w:t>
            </w:r>
          </w:p>
        </w:tc>
        <w:tc>
          <w:p>
            <w:r>
              <w:t>成功写入 1 个 packet 时</w:t>
            </w:r>
          </w:p>
        </w:tc>
        <w:tc>
          <w:p>
            <w:r>
              <w:t>该事务不再需要 `TMEM write`</w:t>
            </w:r>
          </w:p>
        </w:tc>
      </w:tr>
      <w:tr>
        <w:tc>
          <w:p>
            <w:r>
              <w:t>`remaining_amem_fill_lines`</w:t>
            </w:r>
          </w:p>
        </w:tc>
        <w:tc>
          <w:p>
            <w:r>
              <w:t>`AMem` 还剩多少条目标 line 未落地</w:t>
            </w:r>
          </w:p>
        </w:tc>
        <w:tc>
          <w:p>
            <w:r>
              <w:t>`FillA`</w:t>
            </w:r>
          </w:p>
        </w:tc>
        <w:tc>
          <w:p>
            <w:r>
              <w:t>建立 `FillA` 时固定为 4</w:t>
            </w:r>
          </w:p>
        </w:tc>
        <w:tc>
          <w:p>
            <w:r>
              <w:t>成功执行 1 次 `AMem line write` 时</w:t>
            </w:r>
          </w:p>
        </w:tc>
        <w:tc>
          <w:p>
            <w:r>
              <w:t>`A tile` 的 4 条 line 全部到位</w:t>
            </w:r>
          </w:p>
        </w:tc>
      </w:tr>
      <w:tr>
        <w:tc>
          <w:p>
            <w:r>
              <w:t>`remaining_bmem_fill_lines`</w:t>
            </w:r>
          </w:p>
        </w:tc>
        <w:tc>
          <w:p>
            <w:r>
              <w:t>`BMem` 还剩多少条目标 line 未落地</w:t>
            </w:r>
          </w:p>
        </w:tc>
        <w:tc>
          <w:p>
            <w:r>
              <w:t>`FillB`</w:t>
            </w:r>
          </w:p>
        </w:tc>
        <w:tc>
          <w:p>
            <w:r>
              <w:t>建立 `FillB` 时固定为 4</w:t>
            </w:r>
          </w:p>
        </w:tc>
        <w:tc>
          <w:p>
            <w:r>
              <w:t>成功执行 1 次 `BMem line write` 时</w:t>
            </w:r>
          </w:p>
        </w:tc>
        <w:tc>
          <w:p>
            <w:r>
              <w:t>`B tile` 的 4 条 line 全部到位</w:t>
            </w:r>
          </w:p>
        </w:tc>
      </w:tr>
      <w:tr>
        <w:tc>
          <w:p>
            <w:r>
              <w:t>`remaining_cmem_fill_subtiles`</w:t>
            </w:r>
          </w:p>
        </w:tc>
        <w:tc>
          <w:p>
            <w:r>
              <w:t>`CMem` 还剩多少个 subtile 未落地</w:t>
            </w:r>
          </w:p>
        </w:tc>
        <w:tc>
          <w:p>
            <w:r>
              <w:t>`FillC`</w:t>
            </w:r>
          </w:p>
        </w:tc>
        <w:tc>
          <w:p>
            <w:r>
              <w:t>建立 `FillC` 时固定为 4</w:t>
            </w:r>
          </w:p>
        </w:tc>
        <w:tc>
          <w:p>
            <w:r>
              <w:t>成功执行 1 次 `CMem subtile write` 时</w:t>
            </w:r>
          </w:p>
        </w:tc>
        <w:tc>
          <w:p>
            <w:r>
              <w:t>`C tile` 的 4 个 subtile 全部到位</w:t>
            </w:r>
          </w:p>
        </w:tc>
      </w:tr>
      <w:tr>
        <w:tc>
          <w:p>
            <w:r>
              <w:t>`remaining_cmem_dump_subtiles`</w:t>
            </w:r>
          </w:p>
        </w:tc>
        <w:tc>
          <w:p>
            <w:r>
              <w:t>`MMA_STORE` 还剩多少个 subtile 未从 `CMem` 读出</w:t>
            </w:r>
          </w:p>
        </w:tc>
        <w:tc>
          <w:p>
            <w:r>
              <w:t>`StoreC`</w:t>
            </w:r>
          </w:p>
        </w:tc>
        <w:tc>
          <w:p>
            <w:r>
              <w:t>建立 `StoreC` 时固定为 4</w:t>
            </w:r>
          </w:p>
        </w:tc>
        <w:tc>
          <w:p>
            <w:r>
              <w:t>成功执行 1 次 `CMem subtile read` 时</w:t>
            </w:r>
          </w:p>
        </w:tc>
        <w:tc>
          <w:p>
            <w:r>
              <w:t>所有 subtile 都已被读出并可组包</w:t>
            </w:r>
          </w:p>
        </w:tc>
      </w:tr>
      <w:tr>
        <w:tc>
          <w:p>
            <w:r>
              <w:t>`remaining_metamem_fill_packets`</w:t>
            </w:r>
          </w:p>
        </w:tc>
        <w:tc>
          <w:p>
            <w:r>
              <w:t>`MetaMem` 还剩多少个 meta packet 未落地</w:t>
            </w:r>
          </w:p>
        </w:tc>
        <w:tc>
          <w:p>
            <w:r>
              <w:t>`FillA sparse`</w:t>
            </w:r>
          </w:p>
        </w:tc>
        <w:tc>
          <w:p>
            <w:r>
              <w:t>建立 `FillA sparse` 时固定为 1</w:t>
            </w:r>
          </w:p>
        </w:tc>
        <w:tc>
          <w:p>
            <w:r>
              <w:t>成功执行 1 次 `MetaMem packet write` 时</w:t>
            </w:r>
          </w:p>
        </w:tc>
        <w:tc>
          <w:p>
            <w:r>
              <w:t>meta packet 已全部到位</w:t>
            </w:r>
          </w:p>
        </w:tc>
      </w:tr>
    </w:tbl>
    <w:p>
      <w:r>
        <w:t>#### 8.5.8 不同精度下 `remaining_*` 初值</w:t>
      </w:r>
    </w:p>
    <w:tbl>
      <w:tblPr>
        <w:tblW w:w="0" w:type="auto"/>
      </w:tblPr>
      <w:tr>
        <w:tc>
          <w:p>
            <w:r>
              <w:t>事务</w:t>
            </w:r>
          </w:p>
        </w:tc>
        <w:tc>
          <w:p>
            <w:r>
              <w:t>`fp8`</w:t>
            </w:r>
          </w:p>
        </w:tc>
        <w:tc>
          <w:p>
            <w:r>
              <w:t>`fp16`</w:t>
            </w:r>
          </w:p>
        </w:tc>
        <w:tc>
          <w:p>
            <w:r>
              <w:t>`fp32`</w:t>
            </w:r>
          </w:p>
        </w:tc>
        <w:tc>
          <w:p>
            <w:r>
              <w:t>说明</w:t>
            </w:r>
          </w:p>
        </w:tc>
      </w:tr>
      <w:tr>
        <w:tc>
          <w:p>
            <w:r>
              <w:t>`FillA` `remaining_tmem_reads`</w:t>
            </w:r>
          </w:p>
        </w:tc>
        <w:tc>
          <w:p>
            <w:r>
              <w:t>4</w:t>
            </w:r>
          </w:p>
        </w:tc>
        <w:tc>
          <w:p>
            <w:r>
              <w:t>8</w:t>
            </w:r>
          </w:p>
        </w:tc>
        <w:tc>
          <w:p>
            <w:r>
              <w:t>不适用</w:t>
            </w:r>
          </w:p>
        </w:tc>
        <w:tc>
          <w:p>
            <w:r>
              <w:t>若 `A sparse`，再额外读取 1 个 meta packet</w:t>
            </w:r>
          </w:p>
        </w:tc>
      </w:tr>
      <w:tr>
        <w:tc>
          <w:p>
            <w:r>
              <w:t>`FillB` `remaining_tmem_reads`</w:t>
            </w:r>
          </w:p>
        </w:tc>
        <w:tc>
          <w:p>
            <w:r>
              <w:t>4</w:t>
            </w:r>
          </w:p>
        </w:tc>
        <w:tc>
          <w:p>
            <w:r>
              <w:t>8</w:t>
            </w:r>
          </w:p>
        </w:tc>
        <w:tc>
          <w:p>
            <w:r>
              <w:t>不适用</w:t>
            </w:r>
          </w:p>
        </w:tc>
        <w:tc>
          <w:p>
            <w:r>
              <w:t>当前 `B` 主路径按 dense 解释</w:t>
            </w:r>
          </w:p>
        </w:tc>
      </w:tr>
      <w:tr>
        <w:tc>
          <w:p>
            <w:r>
              <w:t>`FillC` `remaining_tmem_reads`</w:t>
            </w:r>
          </w:p>
        </w:tc>
        <w:tc>
          <w:p>
            <w:r>
              <w:t>4</w:t>
            </w:r>
          </w:p>
        </w:tc>
        <w:tc>
          <w:p>
            <w:r>
              <w:t>8</w:t>
            </w:r>
          </w:p>
        </w:tc>
        <w:tc>
          <w:p>
            <w:r>
              <w:t>16</w:t>
            </w:r>
          </w:p>
        </w:tc>
        <w:tc>
          <w:p>
            <w:r>
              <w:t>`remaining_cmem_fill_subtiles` 始终固定为 4</w:t>
            </w:r>
          </w:p>
        </w:tc>
      </w:tr>
      <w:tr>
        <w:tc>
          <w:p>
            <w:r>
              <w:t>`StoreC` `remaining_tmem_writes`</w:t>
            </w:r>
          </w:p>
        </w:tc>
        <w:tc>
          <w:p>
            <w:r>
              <w:t>4</w:t>
            </w:r>
          </w:p>
        </w:tc>
        <w:tc>
          <w:p>
            <w:r>
              <w:t>8</w:t>
            </w:r>
          </w:p>
        </w:tc>
        <w:tc>
          <w:p>
            <w:r>
              <w:t>16</w:t>
            </w:r>
          </w:p>
        </w:tc>
        <w:tc>
          <w:p>
            <w:r>
              <w:t>`remaining_cmem_dump_subtiles` 始终固定为 4</w:t>
            </w:r>
          </w:p>
        </w:tc>
      </w:tr>
      <w:tr>
        <w:tc>
          <w:p>
            <w:r>
              <w:t>`FillA/FillB` 本地目标数</w:t>
            </w:r>
          </w:p>
        </w:tc>
        <w:tc>
          <w:p>
            <w:r>
              <w:t>4 lines</w:t>
            </w:r>
          </w:p>
        </w:tc>
        <w:tc>
          <w:p>
            <w:r>
              <w:t>4 lines</w:t>
            </w:r>
          </w:p>
        </w:tc>
        <w:tc>
          <w:p>
            <w:r>
              <w:t>不适用</w:t>
            </w:r>
          </w:p>
        </w:tc>
        <w:tc>
          <w:p>
            <w:r>
              <w:t>目标 line 数固定，与精度无关</w:t>
            </w:r>
          </w:p>
        </w:tc>
      </w:tr>
      <w:tr>
        <w:tc>
          <w:p>
            <w:r>
              <w:t>`FillC` 本地目标数</w:t>
            </w:r>
          </w:p>
        </w:tc>
        <w:tc>
          <w:p>
            <w:r>
              <w:t>4 subtiles</w:t>
            </w:r>
          </w:p>
        </w:tc>
        <w:tc>
          <w:p>
            <w:r>
              <w:t>4 subtiles</w:t>
            </w:r>
          </w:p>
        </w:tc>
        <w:tc>
          <w:p>
            <w:r>
              <w:t>4 subtiles</w:t>
            </w:r>
          </w:p>
        </w:tc>
        <w:tc>
          <w:p>
            <w:r>
              <w:t>目标 subtile 数固定，与精度无关</w:t>
            </w:r>
          </w:p>
        </w:tc>
      </w:tr>
      <w:tr>
        <w:tc>
          <w:p>
            <w:r>
              <w:t>`StoreC` 本地读取数</w:t>
            </w:r>
          </w:p>
        </w:tc>
        <w:tc>
          <w:p>
            <w:r>
              <w:t>4 subtiles</w:t>
            </w:r>
          </w:p>
        </w:tc>
        <w:tc>
          <w:p>
            <w:r>
              <w:t>4 subtiles</w:t>
            </w:r>
          </w:p>
        </w:tc>
        <w:tc>
          <w:p>
            <w:r>
              <w:t>4 subtiles</w:t>
            </w:r>
          </w:p>
        </w:tc>
        <w:tc>
          <w:p>
            <w:r>
              <w:t>源 subtile 数固定，与精度无关</w:t>
            </w:r>
          </w:p>
        </w:tc>
      </w:tr>
    </w:tbl>
    <w:p>
      <w:pPr>
        <w:pStyle w:val="Heading3"/>
      </w:pPr>
      <w:r>
        <w:t>8.6 `MemUop` 详细状态机</w:t>
      </w:r>
    </w:p>
    <w:p>
      <w:r>
        <w:t>`MemUop` 是 `MMA_LOAD` 和 `MMA_STORE` 在 `TensorUnit` 内部的本地搬运事务描述符。它不是 ISA 级指令，而是“本地 tile 搬运过程”的状态机。</w:t>
      </w:r>
    </w:p>
    <w:p>
      <w:r>
        <w:t>#### 8.6.1 通用状态</w:t>
      </w:r>
    </w:p>
    <w:p>
      <w:r>
        <w:t>1. `Admitted`</w:t>
      </w:r>
    </w:p>
    <w:p>
      <w:r>
        <w:t>已经进入 `mem_ops_`</w:t>
      </w:r>
    </w:p>
    <w:p>
      <w:r>
        <w:t>2. `FetchFromTMEM`</w:t>
      </w:r>
    </w:p>
    <w:p>
      <w:r>
        <w:t>正在从 `TMEM` 读取 packet</w:t>
      </w:r>
    </w:p>
    <w:p>
      <w:r>
        <w:t>3. `PacketStaging`</w:t>
      </w:r>
    </w:p>
    <w:p>
      <w:r>
        <w:t>packet 已到达 staged buffer，等待满足本地写入或后续组合条件</w:t>
      </w:r>
    </w:p>
    <w:p>
      <w:r>
        <w:t>4. `LocalWrite`</w:t>
      </w:r>
    </w:p>
    <w:p>
      <w:r>
        <w:t>正在向 `AMem/BMem/CMem/MetaMem` 执行本地写动作</w:t>
      </w:r>
    </w:p>
    <w:p>
      <w:r>
        <w:t>5. `LocalRead`</w:t>
      </w:r>
    </w:p>
    <w:p>
      <w:r>
        <w:t>仅 `StoreC` 使用，表示正在从 `CMem` 读取 subtile</w:t>
      </w:r>
    </w:p>
    <w:p>
      <w:r>
        <w:t>6. `StorePacketAssemble`</w:t>
      </w:r>
    </w:p>
    <w:p>
      <w:r>
        <w:t>仅 `StoreC` 使用，表示两个 subtile 已组成 staged store packet</w:t>
      </w:r>
    </w:p>
    <w:p>
      <w:r>
        <w:t>7. `WriteBackToTMEM`</w:t>
      </w:r>
    </w:p>
    <w:p>
      <w:r>
        <w:t>仅 `StoreC` 使用，表示正在把 staged packet 写回 `TMEM`</w:t>
      </w:r>
    </w:p>
    <w:p>
      <w:r>
        <w:t>8. `Completed`</w:t>
      </w:r>
    </w:p>
    <w:p>
      <w:r>
        <w:t>所有剩余计数器归零，并且对应聚合 slot 位已更新</w:t>
      </w:r>
    </w:p>
    <w:p>
      <w:r>
        <w:t>#### 8.6.1A 通用状态转移表</w:t>
      </w:r>
    </w:p>
    <w:tbl>
      <w:tblPr>
        <w:tblW w:w="0" w:type="auto"/>
      </w:tblPr>
      <w:tr>
        <w:tc>
          <w:p>
            <w:r>
              <w:t>当前状态</w:t>
            </w:r>
          </w:p>
        </w:tc>
        <w:tc>
          <w:p>
            <w:r>
              <w:t>进入条件</w:t>
            </w:r>
          </w:p>
        </w:tc>
        <w:tc>
          <w:p>
            <w:r>
              <w:t>本拍允许动作</w:t>
            </w:r>
          </w:p>
        </w:tc>
        <w:tc>
          <w:p>
            <w:r>
              <w:t>退出条件</w:t>
            </w:r>
          </w:p>
        </w:tc>
        <w:tc>
          <w:p>
            <w:r>
              <w:t>下一状态</w:t>
            </w:r>
          </w:p>
        </w:tc>
      </w:tr>
      <w:tr>
        <w:tc>
          <w:p>
            <w:r>
              <w:t>`Admitted`</w:t>
            </w:r>
          </w:p>
        </w:tc>
        <w:tc>
          <w:p>
            <w:r>
              <w:t>`MMA_LOAD/MMA_STORE` issue 成功并建立 `MemUop`</w:t>
            </w:r>
          </w:p>
        </w:tc>
        <w:tc>
          <w:p>
            <w:r>
              <w:t>无；等待下一全局拍进入 `TensorUnit::tick()`</w:t>
            </w:r>
          </w:p>
        </w:tc>
        <w:tc>
          <w:p>
            <w:r>
              <w:t>被 `advance_tensor_memory_pipeline()` 扫描到</w:t>
            </w:r>
          </w:p>
        </w:tc>
        <w:tc>
          <w:p>
            <w:r>
              <w:t>`FetchFromTMEM` 或 `LocalRead`</w:t>
            </w:r>
          </w:p>
        </w:tc>
      </w:tr>
      <w:tr>
        <w:tc>
          <w:p>
            <w:r>
              <w:t>`FetchFromTMEM`</w:t>
            </w:r>
          </w:p>
        </w:tc>
        <w:tc>
          <w:p>
            <w:r>
              <w:t>`remaining_tmem_reads != 0`</w:t>
            </w:r>
          </w:p>
        </w:tc>
        <w:tc>
          <w:p>
            <w:r>
              <w:t>从 `TMEM` 读取 1 个 payload 或 meta packet 到 staged buffer</w:t>
            </w:r>
          </w:p>
        </w:tc>
        <w:tc>
          <w:p>
            <w:r>
              <w:t>staged 数据足够支撑 1 次本地写动作，或本拍端口不足</w:t>
            </w:r>
          </w:p>
        </w:tc>
        <w:tc>
          <w:p>
            <w:r>
              <w:t>`PacketStaging`</w:t>
            </w:r>
          </w:p>
        </w:tc>
      </w:tr>
      <w:tr>
        <w:tc>
          <w:p>
            <w:r>
              <w:t>`PacketStaging`</w:t>
            </w:r>
          </w:p>
        </w:tc>
        <w:tc>
          <w:p>
            <w:r>
              <w:t>staged buffer 中已有数据</w:t>
            </w:r>
          </w:p>
        </w:tc>
        <w:tc>
          <w:p>
            <w:r>
              <w:t>检查当前 staged 数据能否形成 1 次本地写动作或 1 组 store packet</w:t>
            </w:r>
          </w:p>
        </w:tc>
        <w:tc>
          <w:p>
            <w:r>
              <w:t>条件满足</w:t>
            </w:r>
          </w:p>
        </w:tc>
        <w:tc>
          <w:p>
            <w:r>
              <w:t>`LocalWrite` 或 `StorePacketAssemble`</w:t>
            </w:r>
          </w:p>
        </w:tc>
      </w:tr>
      <w:tr>
        <w:tc>
          <w:p>
            <w:r>
              <w:t>`LocalWrite`</w:t>
            </w:r>
          </w:p>
        </w:tc>
        <w:tc>
          <w:p>
            <w:r>
              <w:t>staged 数据已足够覆盖当前目标 `line/subtile/meta packet`</w:t>
            </w:r>
          </w:p>
        </w:tc>
        <w:tc>
          <w:p>
            <w:r>
              <w:t>执行 1 次本地写动作</w:t>
            </w:r>
          </w:p>
        </w:tc>
        <w:tc>
          <w:p>
            <w:r>
              <w:t>对应 `remaining_*writes` 成功减 1</w:t>
            </w:r>
          </w:p>
        </w:tc>
        <w:tc>
          <w:p>
            <w:r>
              <w:t>返回 `FetchFromTMEM` 或进入 `Completed`</w:t>
            </w:r>
          </w:p>
        </w:tc>
      </w:tr>
      <w:tr>
        <w:tc>
          <w:p>
            <w:r>
              <w:t>`LocalRead`</w:t>
            </w:r>
          </w:p>
        </w:tc>
        <w:tc>
          <w:p>
            <w:r>
              <w:t>仅 `StoreC` 使用，且 staged store packet 队列为空</w:t>
            </w:r>
          </w:p>
        </w:tc>
        <w:tc>
          <w:p>
            <w:r>
              <w:t>从 `CMem` 读取 1 个 subtile</w:t>
            </w:r>
          </w:p>
        </w:tc>
        <w:tc>
          <w:p>
            <w:r>
              <w:t>成功读到 1 个 subtile</w:t>
            </w:r>
          </w:p>
        </w:tc>
        <w:tc>
          <w:p>
            <w:r>
              <w:t>`StorePacketAssemble`</w:t>
            </w:r>
          </w:p>
        </w:tc>
      </w:tr>
      <w:tr>
        <w:tc>
          <w:p>
            <w:r>
              <w:t>`StorePacketAssemble`</w:t>
            </w:r>
          </w:p>
        </w:tc>
        <w:tc>
          <w:p>
            <w:r>
              <w:t>已读到 1 个或 2 个 subtile</w:t>
            </w:r>
          </w:p>
        </w:tc>
        <w:tc>
          <w:p>
            <w:r>
              <w:t>把 subtile 重新组织成一个或多个 staged store packet</w:t>
            </w:r>
          </w:p>
        </w:tc>
        <w:tc>
          <w:p>
            <w:r>
              <w:t>staged store packet 队列非空</w:t>
            </w:r>
          </w:p>
        </w:tc>
        <w:tc>
          <w:p>
            <w:r>
              <w:t>`WriteBackToTMEM`</w:t>
            </w:r>
          </w:p>
        </w:tc>
      </w:tr>
      <w:tr>
        <w:tc>
          <w:p>
            <w:r>
              <w:t>`WriteBackToTMEM`</w:t>
            </w:r>
          </w:p>
        </w:tc>
        <w:tc>
          <w:p>
            <w:r>
              <w:t>staged store packet 队列非空</w:t>
            </w:r>
          </w:p>
        </w:tc>
        <w:tc>
          <w:p>
            <w:r>
              <w:t>向 `TMEM` 写 1 个 packet</w:t>
            </w:r>
          </w:p>
        </w:tc>
        <w:tc>
          <w:p>
            <w:r>
              <w:t>成功写完 1 个 packet</w:t>
            </w:r>
          </w:p>
        </w:tc>
        <w:tc>
          <w:p>
            <w:r>
              <w:t>返回 `LocalRead` 或进入 `Completed`</w:t>
            </w:r>
          </w:p>
        </w:tc>
      </w:tr>
      <w:tr>
        <w:tc>
          <w:p>
            <w:r>
              <w:t>`Completed`</w:t>
            </w:r>
          </w:p>
        </w:tc>
        <w:tc>
          <w:p>
            <w:r>
              <w:t>所有 `remaining_*` 已归零，且 staged store packet 队列为空</w:t>
            </w:r>
          </w:p>
        </w:tc>
        <w:tc>
          <w:p>
            <w:r>
              <w:t>更新 slot 聚合位，推进 `pending_mem_ops_`</w:t>
            </w:r>
          </w:p>
        </w:tc>
        <w:tc>
          <w:p>
            <w:r>
              <w:t>出队</w:t>
            </w:r>
          </w:p>
        </w:tc>
        <w:tc>
          <w:p>
            <w:r>
              <w:t>-</w:t>
            </w:r>
          </w:p>
        </w:tc>
      </w:tr>
    </w:tbl>
    <w:p>
      <w:r>
        <w:t>#### 8.6.2 `FillA` 的精度相关子状态</w:t>
      </w:r>
    </w:p>
    <w:p>
      <w:r>
        <w:t>##### `A fp8 dense`</w:t>
      </w:r>
    </w:p>
    <w:p>
      <w:r>
        <w:t>1. 初始:</w:t>
      </w:r>
    </w:p>
    <w:p>
      <w:r>
        <w:t>- `remaining_tmem_reads = 4`</w:t>
      </w:r>
    </w:p>
    <w:p>
      <w:r>
        <w:t>- `remaining_amem_fill_lines = 4`</w:t>
      </w:r>
    </w:p>
    <w:p>
      <w:r>
        <w:t>- `remaining_metamem_fill_packets = 0`</w:t>
      </w:r>
    </w:p>
    <w:p>
      <w:r>
        <w:t>2. 每读 1 个 packet，staged buffer 增加 1 个 payload packet。</w:t>
      </w:r>
    </w:p>
    <w:p>
      <w:r>
        <w:t>3. 只要 staged packet 足够覆盖当前目标 line，就可执行 1 次 `AMem line write`。</w:t>
      </w:r>
    </w:p>
    <w:p>
      <w:r>
        <w:t>4. 最短序列:</w:t>
      </w:r>
    </w:p>
    <w:p>
      <w:r>
        <w:t>- `read p0 -&gt; write line0 -&gt; read p1 -&gt; write line1 -&gt; read p2 -&gt; write line2 -&gt; read p3 -&gt; write line3`</w:t>
      </w:r>
    </w:p>
    <w:p>
      <w:r>
        <w:t>##### `A fp16 dense`</w:t>
      </w:r>
    </w:p>
    <w:p>
      <w:r>
        <w:t>1. 初始:</w:t>
      </w:r>
    </w:p>
    <w:p>
      <w:r>
        <w:t>- `remaining_tmem_reads = 8`</w:t>
      </w:r>
    </w:p>
    <w:p>
      <w:r>
        <w:t>- `remaining_amem_fill_lines = 4`</w:t>
      </w:r>
    </w:p>
    <w:p>
      <w:r>
        <w:t>2. 每条 `AMem line` 需要 2 个 packet。</w:t>
      </w:r>
    </w:p>
    <w:p>
      <w:r>
        <w:t>3. 最短序列:</w:t>
      </w:r>
    </w:p>
    <w:p>
      <w:r>
        <w:t>- `read p0 -&gt; read p1 -&gt; write line0`</w:t>
      </w:r>
    </w:p>
    <w:p>
      <w:r>
        <w:t>- `read p2 -&gt; read p3 -&gt; write line1`</w:t>
      </w:r>
    </w:p>
    <w:p>
      <w:r>
        <w:t>- `read p4 -&gt; read p5 -&gt; write line2`</w:t>
      </w:r>
    </w:p>
    <w:p>
      <w:r>
        <w:t>- `read p6 -&gt; read p7 -&gt; write line3`</w:t>
      </w:r>
    </w:p>
    <w:p>
      <w:r>
        <w:t>##### `A sparse`</w:t>
      </w:r>
    </w:p>
    <w:p>
      <w:r>
        <w:t>1. 在对应 dense 路径基础上，还要再经历:</w:t>
      </w:r>
    </w:p>
    <w:p>
      <w:r>
        <w:t>- `read meta packet`</w:t>
      </w:r>
    </w:p>
    <w:p>
      <w:r>
        <w:t>- `MetaMem write`</w:t>
      </w:r>
    </w:p>
    <w:p>
      <w:r>
        <w:t>2. 当前 meta 的传输不是“每 16B 一次”，而是 1 个完整 `64B packet`。</w:t>
      </w:r>
    </w:p>
    <w:p>
      <w:r>
        <w:t>#### 8.6.3 `FillA` 的分阶段进入/退出条件</w:t>
      </w:r>
    </w:p>
    <w:tbl>
      <w:tblPr>
        <w:tblW w:w="0" w:type="auto"/>
      </w:tblPr>
      <w:tr>
        <w:tc>
          <w:p>
            <w:r>
              <w:t>阶段</w:t>
            </w:r>
          </w:p>
        </w:tc>
        <w:tc>
          <w:p>
            <w:r>
              <w:t>进入条件</w:t>
            </w:r>
          </w:p>
        </w:tc>
        <w:tc>
          <w:p>
            <w:r>
              <w:t>退出条件</w:t>
            </w:r>
          </w:p>
        </w:tc>
      </w:tr>
      <w:tr>
        <w:tc>
          <w:p>
            <w:r>
              <w:t>`Fetch payload packet`</w:t>
            </w:r>
          </w:p>
        </w:tc>
        <w:tc>
          <w:p>
            <w:r>
              <w:t>`remaining_tmem_reads &gt; remaining_metamem_fill_packets`，且 staged payload 不足以支撑当前 `AMem line`</w:t>
            </w:r>
          </w:p>
        </w:tc>
        <w:tc>
          <w:p>
            <w:r>
              <w:t>成功读到 1 个 payload packet，或本拍 `TMEM read egress` / bank 不可用</w:t>
            </w:r>
          </w:p>
        </w:tc>
      </w:tr>
      <w:tr>
        <w:tc>
          <w:p>
            <w:r>
              <w:t>`Write AMem line`</w:t>
            </w:r>
          </w:p>
        </w:tc>
        <w:tc>
          <w:p>
            <w:r>
              <w:t>staged payload packet 已满足当前目标 `line` 的需要，且 `AMem` 本地写端口可用</w:t>
            </w:r>
          </w:p>
        </w:tc>
        <w:tc>
          <w:p>
            <w:r>
              <w:t>成功写完 1 条 `line`，`remaining_amem_fill_lines--`</w:t>
            </w:r>
          </w:p>
        </w:tc>
      </w:tr>
      <w:tr>
        <w:tc>
          <w:p>
            <w:r>
              <w:t>`Fetch meta packet`</w:t>
            </w:r>
          </w:p>
        </w:tc>
        <w:tc>
          <w:p>
            <w:r>
              <w:t>payload line 全部写完，且 `remaining_metamem_fill_packets != 0`</w:t>
            </w:r>
          </w:p>
        </w:tc>
        <w:tc>
          <w:p>
            <w:r>
              <w:t>成功读到 1 个 meta packet</w:t>
            </w:r>
          </w:p>
        </w:tc>
      </w:tr>
      <w:tr>
        <w:tc>
          <w:p>
            <w:r>
              <w:t>`Write MetaMem`</w:t>
            </w:r>
          </w:p>
        </w:tc>
        <w:tc>
          <w:p>
            <w:r>
              <w:t>meta packet 已 staged，且 `MetaMem` 本地写端口可用</w:t>
            </w:r>
          </w:p>
        </w:tc>
        <w:tc>
          <w:p>
            <w:r>
              <w:t>成功写完 1 个 meta packet，`remaining_metamem_fill_packets--`</w:t>
            </w:r>
          </w:p>
        </w:tc>
      </w:tr>
    </w:tbl>
    <w:p>
      <w:r>
        <w:t>#### 8.6.4 `FillB` 的精度相关子状态</w:t>
      </w:r>
    </w:p>
    <w:p>
      <w:r>
        <w:t>`FillB` 与 `FillA dense` 类似，只是最终落地对象变成 `BMem line0..line3`。</w:t>
      </w:r>
    </w:p>
    <w:p>
      <w:r>
        <w:t>#### 8.6.5 `FillC` 的精度相关子状态</w:t>
      </w:r>
    </w:p>
    <w:p>
      <w:r>
        <w:t>##### `C fp8`</w:t>
      </w:r>
    </w:p>
    <w:p>
      <w:r>
        <w:t>1. 初始:</w:t>
      </w:r>
    </w:p>
    <w:p>
      <w:r>
        <w:t>- `remaining_tmem_reads = 4`</w:t>
      </w:r>
    </w:p>
    <w:p>
      <w:r>
        <w:t>- `remaining_cmem_fill_subtiles = 4`</w:t>
      </w:r>
    </w:p>
    <w:p>
      <w:r>
        <w:t>2. 两个 packet 共同覆盖一组 16 列数据，可依次写两个 subtile。</w:t>
      </w:r>
    </w:p>
    <w:p>
      <w:r>
        <w:t>3. 最短序列:</w:t>
      </w:r>
    </w:p>
    <w:p>
      <w:r>
        <w:t>- `read p0 -&gt; read p1 -&gt; write subtile0 -&gt; write subtile1`</w:t>
      </w:r>
    </w:p>
    <w:p>
      <w:r>
        <w:t>- `read p2 -&gt; read p3 -&gt; write subtile2 -&gt; write subtile3`</w:t>
      </w:r>
    </w:p>
    <w:p>
      <w:r>
        <w:t>##### `C fp16`</w:t>
      </w:r>
    </w:p>
    <w:p>
      <w:r>
        <w:t>1. 初始:</w:t>
      </w:r>
    </w:p>
    <w:p>
      <w:r>
        <w:t>- `remaining_tmem_reads = 8`</w:t>
      </w:r>
    </w:p>
    <w:p>
      <w:r>
        <w:t>- `remaining_cmem_fill_subtiles = 4`</w:t>
      </w:r>
    </w:p>
    <w:p>
      <w:r>
        <w:t>2. 每组 4 个 packet 覆盖两个 subtile。</w:t>
      </w:r>
    </w:p>
    <w:p>
      <w:r>
        <w:t>##### `C fp32`</w:t>
      </w:r>
    </w:p>
    <w:p>
      <w:r>
        <w:t>1. 初始:</w:t>
      </w:r>
    </w:p>
    <w:p>
      <w:r>
        <w:t>- `remaining_tmem_reads = 16`</w:t>
      </w:r>
    </w:p>
    <w:p>
      <w:r>
        <w:t>- `remaining_cmem_fill_subtiles = 4`</w:t>
      </w:r>
    </w:p>
    <w:p>
      <w:r>
        <w:t>2. 每组 8 个 packet 覆盖两个 subtile。</w:t>
      </w:r>
    </w:p>
    <w:p>
      <w:r>
        <w:t>#### 8.6.6 `FillC` 的分阶段进入/退出条件</w:t>
      </w:r>
    </w:p>
    <w:tbl>
      <w:tblPr>
        <w:tblW w:w="0" w:type="auto"/>
      </w:tblPr>
      <w:tr>
        <w:tc>
          <w:p>
            <w:r>
              <w:t>阶段</w:t>
            </w:r>
          </w:p>
        </w:tc>
        <w:tc>
          <w:p>
            <w:r>
              <w:t>进入条件</w:t>
            </w:r>
          </w:p>
        </w:tc>
        <w:tc>
          <w:p>
            <w:r>
              <w:t>退出条件</w:t>
            </w:r>
          </w:p>
        </w:tc>
      </w:tr>
      <w:tr>
        <w:tc>
          <w:p>
            <w:r>
              <w:t>`Fetch payload packet`</w:t>
            </w:r>
          </w:p>
        </w:tc>
        <w:tc>
          <w:p>
            <w:r>
              <w:t>`remaining_tmem_reads != 0`，且当前 staged payload 不足以支撑当前目标 `subtile`</w:t>
            </w:r>
          </w:p>
        </w:tc>
        <w:tc>
          <w:p>
            <w:r>
              <w:t>成功读到 1 个 payload packet，或本拍 `TMEM read egress` / bank 不可用</w:t>
            </w:r>
          </w:p>
        </w:tc>
      </w:tr>
      <w:tr>
        <w:tc>
          <w:p>
            <w:r>
              <w:t>`Write C subtile`</w:t>
            </w:r>
          </w:p>
        </w:tc>
        <w:tc>
          <w:p>
            <w:r>
              <w:t>staged payload 已满足当前目标 `subtile`，且 `CMem` 本地写端口可用</w:t>
            </w:r>
          </w:p>
        </w:tc>
        <w:tc>
          <w:p>
            <w:r>
              <w:t>成功写完 1 个 `subtile`，`remaining_cmem_fill_subtiles--`</w:t>
            </w:r>
          </w:p>
        </w:tc>
      </w:tr>
    </w:tbl>
    <w:p>
      <w:r>
        <w:t>#### 8.6.7 `StoreC` 状态</w:t>
      </w:r>
    </w:p>
    <w:p>
      <w:r>
        <w:t>1. 初始:</w:t>
      </w:r>
    </w:p>
    <w:p>
      <w:r>
        <w:t>- `remaining_cmem_dump_subtiles = 4`</w:t>
      </w:r>
    </w:p>
    <w:p>
      <w:r>
        <w:t>- `remaining_tmem_writes = packet_count(fmt_d)`</w:t>
      </w:r>
    </w:p>
    <w:p>
      <w:r>
        <w:t>2. 每读取两个 subtile，会生成一组 staged store packet。</w:t>
      </w:r>
    </w:p>
    <w:p>
      <w:r>
        <w:t>3. staged packet 未 drain 完前，不继续读取后续 subtile。</w:t>
      </w:r>
    </w:p>
    <w:p>
      <w:r>
        <w:t>#### 8.6.8 `StoreC` 的分阶段进入/退出条件</w:t>
      </w:r>
    </w:p>
    <w:tbl>
      <w:tblPr>
        <w:tblW w:w="0" w:type="auto"/>
      </w:tblPr>
      <w:tr>
        <w:tc>
          <w:p>
            <w:r>
              <w:t>阶段</w:t>
            </w:r>
          </w:p>
        </w:tc>
        <w:tc>
          <w:p>
            <w:r>
              <w:t>进入条件</w:t>
            </w:r>
          </w:p>
        </w:tc>
        <w:tc>
          <w:p>
            <w:r>
              <w:t>退出条件</w:t>
            </w:r>
          </w:p>
        </w:tc>
      </w:tr>
      <w:tr>
        <w:tc>
          <w:p>
            <w:r>
              <w:t>`Read C subtile`</w:t>
            </w:r>
          </w:p>
        </w:tc>
        <w:tc>
          <w:p>
            <w:r>
              <w:t>`remaining_cmem_dump_subtiles != 0`，且 staged store packet 队列为空</w:t>
            </w:r>
          </w:p>
        </w:tc>
        <w:tc>
          <w:p>
            <w:r>
              <w:t>成功读到 1 个 `subtile`，或本拍 `CMem read` 端口不可用</w:t>
            </w:r>
          </w:p>
        </w:tc>
      </w:tr>
      <w:tr>
        <w:tc>
          <w:p>
            <w:r>
              <w:t>`Assemble store packet`</w:t>
            </w:r>
          </w:p>
        </w:tc>
        <w:tc>
          <w:p>
            <w:r>
              <w:t>已读到足够的 `subtile` 形成一组输出 packet</w:t>
            </w:r>
          </w:p>
        </w:tc>
        <w:tc>
          <w:p>
            <w:r>
              <w:t>staged store packet 队列非空</w:t>
            </w:r>
          </w:p>
        </w:tc>
      </w:tr>
      <w:tr>
        <w:tc>
          <w:p>
            <w:r>
              <w:t>`Write TMEM packet`</w:t>
            </w:r>
          </w:p>
        </w:tc>
        <w:tc>
          <w:p>
            <w:r>
              <w:t>staged store packet 队列非空，且 `TMEM write ingress` 与相关 bank 端口可用</w:t>
            </w:r>
          </w:p>
        </w:tc>
        <w:tc>
          <w:p>
            <w:r>
              <w:t>成功写完 1 个 packet，`remaining_tmem_writes--`</w:t>
            </w:r>
          </w:p>
        </w:tc>
      </w:tr>
    </w:tbl>
    <w:p>
      <w:r>
        <w:t>#### 8.6.9 `MemUop` complete 的判定</w:t>
      </w:r>
    </w:p>
    <w:p>
      <w:r>
        <w:t>一个 `MemUop` 只有在以下条件同时满足时才 complete:</w:t>
      </w:r>
    </w:p>
    <w:p>
      <w:r>
        <w:t>1. `remaining_tmem_reads == 0`</w:t>
      </w:r>
    </w:p>
    <w:p>
      <w:r>
        <w:t>2. `remaining_tmem_writes == 0`</w:t>
      </w:r>
    </w:p>
    <w:p>
      <w:r>
        <w:t>3. `remaining_amem_fill_lines == 0`</w:t>
      </w:r>
    </w:p>
    <w:p>
      <w:r>
        <w:t>4. `remaining_bmem_fill_lines == 0`</w:t>
      </w:r>
    </w:p>
    <w:p>
      <w:r>
        <w:t>5. `remaining_cmem_fill_subtiles == 0`</w:t>
      </w:r>
    </w:p>
    <w:p>
      <w:r>
        <w:t>6. `remaining_cmem_dump_subtiles == 0`</w:t>
      </w:r>
    </w:p>
    <w:p>
      <w:r>
        <w:t>7. `remaining_metamem_fill_packets == 0`</w:t>
      </w:r>
    </w:p>
    <w:p>
      <w:r>
        <w:t>8. staged store packet 队列为空</w:t>
      </w:r>
    </w:p>
    <w:p>
      <w:r>
        <w:t>9. 不再持有左半组 `StoreC` 暂存状态</w:t>
      </w:r>
    </w:p>
    <w:p>
      <w:r>
        <w:t>当前实现对应 `mem_op_complete()`。</w:t>
      </w:r>
    </w:p>
    <w:p>
      <w:pPr>
        <w:pStyle w:val="Heading3"/>
      </w:pPr>
      <w:r>
        <w:t>8.7 `WMMA job` 状态机</w:t>
      </w:r>
    </w:p>
    <w:p>
      <w:r>
        <w:t>#### 8.7.1 入队</w:t>
      </w:r>
    </w:p>
    <w:p>
      <w:r>
        <w:t>当 `WMMA` 在 `execute()` 中通过合法性检查后:</w:t>
      </w:r>
    </w:p>
    <w:p>
      <w:r>
        <w:t>1. 创建一个 async op</w:t>
      </w:r>
    </w:p>
    <w:p>
      <w:r>
        <w:t>2. `pending_wmma_uops_[async_id] = 8`</w:t>
      </w:r>
    </w:p>
    <w:p>
      <w:r>
        <w:t>3. 把一个 `PendingWmmaJob` 压入 `pending_wmma_jobs_`</w:t>
      </w:r>
    </w:p>
    <w:p>
      <w:r>
        <w:t>4. `a_slot.wmma_pending = true`</w:t>
      </w:r>
    </w:p>
    <w:p>
      <w:r>
        <w:t>5. `b_slot.wmma_pending = true`</w:t>
      </w:r>
    </w:p>
    <w:p>
      <w:r>
        <w:t>6. `c_slot.c_wmma_inflight++`</w:t>
      </w:r>
    </w:p>
    <w:p>
      <w:r>
        <w:t>7. `c_slot.cmem_final_valid = false`</w:t>
      </w:r>
    </w:p>
    <w:p>
      <w:r>
        <w:t>#### 8.7.2 从 `pending_wmma_jobs_` 进入 `active_wmma_job_`</w:t>
      </w:r>
    </w:p>
    <w:p>
      <w:r>
        <w:t>当前转移条件非常明确:</w:t>
      </w:r>
    </w:p>
    <w:p>
      <w:r>
        <w:t>1. 当前没有 active job</w:t>
      </w:r>
    </w:p>
    <w:p>
      <w:r>
        <w:t>2. `pending_wmma_jobs_` 非空</w:t>
      </w:r>
    </w:p>
    <w:p>
      <w:r>
        <w:t>3. `tensorcore_.ready(true)` 为真</w:t>
      </w:r>
    </w:p>
    <w:p>
      <w:r>
        <w:t>只有三者同时满足，队首 job 才会被提升为 `active_wmma_job_`。</w:t>
      </w:r>
    </w:p>
    <w:p>
      <w:r>
        <w:t>补充说明:</w:t>
      </w:r>
    </w:p>
    <w:p>
      <w:r>
        <w:t>1. 当前实现同时最多只有一个 `active_wmma_job_`</w:t>
      </w:r>
    </w:p>
    <w:p>
      <w:r>
        <w:t>2. 当前实现不会在 active job 尚未完成 8 条 primitive 发射时切换到下一个 job</w:t>
      </w:r>
    </w:p>
    <w:p>
      <w:r>
        <w:t>3. 因此 `pending_wmma_jobs_` 是宏级 FIFO，`active_wmma_job_` 是唯一拥有 primitive issue 权的上下文</w:t>
      </w:r>
    </w:p>
    <w:p>
      <w:r>
        <w:t>#### 8.7.3 active job 发射 primitive</w:t>
      </w:r>
    </w:p>
    <w:p>
      <w:r>
        <w:t>进入 active 后:</w:t>
      </w:r>
    </w:p>
    <w:p>
      <w:r>
        <w:t>1. 每拍最多发 1 条 primitive</w:t>
      </w:r>
    </w:p>
    <w:p>
      <w:r>
        <w:t>2. 发射顺序固定为 `uop0..uop7`</w:t>
      </w:r>
    </w:p>
    <w:p>
      <w:r>
        <w:t>3. 当 `job.next_uop == 8` 时，A/B slot 的 `wmma_pending` 清零，并结束 active job</w:t>
      </w:r>
    </w:p>
    <w:p>
      <w:r>
        <w:t>#### 8.7.4 active job 的 stall 条件</w:t>
      </w:r>
    </w:p>
    <w:p>
      <w:r>
        <w:t>即使当前 `pending_wmma_jobs_` 非空，只要以下任一条件不满足，本拍都不会发新的 primitive:</w:t>
      </w:r>
    </w:p>
    <w:p>
      <w:r>
        <w:t>1. `tensorcore_.ready(true)` 为真</w:t>
      </w:r>
    </w:p>
    <w:p>
      <w:r>
        <w:t>2. 若当前没有 active job，则队首 pending job 能在本拍被提升为 active</w:t>
      </w:r>
    </w:p>
    <w:p>
      <w:r>
        <w:t>当前实现中不会在 `issue_wmma_primitives()` 里对 A/B line 做二次逐 line ready 检查；它依赖更早的 `a_ready/b_ready/c_ready` 聚合位保证数据已到位。这也是当前“slot 级控制 + line/subtile 级存储 valid”混合模型的一部分。</w:t>
      </w:r>
    </w:p>
    <w:p>
      <w:r>
        <w:t>#### 8.7.5 primitive retire 与宏完成</w:t>
      </w:r>
    </w:p>
    <w:p>
      <w:r>
        <w:t>1. primitive 在 `advance_tensorcore_pipeline()` 尾部 retire</w:t>
      </w:r>
    </w:p>
    <w:p>
      <w:r>
        <w:t>2. 每 retire 一条，`pending_wmma_uops_[async_id]--`</w:t>
      </w:r>
    </w:p>
    <w:p>
      <w:r>
        <w:t>3. 只有最后一条 primitive retire 后:</w:t>
      </w:r>
    </w:p>
    <w:p>
      <w:r>
        <w:t>- `pending_wmma_uops_[async_id]` 归零</w:t>
      </w:r>
    </w:p>
    <w:p>
      <w:r>
        <w:t>- `c_wmma_inflight--`</w:t>
      </w:r>
    </w:p>
    <w:p>
      <w:r>
        <w:t>- `c_dirty=true`</w:t>
      </w:r>
    </w:p>
    <w:p>
      <w:r>
        <w:t>- `cmem_final_valid=true`</w:t>
      </w:r>
    </w:p>
    <w:p>
      <w:r>
        <w:t>- `async_tensor_complete(async_id)`</w:t>
      </w:r>
    </w:p>
    <w:p>
      <w:r>
        <w:t>#### 8.7.6 8 条 primitive 与 4 条目标 line / 4 个 subtile 的固定映射</w:t>
      </w:r>
    </w:p>
    <w:p>
      <w:r>
        <w:t>当前 `WMMA` 的 8 条 primitive 固定等于 `2 个 k-slice x 4 个 C subtile`。对应关系如下:</w:t>
      </w:r>
    </w:p>
    <w:tbl>
      <w:tblPr>
        <w:tblW w:w="0" w:type="auto"/>
      </w:tblPr>
      <w:tr>
        <w:tc>
          <w:p>
            <w:r>
              <w:t>primitive</w:t>
            </w:r>
          </w:p>
        </w:tc>
        <w:tc>
          <w:p>
            <w:r>
              <w:t>`A line`</w:t>
            </w:r>
          </w:p>
        </w:tc>
        <w:tc>
          <w:p>
            <w:r>
              <w:t>`B line`</w:t>
            </w:r>
          </w:p>
        </w:tc>
        <w:tc>
          <w:p>
            <w:r>
              <w:t>`C subtile`</w:t>
            </w:r>
          </w:p>
        </w:tc>
      </w:tr>
      <w:tr>
        <w:tc>
          <w:p>
            <w:r>
              <w:t>`uop0`</w:t>
            </w:r>
          </w:p>
        </w:tc>
        <w:tc>
          <w:p>
            <w:r>
              <w:t>`A line0`</w:t>
            </w:r>
          </w:p>
        </w:tc>
        <w:tc>
          <w:p>
            <w:r>
              <w:t>`B line0`</w:t>
            </w:r>
          </w:p>
        </w:tc>
        <w:tc>
          <w:p>
            <w:r>
              <w:t>`subtile0`</w:t>
            </w:r>
          </w:p>
        </w:tc>
      </w:tr>
      <w:tr>
        <w:tc>
          <w:p>
            <w:r>
              <w:t>`uop1`</w:t>
            </w:r>
          </w:p>
        </w:tc>
        <w:tc>
          <w:p>
            <w:r>
              <w:t>`A line0`</w:t>
            </w:r>
          </w:p>
        </w:tc>
        <w:tc>
          <w:p>
            <w:r>
              <w:t>`B line2`</w:t>
            </w:r>
          </w:p>
        </w:tc>
        <w:tc>
          <w:p>
            <w:r>
              <w:t>`subtile1`</w:t>
            </w:r>
          </w:p>
        </w:tc>
      </w:tr>
      <w:tr>
        <w:tc>
          <w:p>
            <w:r>
              <w:t>`uop2`</w:t>
            </w:r>
          </w:p>
        </w:tc>
        <w:tc>
          <w:p>
            <w:r>
              <w:t>`A line2`</w:t>
            </w:r>
          </w:p>
        </w:tc>
        <w:tc>
          <w:p>
            <w:r>
              <w:t>`B line0`</w:t>
            </w:r>
          </w:p>
        </w:tc>
        <w:tc>
          <w:p>
            <w:r>
              <w:t>`subtile2`</w:t>
            </w:r>
          </w:p>
        </w:tc>
      </w:tr>
      <w:tr>
        <w:tc>
          <w:p>
            <w:r>
              <w:t>`uop3`</w:t>
            </w:r>
          </w:p>
        </w:tc>
        <w:tc>
          <w:p>
            <w:r>
              <w:t>`A line2`</w:t>
            </w:r>
          </w:p>
        </w:tc>
        <w:tc>
          <w:p>
            <w:r>
              <w:t>`B line2`</w:t>
            </w:r>
          </w:p>
        </w:tc>
        <w:tc>
          <w:p>
            <w:r>
              <w:t>`subtile3`</w:t>
            </w:r>
          </w:p>
        </w:tc>
      </w:tr>
      <w:tr>
        <w:tc>
          <w:p>
            <w:r>
              <w:t>`uop4`</w:t>
            </w:r>
          </w:p>
        </w:tc>
        <w:tc>
          <w:p>
            <w:r>
              <w:t>`A line1`</w:t>
            </w:r>
          </w:p>
        </w:tc>
        <w:tc>
          <w:p>
            <w:r>
              <w:t>`B line1`</w:t>
            </w:r>
          </w:p>
        </w:tc>
        <w:tc>
          <w:p>
            <w:r>
              <w:t>`subtile0`</w:t>
            </w:r>
          </w:p>
        </w:tc>
      </w:tr>
      <w:tr>
        <w:tc>
          <w:p>
            <w:r>
              <w:t>`uop5`</w:t>
            </w:r>
          </w:p>
        </w:tc>
        <w:tc>
          <w:p>
            <w:r>
              <w:t>`A line1`</w:t>
            </w:r>
          </w:p>
        </w:tc>
        <w:tc>
          <w:p>
            <w:r>
              <w:t>`B line3`</w:t>
            </w:r>
          </w:p>
        </w:tc>
        <w:tc>
          <w:p>
            <w:r>
              <w:t>`subtile1`</w:t>
            </w:r>
          </w:p>
        </w:tc>
      </w:tr>
      <w:tr>
        <w:tc>
          <w:p>
            <w:r>
              <w:t>`uop6`</w:t>
            </w:r>
          </w:p>
        </w:tc>
        <w:tc>
          <w:p>
            <w:r>
              <w:t>`A line3`</w:t>
            </w:r>
          </w:p>
        </w:tc>
        <w:tc>
          <w:p>
            <w:r>
              <w:t>`B line1`</w:t>
            </w:r>
          </w:p>
        </w:tc>
        <w:tc>
          <w:p>
            <w:r>
              <w:t>`subtile2`</w:t>
            </w:r>
          </w:p>
        </w:tc>
      </w:tr>
      <w:tr>
        <w:tc>
          <w:p>
            <w:r>
              <w:t>`uop7`</w:t>
            </w:r>
          </w:p>
        </w:tc>
        <w:tc>
          <w:p>
            <w:r>
              <w:t>`A line3`</w:t>
            </w:r>
          </w:p>
        </w:tc>
        <w:tc>
          <w:p>
            <w:r>
              <w:t>`B line3`</w:t>
            </w:r>
          </w:p>
        </w:tc>
        <w:tc>
          <w:p>
            <w:r>
              <w:t>`subtile3`</w:t>
            </w:r>
          </w:p>
        </w:tc>
      </w:tr>
    </w:tbl>
    <w:p>
      <w:r>
        <w:t>从硬件视角看:</w:t>
      </w:r>
    </w:p>
    <w:p>
      <w:r>
        <w:t>1. `A line0..line3` 表示 `(m,k)` 二维分块</w:t>
      </w:r>
    </w:p>
    <w:p>
      <w:r>
        <w:t>2. `B line0..line3` 表示 `(n,k)` 二维分块</w:t>
      </w:r>
    </w:p>
    <w:p>
      <w:r>
        <w:t>3. `C subtile0..subtile3` 表示 `(m,n)` 二维分块</w:t>
      </w:r>
    </w:p>
    <w:p>
      <w:r>
        <w:t>4. 每个 `C subtile` 都要累加两个 `k-slice`，因此总共是 8 条 primitive</w:t>
      </w:r>
    </w:p>
    <w:p>
      <w:pPr>
        <w:pStyle w:val="Heading3"/>
      </w:pPr>
      <w:r>
        <w:t>8.8 AsyncTensorOp 状态机</w:t>
      </w:r>
    </w:p>
    <w:p>
      <w:r>
        <w:t>`AsyncTensorOp` 是 `Core` 侧 async 主线事务描述符，适用于 `TMA_LOAD / TMA_STORE / TMEM_SHIFT / MmaLoad / MmaStore / Wmma` 的 waiter、barrier 和完成通知跟踪。</w:t>
      </w:r>
    </w:p>
    <w:p>
      <w:r>
        <w:t>#### 8.8.1 通用状态</w:t>
      </w:r>
    </w:p>
    <w:tbl>
      <w:tblPr>
        <w:tblW w:w="0" w:type="auto"/>
      </w:tblPr>
      <w:tr>
        <w:tc>
          <w:p>
            <w:r>
              <w:t>状态</w:t>
            </w:r>
          </w:p>
        </w:tc>
        <w:tc>
          <w:p>
            <w:r>
              <w:t>硬件语义</w:t>
            </w:r>
          </w:p>
        </w:tc>
        <w:tc>
          <w:p>
            <w:r>
              <w:t>进入条件</w:t>
            </w:r>
          </w:p>
        </w:tc>
        <w:tc>
          <w:p>
            <w:r>
              <w:t>退出条件</w:t>
            </w:r>
          </w:p>
        </w:tc>
      </w:tr>
      <w:tr>
        <w:tc>
          <w:p>
            <w:r>
              <w:t>`Issued`</w:t>
            </w:r>
          </w:p>
        </w:tc>
        <w:tc>
          <w:p>
            <w:r>
              <w:t>指令当拍刚建立事务，尚未开始 async 推进</w:t>
            </w:r>
          </w:p>
        </w:tc>
        <w:tc>
          <w:p>
            <w:r>
              <w:t>`Core::execute()` 接受指令</w:t>
            </w:r>
          </w:p>
        </w:tc>
        <w:tc>
          <w:p>
            <w:r>
              <w:t>到达 `first_service_cycle`</w:t>
            </w:r>
          </w:p>
        </w:tc>
      </w:tr>
      <w:tr>
        <w:tc>
          <w:p>
            <w:r>
              <w:t>`LaunchDelay`</w:t>
            </w:r>
          </w:p>
        </w:tc>
        <w:tc>
          <w:p>
            <w:r>
              <w:t>事务已可被检查，但仍在消耗启动延迟</w:t>
            </w:r>
          </w:p>
        </w:tc>
        <w:tc>
          <w:p>
            <w:r>
              <w:t>`remaining_launch_cycles &gt; 0`</w:t>
            </w:r>
          </w:p>
        </w:tc>
        <w:tc>
          <w:p>
            <w:r>
              <w:t>`remaining_launch_cycles == 0`</w:t>
            </w:r>
          </w:p>
        </w:tc>
      </w:tr>
      <w:tr>
        <w:tc>
          <w:p>
            <w:r>
              <w:t>`Transfer`</w:t>
            </w:r>
          </w:p>
        </w:tc>
        <w:tc>
          <w:p>
            <w:r>
              <w:t>packet 正在 ingress/egress/shift 路径上逐拍前进</w:t>
            </w:r>
          </w:p>
        </w:tc>
        <w:tc>
          <w:p>
            <w:r>
              <w:t>启动延迟结束</w:t>
            </w:r>
          </w:p>
        </w:tc>
        <w:tc>
          <w:p>
            <w:r>
              <w:t>相关 `remaining_tmem_*` 归零</w:t>
            </w:r>
          </w:p>
        </w:tc>
      </w:tr>
      <w:tr>
        <w:tc>
          <w:p>
            <w:r>
              <w:t>`Completed`</w:t>
            </w:r>
          </w:p>
        </w:tc>
        <w:tc>
          <w:p>
            <w:r>
              <w:t>事务自身已完成</w:t>
            </w:r>
          </w:p>
        </w:tc>
        <w:tc>
          <w:p>
            <w:r>
              <w:t>所有必要 packet 传输与后处理结束</w:t>
            </w:r>
          </w:p>
        </w:tc>
        <w:tc>
          <w:p>
            <w:r>
              <w:t>等待 waiter / barrier 消费</w:t>
            </w:r>
          </w:p>
        </w:tc>
      </w:tr>
      <w:tr>
        <w:tc>
          <w:p>
            <w:r>
              <w:t>`Finalized`</w:t>
            </w:r>
          </w:p>
        </w:tc>
        <w:tc>
          <w:p>
            <w:r>
              <w:t>waiter 与 barrier 已收到完成事件</w:t>
            </w:r>
          </w:p>
        </w:tc>
        <w:tc>
          <w:p>
            <w:r>
              <w:t>`finalize_async_tensor_op()` 执行</w:t>
            </w:r>
          </w:p>
        </w:tc>
        <w:tc>
          <w:p>
            <w:r>
              <w:t>从活跃表移除</w:t>
            </w:r>
          </w:p>
        </w:tc>
      </w:tr>
    </w:tbl>
    <w:p>
      <w:r>
        <w:t>#### 8.8.2 `first_service_cycle` 的 contract</w:t>
      </w:r>
    </w:p>
    <w:p>
      <w:r>
        <w:t>1. `TMA_LOAD/TMA_STORE/TMEM_SHIFT` 在 issue 当拍只建立 `AsyncTensorOp`，`first_service_cycle = issue_cycle + 1`</w:t>
      </w:r>
    </w:p>
    <w:p>
      <w:r>
        <w:t>2. 因此它们最早在下一全局拍的 `advance_async_tensor_engine()` 中才开始真正推进</w:t>
      </w:r>
    </w:p>
    <w:p>
      <w:r>
        <w:t>3. `MmaLoad/MmaStore/Wmma` 的 `first_service_cycle` 设为极大值，它们的 complete 事件不由 `advance_async_tensor_engine()` 主动推进，而是由 `TensorUnit` 在对应事务完成时调用 `async_tensor_complete()`</w:t>
      </w:r>
    </w:p>
    <w:p>
      <w:pPr>
        <w:pStyle w:val="Heading2"/>
      </w:pPr>
      <w:r>
        <w:t>9. 逐指令时序契约</w:t>
      </w:r>
    </w:p>
    <w:p>
      <w:r>
        <w:t>以下契约统一按八个问题回答:</w:t>
      </w:r>
    </w:p>
    <w:p>
      <w:r>
        <w:t>1. 操作对象是什么</w:t>
      </w:r>
    </w:p>
    <w:p>
      <w:r>
        <w:t>2. 何时允许 issue</w:t>
      </w:r>
    </w:p>
    <w:p>
      <w:r>
        <w:t>3. issue 当拍改哪些状态</w:t>
      </w:r>
    </w:p>
    <w:p>
      <w:r>
        <w:t>4. 下一拍进入什么阶段</w:t>
      </w:r>
    </w:p>
    <w:p>
      <w:r>
        <w:t>5. in-flight 如何逐拍推进</w:t>
      </w:r>
    </w:p>
    <w:p>
      <w:r>
        <w:t>6. 何时 complete</w:t>
      </w:r>
    </w:p>
    <w:p>
      <w:r>
        <w:t>7. 何时 visible / consumable</w:t>
      </w:r>
    </w:p>
    <w:p>
      <w:r>
        <w:t>8. 当前 Cmodel 如何实现</w:t>
      </w:r>
    </w:p>
    <w:p>
      <w:pPr>
        <w:pStyle w:val="Heading3"/>
      </w:pPr>
      <w:r>
        <w:t>9.1 TMEM_ALLOC</w:t>
      </w:r>
    </w:p>
    <w:p>
      <w:r>
        <w:t>#### 操作对象</w:t>
      </w:r>
    </w:p>
    <w:p>
      <w:r>
        <w:t>1. `TMEM` allocation table</w:t>
      </w:r>
    </w:p>
    <w:p>
      <w:r>
        <w:t>#### 允许 issue</w:t>
      </w:r>
    </w:p>
    <w:p>
      <w:r>
        <w:t>1. allocator 未被 `TMEM_REL_PERMIT` seal</w:t>
      </w:r>
    </w:p>
    <w:p>
      <w:r>
        <w:t>2. `col_span != 0`</w:t>
      </w:r>
    </w:p>
    <w:p>
      <w:r>
        <w:t>3. `col_span` 不超过 TMEM 可分配容量</w:t>
      </w:r>
    </w:p>
    <w:p>
      <w:r>
        <w:t>#### issue 当拍</w:t>
      </w:r>
    </w:p>
    <w:p>
      <w:r>
        <w:t>1. 直接分配一个 allocation</w:t>
      </w:r>
    </w:p>
    <w:p>
      <w:r>
        <w:t>2. 立即生成 handle</w:t>
      </w:r>
    </w:p>
    <w:p>
      <w:r>
        <w:t>3. 至少创建 `valid / col_span / payload_col_base`</w:t>
      </w:r>
    </w:p>
    <w:p>
      <w:r>
        <w:t>#### 下一拍与 in-flight</w:t>
      </w:r>
    </w:p>
    <w:p>
      <w:r>
        <w:t>1. `TMEM_ALLOC` 不进入 async 主线</w:t>
      </w:r>
    </w:p>
    <w:p>
      <w:r>
        <w:t>2. 不存在 packet 传输阶段</w:t>
      </w:r>
    </w:p>
    <w:p>
      <w:r>
        <w:t>#### complete</w:t>
      </w:r>
    </w:p>
    <w:p>
      <w:r>
        <w:t>1. issue 即 complete</w:t>
      </w:r>
    </w:p>
    <w:p>
      <w:r>
        <w:t>#### visible / consumable</w:t>
      </w:r>
    </w:p>
    <w:p>
      <w:r>
        <w:t>1. allocation table 中的新条目对同拍后续 `execute()` 路径可见</w:t>
      </w:r>
    </w:p>
    <w:p>
      <w:r>
        <w:t>2. 这是“内部资源状态可见”，不是“寄存器依赖已经解除”</w:t>
      </w:r>
    </w:p>
    <w:p>
      <w:r>
        <w:t>3. handle 作为寄存器结果能否被后续指令安全消费，仍取决于普通流水的 `commit/scoreboard release`</w:t>
      </w:r>
    </w:p>
    <w:p>
      <w:r>
        <w:t>#### 实现映射</w:t>
      </w:r>
    </w:p>
    <w:p>
      <w:r>
        <w:t>1. [execute.cpp](/mnt/d/wode_code_trunk/vortex/sim/simx/execute.cpp) 调用 `core_-&gt;tmem_alloc(...)`</w:t>
      </w:r>
    </w:p>
    <w:p>
      <w:r>
        <w:t>2. [core.cpp](/mnt/d/wode_code_trunk/vortex/sim/simx/core.cpp) 中 `tmem_alloc()` 直接调用 `tmem_.alloc(...)`</w:t>
      </w:r>
    </w:p>
    <w:p>
      <w:pPr>
        <w:pStyle w:val="Heading3"/>
      </w:pPr>
      <w:r>
        <w:t>9.2 TMEM_FREE</w:t>
      </w:r>
    </w:p>
    <w:p>
      <w:r>
        <w:t>#### 操作对象</w:t>
      </w:r>
    </w:p>
    <w:p>
      <w:r>
        <w:t>1. `TMEM` allocation table</w:t>
      </w:r>
    </w:p>
    <w:p>
      <w:r>
        <w:t>#### 允许 issue</w:t>
      </w:r>
    </w:p>
    <w:p>
      <w:r>
        <w:t>1. handle 有效</w:t>
      </w:r>
    </w:p>
    <w:p>
      <w:r>
        <w:t>2. handle 当前未处于不可释放状态</w:t>
      </w:r>
    </w:p>
    <w:p>
      <w:r>
        <w:t>#### issue/complete/visible</w:t>
      </w:r>
    </w:p>
    <w:p>
      <w:r>
        <w:t>1. issue 即释放 allocation</w:t>
      </w:r>
    </w:p>
    <w:p>
      <w:r>
        <w:t>2. 同拍之后新分配可复用该空间</w:t>
      </w:r>
    </w:p>
    <w:p>
      <w:pPr>
        <w:pStyle w:val="Heading3"/>
      </w:pPr>
      <w:r>
        <w:t>9.3 TMEM_REL_PERMIT</w:t>
      </w:r>
    </w:p>
    <w:p>
      <w:r>
        <w:t>#### 操作对象</w:t>
      </w:r>
    </w:p>
    <w:p>
      <w:r>
        <w:t>1. allocator seal 状态</w:t>
      </w:r>
    </w:p>
    <w:p>
      <w:r>
        <w:t>#### issue/complete/visible</w:t>
      </w:r>
    </w:p>
    <w:p>
      <w:r>
        <w:t>1. issue 即 complete</w:t>
      </w:r>
    </w:p>
    <w:p>
      <w:r>
        <w:t>2. 同拍起新的 `TMEM_ALLOC` 不再允许成功</w:t>
      </w:r>
    </w:p>
    <w:p>
      <w:pPr>
        <w:pStyle w:val="Heading3"/>
      </w:pPr>
      <w:r>
        <w:t>9.4 TMA_LOAD</w:t>
      </w:r>
    </w:p>
    <w:p>
      <w:r>
        <w:t>#### 操作对象</w:t>
      </w:r>
    </w:p>
    <w:p>
      <w:r>
        <w:t>1. 一个 `TMEM` handle</w:t>
      </w:r>
    </w:p>
    <w:p>
      <w:r>
        <w:t>2. 一个 `window_id`</w:t>
      </w:r>
    </w:p>
    <w:p>
      <w:r>
        <w:t>3. 一个 `TmaDescriptor`</w:t>
      </w:r>
    </w:p>
    <w:p>
      <w:r>
        <w:t>#### 允许 issue</w:t>
      </w:r>
    </w:p>
    <w:p>
      <w:r>
        <w:t>1. descriptor 可读</w:t>
      </w:r>
    </w:p>
    <w:p>
      <w:r>
        <w:t>2. handle 有效</w:t>
      </w:r>
    </w:p>
    <w:p>
      <w:r>
        <w:t>3. 目标 window 已绑定或可按 descriptor 绑定</w:t>
      </w:r>
    </w:p>
    <w:p>
      <w:r>
        <w:t>#### issue 当拍</w:t>
      </w:r>
    </w:p>
    <w:p>
      <w:r>
        <w:t>1. 创建 `AsyncTensorOp(TmaLoad)`</w:t>
      </w:r>
    </w:p>
    <w:p>
      <w:r>
        <w:t>2. 将 `payload_ready=false`</w:t>
      </w:r>
    </w:p>
    <w:p>
      <w:r>
        <w:t>3. 若有 metadata，则 `meta_ready=false`</w:t>
      </w:r>
    </w:p>
    <w:p>
      <w:r>
        <w:t>4. 记录 `window_id / desc_id / issue_cycle / first_service_cycle`</w:t>
      </w:r>
    </w:p>
    <w:p>
      <w:r>
        <w:t>#### 下一拍进入什么阶段</w:t>
      </w:r>
    </w:p>
    <w:p>
      <w:r>
        <w:t>1. issue 当拍只建立 async op</w:t>
      </w:r>
    </w:p>
    <w:p>
      <w:r>
        <w:t>2. 最早下一全局拍，在 `advance_async_tensor_engine()` 中进入 `LaunchDelay` 或直接进入 packet 传输</w:t>
      </w:r>
    </w:p>
    <w:p>
      <w:r>
        <w:t>#### in-flight 推进</w:t>
      </w:r>
    </w:p>
    <w:p>
      <w:r>
        <w:t>1. 若 `remaining_launch_cycles &gt; 0`，先逐拍消耗启动延迟</w:t>
      </w:r>
    </w:p>
    <w:p>
      <w:r>
        <w:t>2. 启动延迟结束后，按 payload packet 逐拍通过 TMEM write ingress</w:t>
      </w:r>
    </w:p>
    <w:p>
      <w:r>
        <w:t>3. 若有 metadata，再按 meta packet 逐拍通过 TMEM write ingress</w:t>
      </w:r>
    </w:p>
    <w:p>
      <w:r>
        <w:t>4. 每个 packet 还必须通过相关 bank 的 `1W` 预算</w:t>
      </w:r>
    </w:p>
    <w:p>
      <w:r>
        <w:t>#### complete</w:t>
      </w:r>
    </w:p>
    <w:p>
      <w:r>
        <w:t>1. payload packet 全部写入目标 window</w:t>
      </w:r>
    </w:p>
    <w:p>
      <w:r>
        <w:t>2. metadata packet 全部写入 meta shadow window</w:t>
      </w:r>
    </w:p>
    <w:p>
      <w:r>
        <w:t>3. 若有附加流程，也必须全部结束</w:t>
      </w:r>
    </w:p>
    <w:p>
      <w:r>
        <w:t>#### visible / consumable</w:t>
      </w:r>
    </w:p>
    <w:p>
      <w:r>
        <w:t>1. complete 当拍重新置 `payload_ready=true`</w:t>
      </w:r>
    </w:p>
    <w:p>
      <w:r>
        <w:t>2. 若有 metadata，当拍重新置 `meta_ready=true`</w:t>
      </w:r>
    </w:p>
    <w:p>
      <w:r>
        <w:t>3. complete 当拍 `layout_epoch++`</w:t>
      </w:r>
    </w:p>
    <w:p>
      <w:r>
        <w:t>4. 这些变化对同拍后续 `execute()/issue()/schedule()` 可见</w:t>
      </w:r>
    </w:p>
    <w:p>
      <w:r>
        <w:t>#### 实现映射</w:t>
      </w:r>
    </w:p>
    <w:p>
      <w:r>
        <w:t>1. issue: [core.cpp](/mnt/d/wode_code_trunk/vortex/sim/simx/core.cpp) 的 `tma_load()`</w:t>
      </w:r>
    </w:p>
    <w:p>
      <w:r>
        <w:t>2. 推进: `advance_one_async_tensor_transaction()`</w:t>
      </w:r>
    </w:p>
    <w:p>
      <w:r>
        <w:t>3. 启动延迟字段: `remaining_launch_cycles`</w:t>
      </w:r>
    </w:p>
    <w:p>
      <w:pPr>
        <w:pStyle w:val="Heading3"/>
      </w:pPr>
      <w:r>
        <w:t>9.5 TMA_STORE</w:t>
      </w:r>
    </w:p>
    <w:p>
      <w:r>
        <w:t>#### 操作对象</w:t>
      </w:r>
    </w:p>
    <w:p>
      <w:r>
        <w:t>1. 一个 `TMEM` handle/window</w:t>
      </w:r>
    </w:p>
    <w:p>
      <w:r>
        <w:t>2. 一个 `TmaDescriptor`</w:t>
      </w:r>
    </w:p>
    <w:p>
      <w:r>
        <w:t>#### 允许 issue</w:t>
      </w:r>
    </w:p>
    <w:p>
      <w:r>
        <w:t>1. descriptor 可读</w:t>
      </w:r>
    </w:p>
    <w:p>
      <w:r>
        <w:t>2. handle/window 有效</w:t>
      </w:r>
    </w:p>
    <w:p>
      <w:r>
        <w:t>3. 源 window 当前可读</w:t>
      </w:r>
    </w:p>
    <w:p>
      <w:r>
        <w:t>#### issue 当拍</w:t>
      </w:r>
    </w:p>
    <w:p>
      <w:r>
        <w:t>1. 创建 `AsyncTensorOp(TmaStore)`</w:t>
      </w:r>
    </w:p>
    <w:p>
      <w:r>
        <w:t>2. 当前实现会把对应 `payload_ready` 或 `meta_ready` 拉低，表示该 window 正处于导出过程中</w:t>
      </w:r>
    </w:p>
    <w:p>
      <w:r>
        <w:t>#### 下一拍与 in-flight</w:t>
      </w:r>
    </w:p>
    <w:p>
      <w:r>
        <w:t>1. 先消耗 `remaining_launch_cycles`</w:t>
      </w:r>
    </w:p>
    <w:p>
      <w:r>
        <w:t>2. 再按 shaped window 的 packet 语义逐 packet 读取 `TMEM`</w:t>
      </w:r>
    </w:p>
    <w:p>
      <w:r>
        <w:t>3. 每拍最多通过 `1 read egress packet`</w:t>
      </w:r>
    </w:p>
    <w:p>
      <w:r>
        <w:t>#### complete</w:t>
      </w:r>
    </w:p>
    <w:p>
      <w:r>
        <w:t>1. 所有 packet 均已读出并写回外部内存</w:t>
      </w:r>
    </w:p>
    <w:p>
      <w:r>
        <w:t>#### visible</w:t>
      </w:r>
    </w:p>
    <w:p>
      <w:r>
        <w:t>1. complete 当拍进入 waiter / barrier 完成判定</w:t>
      </w:r>
    </w:p>
    <w:p>
      <w:pPr>
        <w:pStyle w:val="Heading3"/>
      </w:pPr>
      <w:r>
        <w:t>9.6 TMEM_SHIFT</w:t>
      </w:r>
    </w:p>
    <w:p>
      <w:r>
        <w:t>#### 操作对象</w:t>
      </w:r>
    </w:p>
    <w:p>
      <w:r>
        <w:t>1. 一个 `TMEM` handle</w:t>
      </w:r>
    </w:p>
    <w:p>
      <w:r>
        <w:t>2. 指定 `window_id`</w:t>
      </w:r>
    </w:p>
    <w:p>
      <w:r>
        <w:t>3. 可选 top-row refill descriptor</w:t>
      </w:r>
    </w:p>
    <w:p>
      <w:r>
        <w:t>#### 对外语义</w:t>
      </w:r>
    </w:p>
    <w:p>
      <w:r>
        <w:t>对外冻结语义为:</w:t>
      </w:r>
    </w:p>
    <w:p>
      <w:r>
        <w:t>1. 针对指定 `window_id`</w:t>
      </w:r>
    </w:p>
    <w:p>
      <w:r>
        <w:t>2. 按**数学矩阵视图**</w:t>
      </w:r>
    </w:p>
    <w:p>
      <w:r>
        <w:t>3. 将所有数学行整体下移 1 行</w:t>
      </w:r>
    </w:p>
    <w:p>
      <w:r>
        <w:t>4. 顶部数学行可选择清零或由 refill descriptor 回填</w:t>
      </w:r>
    </w:p>
    <w:p>
      <w:r>
        <w:t>这不是“logical line 下移 1 行”的对外 contract。</w:t>
      </w:r>
    </w:p>
    <w:p>
      <w:r>
        <w:t>#### 允许 issue</w:t>
      </w:r>
    </w:p>
    <w:p>
      <w:r>
        <w:t>1. handle/window 有效</w:t>
      </w:r>
    </w:p>
    <w:p>
      <w:r>
        <w:t>2. 源 window 当前可读</w:t>
      </w:r>
    </w:p>
    <w:p>
      <w:r>
        <w:t>#### issue 当拍</w:t>
      </w:r>
    </w:p>
    <w:p>
      <w:r>
        <w:t>1. 创建 `AsyncTensorOp(TmemShift)`</w:t>
      </w:r>
    </w:p>
    <w:p>
      <w:r>
        <w:t>2. `payload_ready=false`</w:t>
      </w:r>
    </w:p>
    <w:p>
      <w:r>
        <w:t>3. 若有 refill，记录 `refill_descriptor_id`</w:t>
      </w:r>
    </w:p>
    <w:p>
      <w:r>
        <w:t>#### 下一拍与 in-flight</w:t>
      </w:r>
    </w:p>
    <w:p>
      <w:r>
        <w:t>1. 若无 refill，进入纯 shift packet 阶段</w:t>
      </w:r>
    </w:p>
    <w:p>
      <w:r>
        <w:t>2. 若有 refill，先进入 `LaunchDelay`，然后再进入 top-row 回填 packet 阶段</w:t>
      </w:r>
    </w:p>
    <w:p>
      <w:r>
        <w:t>3. shift 本体需要占用 `TMEM` 读写资源</w:t>
      </w:r>
    </w:p>
    <w:p>
      <w:r>
        <w:t>4. refill top row 仍通过 `TMEM write ingress`</w:t>
      </w:r>
    </w:p>
    <w:p>
      <w:r>
        <w:t>#### complete</w:t>
      </w:r>
    </w:p>
    <w:p>
      <w:r>
        <w:t>1. 全部数学行 shift 完成</w:t>
      </w:r>
    </w:p>
    <w:p>
      <w:r>
        <w:t>2. 若有 refill，顶部数学行所有回填 packet 都已写完</w:t>
      </w:r>
    </w:p>
    <w:p>
      <w:r>
        <w:t>#### visible / consumable</w:t>
      </w:r>
    </w:p>
    <w:p>
      <w:r>
        <w:t>1. complete 当拍 `payload_ready=true`</w:t>
      </w:r>
    </w:p>
    <w:p>
      <w:r>
        <w:t>2. complete 当拍 `layout_epoch++`</w:t>
      </w:r>
    </w:p>
    <w:p>
      <w:r>
        <w:t>3. 同拍后续 `execute()/issue()/schedule()` 可见</w:t>
      </w:r>
    </w:p>
    <w:p>
      <w:pPr>
        <w:pStyle w:val="Heading3"/>
      </w:pPr>
      <w:r>
        <w:t>9.7 MMA_LOAD</w:t>
      </w:r>
    </w:p>
    <w:p>
      <w:r>
        <w:t>#### 操作对象</w:t>
      </w:r>
    </w:p>
    <w:p>
      <w:r>
        <w:t>1. 一个 `TMEM handle`</w:t>
      </w:r>
    </w:p>
    <w:p>
      <w:r>
        <w:t>2. 一个 `window_id`</w:t>
      </w:r>
    </w:p>
    <w:p>
      <w:r>
        <w:t>3. 一个数学 `tile_id`</w:t>
      </w:r>
    </w:p>
    <w:p>
      <w:r>
        <w:t>4. 一组 `A slot / B slot / C slot` 中的某一个</w:t>
      </w:r>
    </w:p>
    <w:p>
      <w:r>
        <w:t>#### 对外控制信息</w:t>
      </w:r>
    </w:p>
    <w:p>
      <w:r>
        <w:t>当前显式携带:</w:t>
      </w:r>
    </w:p>
    <w:p>
      <w:r>
        <w:t>1. `target`</w:t>
      </w:r>
    </w:p>
    <w:p>
      <w:r>
        <w:t>2. `window_id`</w:t>
      </w:r>
    </w:p>
    <w:p>
      <w:r>
        <w:t>3. `tile_id`</w:t>
      </w:r>
    </w:p>
    <w:p>
      <w:r>
        <w:t>4. `slot_id`</w:t>
      </w:r>
    </w:p>
    <w:p>
      <w:r>
        <w:t>`packet_id` 不对外暴露，只在内部 `MemUop` 中推进。</w:t>
      </w:r>
    </w:p>
    <w:p>
      <w:r>
        <w:t>#### 允许 issue</w:t>
      </w:r>
    </w:p>
    <w:p>
      <w:r>
        <w:t>1. handle 有效</w:t>
      </w:r>
    </w:p>
    <w:p>
      <w:r>
        <w:t>2. 对应 window 有效</w:t>
      </w:r>
    </w:p>
    <w:p>
      <w:r>
        <w:t>3. `payload_ready/meta_ready` 满足要求</w:t>
      </w:r>
    </w:p>
    <w:p>
      <w:r>
        <w:t>4. 对应 target 的 slot 可绑定或可复用</w:t>
      </w:r>
    </w:p>
    <w:p>
      <w:r>
        <w:t>细化条件:</w:t>
      </w:r>
    </w:p>
    <w:p>
      <w:r>
        <w:t>1. `MMA_LOAD(A dense)` 要求 `payload_ready`</w:t>
      </w:r>
    </w:p>
    <w:p>
      <w:r>
        <w:t>2. `MMA_LOAD(A sparse)` 要求 `payload_ready &amp;&amp; meta_ready`</w:t>
      </w:r>
    </w:p>
    <w:p>
      <w:r>
        <w:t>3. `MMA_LOAD(B)` 要求 `payload_ready`</w:t>
      </w:r>
    </w:p>
    <w:p>
      <w:r>
        <w:t>4. `MMA_LOAD(C)` 要求 `payload_ready`</w:t>
      </w:r>
    </w:p>
    <w:p>
      <w:r>
        <w:t>#### issue 当拍</w:t>
      </w:r>
    </w:p>
    <w:p>
      <w:r>
        <w:t>1. 对应 target 建立一个 `MemUop::FillA/FillB/FillC`</w:t>
      </w:r>
    </w:p>
    <w:p>
      <w:r>
        <w:t>2. 对应 slot 的 `*_pending=true`</w:t>
      </w:r>
    </w:p>
    <w:p>
      <w:r>
        <w:t>3. 若需要重绑定 slot，则先清理该 slot 对应的本地存储窗口</w:t>
      </w:r>
    </w:p>
    <w:p>
      <w:r>
        <w:t>#### 下一拍与 in-flight</w:t>
      </w:r>
    </w:p>
    <w:p>
      <w:r>
        <w:t>1. 因为 `TensorUnit::tick()` 在平台级先于 `Core::tick()`，所以 issue 当拍并不会立刻被 `advance_tensor_memory_pipeline()` 处理。</w:t>
      </w:r>
    </w:p>
    <w:p>
      <w:r>
        <w:t>2. 最早下一全局拍，该 `MemUop` 才会出现在 `advance_tensor_memory_pipeline()` 中。</w:t>
      </w:r>
    </w:p>
    <w:p>
      <w:r>
        <w:t>3. 之后按以下顺序推进:</w:t>
      </w:r>
    </w:p>
    <w:p>
      <w:r>
        <w:t>- `TMEM packet fetch`</w:t>
      </w:r>
    </w:p>
    <w:p>
      <w:r>
        <w:t>- packet 进入 staged buffer</w:t>
      </w:r>
    </w:p>
    <w:p>
      <w:r>
        <w:t>- 满足条件后执行本地 line/subtile/packet 写入</w:t>
      </w:r>
    </w:p>
    <w:p>
      <w:r>
        <w:t>#### complete</w:t>
      </w:r>
    </w:p>
    <w:p>
      <w:r>
        <w:t>1. 当前 target 的所有 packet 都已从 `TMEM` 取到</w:t>
      </w:r>
    </w:p>
    <w:p>
      <w:r>
        <w:t>2. 当前 target 的所有本地写入动作都已完成</w:t>
      </w:r>
    </w:p>
    <w:p>
      <w:r>
        <w:t>3. 若 `target=A sparse`，还必须包括 meta packet 写入完成</w:t>
      </w:r>
    </w:p>
    <w:p>
      <w:r>
        <w:t>#### visible / consumable</w:t>
      </w:r>
    </w:p>
    <w:p>
      <w:r>
        <w:t>1. `MMA_LOAD(A/B/C)` complete 之后，对应 `a_ready/b_ready/c_ready` 置位</w:t>
      </w:r>
    </w:p>
    <w:p>
      <w:r>
        <w:t>2. 只有聚合 ready 置位后，该 slot 才能被 `WMMA` 或 `MMA_STORE` 消费</w:t>
      </w:r>
    </w:p>
    <w:p>
      <w:r>
        <w:t>#### 实现映射</w:t>
      </w:r>
    </w:p>
    <w:p>
      <w:r>
        <w:t>1. issue: [execute.cpp](/mnt/d/wode_code_trunk/vortex/sim/simx/execute.cpp) -&gt; [tensor_unit.cpp](/mnt/d/wode_code_trunk/vortex/sim/simx/tensor_unit.cpp) `enqueue_async_mma_load()`</w:t>
      </w:r>
    </w:p>
    <w:p>
      <w:r>
        <w:t>2. 状态推进: `advance_tensor_memory_pipeline()`</w:t>
      </w:r>
    </w:p>
    <w:p>
      <w:pPr>
        <w:pStyle w:val="Heading3"/>
      </w:pPr>
      <w:r>
        <w:t>9.8 WMMA</w:t>
      </w:r>
    </w:p>
    <w:p>
      <w:r>
        <w:t>#### 操作对象</w:t>
      </w:r>
    </w:p>
    <w:p>
      <w:r>
        <w:t>1. 一个 `A slot`</w:t>
      </w:r>
    </w:p>
    <w:p>
      <w:r>
        <w:t>2. 一个 `B slot`</w:t>
      </w:r>
    </w:p>
    <w:p>
      <w:r>
        <w:t>3. 一个 `C slot`</w:t>
      </w:r>
    </w:p>
    <w:p>
      <w:r>
        <w:t>4. 一个宏级 `WMMA job`</w:t>
      </w:r>
    </w:p>
    <w:p>
      <w:r>
        <w:t>#### 允许 issue</w:t>
      </w:r>
    </w:p>
    <w:p>
      <w:r>
        <w:t>1. `A/B/C slot` 已 valid</w:t>
      </w:r>
    </w:p>
    <w:p>
      <w:r>
        <w:t>2. `a_ready &amp;&amp; b_ready &amp;&amp; c_ready`</w:t>
      </w:r>
    </w:p>
    <w:p>
      <w:r>
        <w:t>3. `a_slot.wmma_pending == false`</w:t>
      </w:r>
    </w:p>
    <w:p>
      <w:r>
        <w:t>4. `b_slot.wmma_pending == false`</w:t>
      </w:r>
    </w:p>
    <w:p>
      <w:r>
        <w:t>5. `c_slot.store_pending == false`</w:t>
      </w:r>
    </w:p>
    <w:p>
      <w:r>
        <w:t>#### issue 当拍</w:t>
      </w:r>
    </w:p>
    <w:p>
      <w:r>
        <w:t>1. 创建一个宏级 `WMMA job`</w:t>
      </w:r>
    </w:p>
    <w:p>
      <w:r>
        <w:t>2. 将其压入 `pending_wmma_jobs_`</w:t>
      </w:r>
    </w:p>
    <w:p>
      <w:r>
        <w:t>3. `pending_wmma_uops_[async_id] = 8`</w:t>
      </w:r>
    </w:p>
    <w:p>
      <w:r>
        <w:t>4. `a_slot.wmma_pending = true`</w:t>
      </w:r>
    </w:p>
    <w:p>
      <w:r>
        <w:t>5. `b_slot.wmma_pending = true`</w:t>
      </w:r>
    </w:p>
    <w:p>
      <w:r>
        <w:t>6. `c_slot.c_wmma_inflight++`</w:t>
      </w:r>
    </w:p>
    <w:p>
      <w:r>
        <w:t>7. `c_slot.cmem_final_valid = false`</w:t>
      </w:r>
    </w:p>
    <w:p>
      <w:r>
        <w:t>8. `c_slot.c_dirty = true`</w:t>
      </w:r>
    </w:p>
    <w:p>
      <w:r>
        <w:t>#### 下一拍与 in-flight</w:t>
      </w:r>
    </w:p>
    <w:p>
      <w:r>
        <w:t>1. 因为 `TensorUnit::tick()` 先于 issue 当拍的 `Core::tick()`，新 job 最早下一全局拍才会被 `issue_wmma_primitives()` 看到。</w:t>
      </w:r>
    </w:p>
    <w:p>
      <w:r>
        <w:t>2. 之后若 `active_wmma_job_` 为空且 `tensorcore_.ready(true)`，队首 pending job 会变成 active job。</w:t>
      </w:r>
    </w:p>
    <w:p>
      <w:r>
        <w:t>3. active job 每拍最多发 1 条 primitive。</w:t>
      </w:r>
    </w:p>
    <w:p>
      <w:r>
        <w:t>4. 发射顺序固定为 `uop0..uop7`。</w:t>
      </w:r>
    </w:p>
    <w:p>
      <w:r>
        <w:t>#### retire</w:t>
      </w:r>
    </w:p>
    <w:p>
      <w:r>
        <w:t>1. primitive 只在 `advance_tensorcore_pipeline()` 尾部 retire</w:t>
      </w:r>
    </w:p>
    <w:p>
      <w:r>
        <w:t>2. retire 时直接累加到 `CMem(fp22)`，不经过独立 accumulator</w:t>
      </w:r>
    </w:p>
    <w:p>
      <w:r>
        <w:t>#### complete</w:t>
      </w:r>
    </w:p>
    <w:p>
      <w:r>
        <w:t>只有以下条件全部满足，宏 `WMMA` 才 complete:</w:t>
      </w:r>
    </w:p>
    <w:p>
      <w:r>
        <w:t>1. 8 条 primitive 全部发射</w:t>
      </w:r>
    </w:p>
    <w:p>
      <w:r>
        <w:t>2. 8 条 primitive 全部 retire</w:t>
      </w:r>
    </w:p>
    <w:p>
      <w:r>
        <w:t>3. `pending_wmma_uops_[async_id] == 0`</w:t>
      </w:r>
    </w:p>
    <w:p>
      <w:r>
        <w:t>#### visible / consumable</w:t>
      </w:r>
    </w:p>
    <w:p>
      <w:r>
        <w:t>1. 最后一个 primitive retire 当拍:</w:t>
      </w:r>
    </w:p>
    <w:p>
      <w:r>
        <w:t>- `c_wmma_inflight--`</w:t>
      </w:r>
    </w:p>
    <w:p>
      <w:r>
        <w:t>- `c_dirty=true`</w:t>
      </w:r>
    </w:p>
    <w:p>
      <w:r>
        <w:t>- `cmem_final_valid=true`</w:t>
      </w:r>
    </w:p>
    <w:p>
      <w:r>
        <w:t>- `async_tensor_complete(async_id)`</w:t>
      </w:r>
    </w:p>
    <w:p>
      <w:r>
        <w:t>2. 但这些变化发生在 `TensorUnit::tick()` 尾部，因此要到下一全局拍才会影响新的 `MMA_STORE issue`</w:t>
      </w:r>
    </w:p>
    <w:p>
      <w:pPr>
        <w:pStyle w:val="Heading3"/>
      </w:pPr>
      <w:r>
        <w:t>9.9 MMA_STORE</w:t>
      </w:r>
    </w:p>
    <w:p>
      <w:r>
        <w:t>#### 操作对象</w:t>
      </w:r>
    </w:p>
    <w:p>
      <w:r>
        <w:t>1. 一个 `C slot`</w:t>
      </w:r>
    </w:p>
    <w:p>
      <w:r>
        <w:t>2. 一个 `tile_id`</w:t>
      </w:r>
    </w:p>
    <w:p>
      <w:r>
        <w:t>3. 一个目标 `window`</w:t>
      </w:r>
    </w:p>
    <w:p>
      <w:r>
        <w:t>#### 允许 issue</w:t>
      </w:r>
    </w:p>
    <w:p>
      <w:r>
        <w:t>1. `target=C`</w:t>
      </w:r>
    </w:p>
    <w:p>
      <w:r>
        <w:t>2. `c_slot.cmem_final_valid == true`</w:t>
      </w:r>
    </w:p>
    <w:p>
      <w:r>
        <w:t>3. `c_slot.c_wmma_inflight == 0`</w:t>
      </w:r>
    </w:p>
    <w:p>
      <w:r>
        <w:t>4. `c_slot.store_pending == false`</w:t>
      </w:r>
    </w:p>
    <w:p>
      <w:r>
        <w:t>#### issue 当拍</w:t>
      </w:r>
    </w:p>
    <w:p>
      <w:r>
        <w:t>1. enqueue 一个 `MemUop::StoreC`</w:t>
      </w:r>
    </w:p>
    <w:p>
      <w:r>
        <w:t>2. `store_pending = true`</w:t>
      </w:r>
    </w:p>
    <w:p>
      <w:r>
        <w:t>#### 下一拍与 in-flight</w:t>
      </w:r>
    </w:p>
    <w:p>
      <w:r>
        <w:t>1. issue 当拍之后，最早下一全局拍才开始 `CMem subtile read`</w:t>
      </w:r>
    </w:p>
    <w:p>
      <w:r>
        <w:t>2. 读到一个 subtile 后，立即生成该 subtile 对应的 staged store packet</w:t>
      </w:r>
    </w:p>
    <w:p>
      <w:r>
        <w:t>3. staged packet 逐个写回目标 window</w:t>
      </w:r>
    </w:p>
    <w:p>
      <w:r>
        <w:t>#### complete</w:t>
      </w:r>
    </w:p>
    <w:p>
      <w:r>
        <w:t>1. 当前 tile 的所有 store packet 已完成写回</w:t>
      </w:r>
    </w:p>
    <w:p>
      <w:r>
        <w:t>2. `store_pending=false`</w:t>
      </w:r>
    </w:p>
    <w:p>
      <w:r>
        <w:t>3. 若该 slot 已无其他 dirty 数据，则后续可复用</w:t>
      </w:r>
    </w:p>
    <w:p>
      <w:r>
        <w:t>#### visible / consumable</w:t>
      </w:r>
    </w:p>
    <w:p>
      <w:r>
        <w:t>1. `MMA_STORE` complete 之后，TMEM 中该 tile 的 packet 才允许被后续 `TMA_STORE` 或其他消费者读取</w:t>
      </w:r>
    </w:p>
    <w:p>
      <w:r>
        <w:t>2. 同一拍的 `MMA_STORE complete` 对更早执行的本拍 `advance_tensor_memory_pipeline()` 不可见</w:t>
      </w:r>
    </w:p>
    <w:p>
      <w:pPr>
        <w:pStyle w:val="Heading3"/>
      </w:pPr>
      <w:r>
        <w:t>9.10 TC_COMMIT</w:t>
      </w:r>
    </w:p>
    <w:p>
      <w:r>
        <w:t>#### 语义</w:t>
      </w:r>
    </w:p>
    <w:p>
      <w:r>
        <w:t>1. 把当前 warp 尚未 completed、尚未 committed 的 async tensor op 绑定到指定 barrier</w:t>
      </w:r>
    </w:p>
    <w:p>
      <w:r>
        <w:t>2. `pending_tx += committed_count`</w:t>
      </w:r>
    </w:p>
    <w:p>
      <w:r>
        <w:t>#### complete / visible</w:t>
      </w:r>
    </w:p>
    <w:p>
      <w:r>
        <w:t>1. issue 即 complete</w:t>
      </w:r>
    </w:p>
    <w:p>
      <w:r>
        <w:t>2. barrier 的 `pending_tx` 同拍可见</w:t>
      </w:r>
    </w:p>
    <w:p>
      <w:pPr>
        <w:pStyle w:val="Heading3"/>
      </w:pPr>
      <w:r>
        <w:t>9.11 TC_FENCE</w:t>
      </w:r>
    </w:p>
    <w:p>
      <w:r>
        <w:t>#### BEFORE</w:t>
      </w:r>
    </w:p>
    <w:p>
      <w:r>
        <w:t>1. 当前实现中 `TC_FENCE.BEFORE` 立即返回成功</w:t>
      </w:r>
    </w:p>
    <w:p>
      <w:r>
        <w:t>2. 原因是 in-order warp issue 已经保证 fence 前后的相对顺序</w:t>
      </w:r>
    </w:p>
    <w:p>
      <w:r>
        <w:t>#### AFTER</w:t>
      </w:r>
    </w:p>
    <w:p>
      <w:r>
        <w:t>1. 若当前 warpgroup 没有 pending committed async op，则立即成功</w:t>
      </w:r>
    </w:p>
    <w:p>
      <w:r>
        <w:t>2. 否则把整个 warpgroup 标记为 fence waiter</w:t>
      </w:r>
    </w:p>
    <w:p>
      <w:r>
        <w:t>3. 当 `try_resume_fence_waiters()` 发现条件满足时再统一恢复</w:t>
      </w:r>
    </w:p>
    <w:p>
      <w:pPr>
        <w:pStyle w:val="Heading3"/>
      </w:pPr>
      <w:r>
        <w:t>9.12 TC_WAIT</w:t>
      </w:r>
    </w:p>
    <w:p>
      <w:r>
        <w:t>当前 `TC_WAIT` 只等待本 warpgroup 上以下 async op:</w:t>
      </w:r>
    </w:p>
    <w:p>
      <w:r>
        <w:t>1. `MmaLoad`</w:t>
      </w:r>
    </w:p>
    <w:p>
      <w:r>
        <w:t>2. `MmaStore`</w:t>
      </w:r>
    </w:p>
    <w:p>
      <w:r>
        <w:t>3. `Wmma`</w:t>
      </w:r>
    </w:p>
    <w:p>
      <w:r>
        <w:t>它**不等待** `TMA_LOAD / TMA_STORE / TMEM_SHIFT`。这些操作应通过 `TMA_WAIT` 或 `TC_COMMIT + mbarrier` 等待。</w:t>
      </w:r>
    </w:p>
    <w:p>
      <w:pPr>
        <w:pStyle w:val="Heading3"/>
      </w:pPr>
      <w:r>
        <w:t>9.13 TMA_WAIT</w:t>
      </w:r>
    </w:p>
    <w:p>
      <w:r>
        <w:t>1. `TMA_WAIT(async_id)` 等待指定 async tensor op 完成</w:t>
      </w:r>
    </w:p>
    <w:p>
      <w:r>
        <w:t>2. 若该 async op 已完成，则立即成功</w:t>
      </w:r>
    </w:p>
    <w:p>
      <w:r>
        <w:t>3. 若未完成，则当前 warpgroup 挂到 `async_tensor_waiters_[async_id]`</w:t>
      </w:r>
    </w:p>
    <w:p>
      <w:r>
        <w:t>4. 完成后由 `resume_async_waiters(async_id)` 恢复</w:t>
      </w:r>
    </w:p>
    <w:p>
      <w:pPr>
        <w:pStyle w:val="Heading3"/>
      </w:pPr>
      <w:r>
        <w:t>9.14 MBAR_INIT / MBAR_ARRIVE / MBAR_WAIT</w:t>
      </w:r>
    </w:p>
    <w:p>
      <w:r>
        <w:t>barrier phase 完成条件冻结为:</w:t>
      </w:r>
    </w:p>
    <w:p>
      <w:r>
        <w:t>1. `pending_arrivals == 0`</w:t>
      </w:r>
    </w:p>
    <w:p>
      <w:r>
        <w:t>2. `pending_tx == 0`</w:t>
      </w:r>
    </w:p>
    <w:p>
      <w:r>
        <w:t>`MBAR_WAIT` 语义:</w:t>
      </w:r>
    </w:p>
    <w:p>
      <w:r>
        <w:t>1. 若当前 phase 已完成，则立即通过</w:t>
      </w:r>
    </w:p>
    <w:p>
      <w:r>
        <w:t>2. 否则当前 warpgroup 挂到 `waiters_bitmap`</w:t>
      </w:r>
    </w:p>
    <w:p>
      <w:r>
        <w:t>3. phase 完成后通过 `try_complete_mbarrier()` 统一恢复</w:t>
      </w:r>
    </w:p>
    <w:p>
      <w:pPr>
        <w:pStyle w:val="Heading2"/>
      </w:pPr>
      <w:r>
        <w:t>10. 最短完成周期表</w:t>
      </w:r>
    </w:p>
    <w:p>
      <w:r>
        <w:t>以下“最短完成周期”全部指**无资源冲突、无 bank 冲突、队列中没有更早事务、descriptor/window 已就绪**时的理论下界。</w:t>
      </w:r>
    </w:p>
    <w:p>
      <w:pPr>
        <w:pStyle w:val="Heading3"/>
      </w:pPr>
      <w:r>
        <w:t>10.1 TMA 类</w:t>
      </w:r>
    </w:p>
    <w:tbl>
      <w:tblPr>
        <w:tblW w:w="0" w:type="auto"/>
      </w:tblPr>
      <w:tr>
        <w:tc>
          <w:p>
            <w:r>
              <w:t>指令</w:t>
            </w:r>
          </w:p>
        </w:tc>
        <w:tc>
          <w:p>
            <w:r>
              <w:t>公式</w:t>
            </w:r>
          </w:p>
        </w:tc>
        <w:tc>
          <w:p>
            <w:r>
              <w:t>说明</w:t>
            </w:r>
          </w:p>
        </w:tc>
      </w:tr>
      <w:tr>
        <w:tc>
          <w:p>
            <w:r>
              <w:t>`TMA_LOAD`</w:t>
            </w:r>
          </w:p>
        </w:tc>
        <w:tc>
          <w:p>
            <w:r>
              <w:t>`L + P + M`</w:t>
            </w:r>
          </w:p>
        </w:tc>
        <w:tc>
          <w:p>
            <w:r>
              <w:t>`L=launch latency`, `P=payload packets`, `M=meta packets`</w:t>
            </w:r>
          </w:p>
        </w:tc>
      </w:tr>
      <w:tr>
        <w:tc>
          <w:p>
            <w:r>
              <w:t>`TMA_STORE`</w:t>
            </w:r>
          </w:p>
        </w:tc>
        <w:tc>
          <w:p>
            <w:r>
              <w:t>`L + P`</w:t>
            </w:r>
          </w:p>
        </w:tc>
        <w:tc>
          <w:p>
            <w:r>
              <w:t>`L=launch latency`, `P=payload packets`</w:t>
            </w:r>
          </w:p>
        </w:tc>
      </w:tr>
      <w:tr>
        <w:tc>
          <w:p>
            <w:r>
              <w:t>`TMEM_SHIFT(no refill)`</w:t>
            </w:r>
          </w:p>
        </w:tc>
        <w:tc>
          <w:p>
            <w:r>
              <w:t>`S`</w:t>
            </w:r>
          </w:p>
        </w:tc>
        <w:tc>
          <w:p>
            <w:r>
              <w:t>`S=shift window packet count`</w:t>
            </w:r>
          </w:p>
        </w:tc>
      </w:tr>
      <w:tr>
        <w:tc>
          <w:p>
            <w:r>
              <w:t>`TMEM_SHIFT(with refill)`</w:t>
            </w:r>
          </w:p>
        </w:tc>
        <w:tc>
          <w:p>
            <w:r>
              <w:t>`L + S + R`</w:t>
            </w:r>
          </w:p>
        </w:tc>
        <w:tc>
          <w:p>
            <w:r>
              <w:t>`L=refill launch latency`, `R=refill packets`</w:t>
            </w:r>
          </w:p>
        </w:tc>
      </w:tr>
    </w:tbl>
    <w:p>
      <w:pPr>
        <w:pStyle w:val="Heading3"/>
      </w:pPr>
      <w:r>
        <w:t>10.2 MMA_LOAD</w:t>
      </w:r>
    </w:p>
    <w:tbl>
      <w:tblPr>
        <w:tblW w:w="0" w:type="auto"/>
      </w:tblPr>
      <w:tr>
        <w:tc>
          <w:p>
            <w:r>
              <w:t>target</w:t>
            </w:r>
          </w:p>
        </w:tc>
        <w:tc>
          <w:p>
            <w:r>
              <w:t>格式</w:t>
            </w:r>
          </w:p>
        </w:tc>
        <w:tc>
          <w:p>
            <w:r>
              <w:t>packet 数</w:t>
            </w:r>
          </w:p>
        </w:tc>
        <w:tc>
          <w:p>
            <w:r>
              <w:t>本地目标</w:t>
            </w:r>
          </w:p>
        </w:tc>
        <w:tc>
          <w:p>
            <w:r>
              <w:t>最短完成周期</w:t>
            </w:r>
          </w:p>
        </w:tc>
      </w:tr>
      <w:tr>
        <w:tc>
          <w:p>
            <w:r>
              <w:t>`A/B`</w:t>
            </w:r>
          </w:p>
        </w:tc>
        <w:tc>
          <w:p>
            <w:r>
              <w:t>`fp8`</w:t>
            </w:r>
          </w:p>
        </w:tc>
        <w:tc>
          <w:p>
            <w:r>
              <w:t>4</w:t>
            </w:r>
          </w:p>
        </w:tc>
        <w:tc>
          <w:p>
            <w:r>
              <w:t>4 lines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`A/B`</w:t>
            </w:r>
          </w:p>
        </w:tc>
        <w:tc>
          <w:p>
            <w:r>
              <w:t>`fp16`</w:t>
            </w:r>
          </w:p>
        </w:tc>
        <w:tc>
          <w:p>
            <w:r>
              <w:t>8</w:t>
            </w:r>
          </w:p>
        </w:tc>
        <w:tc>
          <w:p>
            <w:r>
              <w:t>4 lines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`A sparse`</w:t>
            </w:r>
          </w:p>
        </w:tc>
        <w:tc>
          <w:p>
            <w:r>
              <w:t>`fp8`</w:t>
            </w:r>
          </w:p>
        </w:tc>
        <w:tc>
          <w:p>
            <w:r>
              <w:t>4 + 1 meta</w:t>
            </w:r>
          </w:p>
        </w:tc>
        <w:tc>
          <w:p>
            <w:r>
              <w:t>4 lines + 1 meta packet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`A sparse`</w:t>
            </w:r>
          </w:p>
        </w:tc>
        <w:tc>
          <w:p>
            <w:r>
              <w:t>`fp16`</w:t>
            </w:r>
          </w:p>
        </w:tc>
        <w:tc>
          <w:p>
            <w:r>
              <w:t>8 + 1 meta</w:t>
            </w:r>
          </w:p>
        </w:tc>
        <w:tc>
          <w:p>
            <w:r>
              <w:t>4 lines + 1 meta packet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`C`</w:t>
            </w:r>
          </w:p>
        </w:tc>
        <w:tc>
          <w:p>
            <w:r>
              <w:t>`fp8`</w:t>
            </w:r>
          </w:p>
        </w:tc>
        <w:tc>
          <w:p>
            <w:r>
              <w:t>4</w:t>
            </w:r>
          </w:p>
        </w:tc>
        <w:tc>
          <w:p>
            <w:r>
              <w:t>4 subtiles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`C`</w:t>
            </w:r>
          </w:p>
        </w:tc>
        <w:tc>
          <w:p>
            <w:r>
              <w:t>`fp16`</w:t>
            </w:r>
          </w:p>
        </w:tc>
        <w:tc>
          <w:p>
            <w:r>
              <w:t>8</w:t>
            </w:r>
          </w:p>
        </w:tc>
        <w:tc>
          <w:p>
            <w:r>
              <w:t>4 subtiles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`C`</w:t>
            </w:r>
          </w:p>
        </w:tc>
        <w:tc>
          <w:p>
            <w:r>
              <w:t>`fp32`</w:t>
            </w:r>
          </w:p>
        </w:tc>
        <w:tc>
          <w:p>
            <w:r>
              <w:t>16</w:t>
            </w:r>
          </w:p>
        </w:tc>
        <w:tc>
          <w:p>
            <w:r>
              <w:t>4 subtiles</w:t>
            </w:r>
          </w:p>
        </w:tc>
        <w:tc>
          <w:p>
            <w:r>
              <w:t>20</w:t>
            </w:r>
          </w:p>
        </w:tc>
      </w:tr>
    </w:tbl>
    <w:p>
      <w:pPr>
        <w:pStyle w:val="Heading3"/>
      </w:pPr>
      <w:r>
        <w:t>10.3 WMMA</w:t>
      </w:r>
    </w:p>
    <w:p>
      <w:r>
        <w:t>设:</w:t>
      </w:r>
    </w:p>
    <w:p>
      <w:r>
        <w:t>1. `U = 8`，即 primitive 数</w:t>
      </w:r>
    </w:p>
    <w:p>
      <w:r>
        <w:t>2. `D_tc` 为 TensorCore 从 `push_uop()` 到首个 primitive retire 的固定流水深度</w:t>
      </w:r>
    </w:p>
    <w:p>
      <w:r>
        <w:t>则:</w:t>
      </w:r>
    </w:p>
    <w:p>
      <w:r>
        <w:t>1. 宏 `WMMA` 最短 issue-to-last-issue 为 `8` 拍</w:t>
      </w:r>
    </w:p>
    <w:p>
      <w:r>
        <w:t>2. 宏 `WMMA` 最短 issue-to-complete 为 `U + D_tc - 1`</w:t>
      </w:r>
    </w:p>
    <w:p>
      <w:r>
        <w:t>说明:</w:t>
      </w:r>
    </w:p>
    <w:p>
      <w:r>
        <w:t>1. `D_tc` 不由本文重新定义，仍以当前 `open_tensorcore` 流水实现为准。</w:t>
      </w:r>
    </w:p>
    <w:p>
      <w:r>
        <w:t>2. 本文冻结的是“存在一个固定计算流水深度”，以及“8 条 primitive 全部 retire 后宏 `WMMA` 才 complete”。</w:t>
      </w:r>
    </w:p>
    <w:p>
      <w:pPr>
        <w:pStyle w:val="Heading3"/>
      </w:pPr>
      <w:r>
        <w:t>10.4 MMA_STORE</w:t>
      </w:r>
    </w:p>
    <w:tbl>
      <w:tblPr>
        <w:tblW w:w="0" w:type="auto"/>
      </w:tblPr>
      <w:tr>
        <w:tc>
          <w:p>
            <w:r>
              <w:t>格式</w:t>
            </w:r>
          </w:p>
        </w:tc>
        <w:tc>
          <w:p>
            <w:r>
              <w:t>`CMem` 读取对象</w:t>
            </w:r>
          </w:p>
        </w:tc>
        <w:tc>
          <w:p>
            <w:r>
              <w:t>TMEM 写 packet 数</w:t>
            </w:r>
          </w:p>
        </w:tc>
        <w:tc>
          <w:p>
            <w:r>
              <w:t>最短完成周期</w:t>
            </w:r>
          </w:p>
        </w:tc>
      </w:tr>
      <w:tr>
        <w:tc>
          <w:p>
            <w:r>
              <w:t>`fp8`</w:t>
            </w:r>
          </w:p>
        </w:tc>
        <w:tc>
          <w:p>
            <w:r>
              <w:t>4 subtiles</w:t>
            </w:r>
          </w:p>
        </w:tc>
        <w:tc>
          <w:p>
            <w:r>
              <w:t>4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`fp16`</w:t>
            </w:r>
          </w:p>
        </w:tc>
        <w:tc>
          <w:p>
            <w:r>
              <w:t>4 subtiles</w:t>
            </w:r>
          </w:p>
        </w:tc>
        <w:tc>
          <w:p>
            <w:r>
              <w:t>8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`fp32`</w:t>
            </w:r>
          </w:p>
        </w:tc>
        <w:tc>
          <w:p>
            <w:r>
              <w:t>4 subtiles</w:t>
            </w:r>
          </w:p>
        </w:tc>
        <w:tc>
          <w:p>
            <w:r>
              <w:t>16</w:t>
            </w:r>
          </w:p>
        </w:tc>
        <w:tc>
          <w:p>
            <w:r>
              <w:t>20</w:t>
            </w:r>
          </w:p>
        </w:tc>
      </w:tr>
    </w:tbl>
    <w:p>
      <w:pPr>
        <w:pStyle w:val="Heading2"/>
      </w:pPr>
      <w:r>
        <w:t>11. 同拍可见性矩阵</w:t>
      </w:r>
    </w:p>
    <w:tbl>
      <w:tblPr>
        <w:tblW w:w="0" w:type="auto"/>
      </w:tblPr>
      <w:tr>
        <w:tc>
          <w:p>
            <w:r>
              <w:t>生产事件</w:t>
            </w:r>
          </w:p>
        </w:tc>
        <w:tc>
          <w:p>
            <w:r>
              <w:t>发生位置</w:t>
            </w:r>
          </w:p>
        </w:tc>
        <w:tc>
          <w:p>
            <w:r>
              <w:t>同拍对谁可见</w:t>
            </w:r>
          </w:p>
        </w:tc>
        <w:tc>
          <w:p>
            <w:r>
              <w:t>说明</w:t>
            </w:r>
          </w:p>
        </w:tc>
      </w:tr>
      <w:tr>
        <w:tc>
          <w:p>
            <w:r>
              <w:t>`TMEM_ALLOC complete`</w:t>
            </w:r>
          </w:p>
        </w:tc>
        <w:tc>
          <w:p>
            <w:r>
              <w:t>`Core::execute()`</w:t>
            </w:r>
          </w:p>
        </w:tc>
        <w:tc>
          <w:p>
            <w:r>
              <w:t>同拍后续内部资源查询</w:t>
            </w:r>
          </w:p>
        </w:tc>
        <w:tc>
          <w:p>
            <w:r>
              <w:t>仅 allocation table 可见，寄存器依赖未必已解除</w:t>
            </w:r>
          </w:p>
        </w:tc>
      </w:tr>
      <w:tr>
        <w:tc>
          <w:p>
            <w:r>
              <w:t>`TMA_LOAD complete`</w:t>
            </w:r>
          </w:p>
        </w:tc>
        <w:tc>
          <w:p>
            <w:r>
              <w:t>`advance_async_tensor_engine()`</w:t>
            </w:r>
          </w:p>
        </w:tc>
        <w:tc>
          <w:p>
            <w:r>
              <w:t>同拍 `execute()/issue()/schedule()`</w:t>
            </w:r>
          </w:p>
        </w:tc>
        <w:tc>
          <w:p>
            <w:r>
              <w:t>`payload_ready/meta_ready/layout_epoch` 同拍更新</w:t>
            </w:r>
          </w:p>
        </w:tc>
      </w:tr>
      <w:tr>
        <w:tc>
          <w:p>
            <w:r>
              <w:t>`TMA_STORE complete`</w:t>
            </w:r>
          </w:p>
        </w:tc>
        <w:tc>
          <w:p>
            <w:r>
              <w:t>`advance_async_tensor_engine()`</w:t>
            </w:r>
          </w:p>
        </w:tc>
        <w:tc>
          <w:p>
            <w:r>
              <w:t>同拍 wait/barrier 恢复</w:t>
            </w:r>
          </w:p>
        </w:tc>
        <w:tc>
          <w:p>
            <w:r>
              <w:t>结果写回已经完成</w:t>
            </w:r>
          </w:p>
        </w:tc>
      </w:tr>
      <w:tr>
        <w:tc>
          <w:p>
            <w:r>
              <w:t>`TMEM_SHIFT complete`</w:t>
            </w:r>
          </w:p>
        </w:tc>
        <w:tc>
          <w:p>
            <w:r>
              <w:t>`advance_async_tensor_engine()`</w:t>
            </w:r>
          </w:p>
        </w:tc>
        <w:tc>
          <w:p>
            <w:r>
              <w:t>同拍 `execute()/issue()/schedule()`</w:t>
            </w:r>
          </w:p>
        </w:tc>
        <w:tc>
          <w:p>
            <w:r>
              <w:t>`payload_ready/layout_epoch` 同拍更新</w:t>
            </w:r>
          </w:p>
        </w:tc>
      </w:tr>
      <w:tr>
        <w:tc>
          <w:p>
            <w:r>
              <w:t>`MMA_LOAD complete`</w:t>
            </w:r>
          </w:p>
        </w:tc>
        <w:tc>
          <w:p>
            <w:r>
              <w:t>`TensorUnit::tick()` 早期</w:t>
            </w:r>
          </w:p>
        </w:tc>
        <w:tc>
          <w:p>
            <w:r>
              <w:t>同拍稍后的 `Core::tick()`</w:t>
            </w:r>
          </w:p>
        </w:tc>
        <w:tc>
          <w:p>
            <w:r>
              <w:t>因为平台级 `TensorUnit` 先于 `Core`</w:t>
            </w:r>
          </w:p>
        </w:tc>
      </w:tr>
      <w:tr>
        <w:tc>
          <w:p>
            <w:r>
              <w:t>primitive retire</w:t>
            </w:r>
          </w:p>
        </w:tc>
        <w:tc>
          <w:p>
            <w:r>
              <w:t>`advance_tensorcore_pipeline()`</w:t>
            </w:r>
          </w:p>
        </w:tc>
        <w:tc>
          <w:p>
            <w:r>
              <w:t>同拍稍后的 `Core::tick()` 可见；下一拍本地 store 可见</w:t>
            </w:r>
          </w:p>
        </w:tc>
        <w:tc>
          <w:p>
            <w:r>
              <w:t>对同拍更早的 `advance_tensor_memory_pipeline()` 不可见</w:t>
            </w:r>
          </w:p>
        </w:tc>
      </w:tr>
      <w:tr>
        <w:tc>
          <w:p>
            <w:r>
              <w:t>`WMMA complete`</w:t>
            </w:r>
          </w:p>
        </w:tc>
        <w:tc>
          <w:p>
            <w:r>
              <w:t>`advance_tensorcore_pipeline()` 尾部</w:t>
            </w:r>
          </w:p>
        </w:tc>
        <w:tc>
          <w:p>
            <w:r>
              <w:t>下一拍 `MMA_STORE issue`</w:t>
            </w:r>
          </w:p>
        </w:tc>
        <w:tc>
          <w:p>
            <w:r>
              <w:t>因为 `MMA_STORE` 新 issue 要等下一次 `Core::execute()`</w:t>
            </w:r>
          </w:p>
        </w:tc>
      </w:tr>
      <w:tr>
        <w:tc>
          <w:p>
            <w:r>
              <w:t>`TMA_WAIT/TC_WAIT` 恢复</w:t>
            </w:r>
          </w:p>
        </w:tc>
        <w:tc>
          <w:p>
            <w:r>
              <w:t>`finalize_async_tensor_op()`</w:t>
            </w:r>
          </w:p>
        </w:tc>
        <w:tc>
          <w:p>
            <w:r>
              <w:t>同拍 `schedule()`</w:t>
            </w:r>
          </w:p>
        </w:tc>
        <w:tc>
          <w:p>
            <w:r>
              <w:t>waiters 恢复早于 barrier `pending_tx--`</w:t>
            </w:r>
          </w:p>
        </w:tc>
      </w:tr>
    </w:tbl>
    <w:p>
      <w:pPr>
        <w:pStyle w:val="Heading2"/>
      </w:pPr>
      <w:r>
        <w:t>12. 同拍恢复顺序</w:t>
      </w:r>
    </w:p>
    <w:p>
      <w:r>
        <w:t>当前 `finalize_async_tensor_op()` 顺序冻结为:</w:t>
      </w:r>
    </w:p>
    <w:p>
      <w:r>
        <w:t>1. `resume_async_waiters(async_id)`</w:t>
      </w:r>
    </w:p>
    <w:p>
      <w:r>
        <w:t>2. `try_resume_fence_waiters()`</w:t>
      </w:r>
    </w:p>
    <w:p>
      <w:r>
        <w:t>3. 若该 op 已 `committed` 且 barrier 有效，则 `pending_tx--`</w:t>
      </w:r>
    </w:p>
    <w:p>
      <w:r>
        <w:t>4. `try_complete_mbarrier(barrier_id)`</w:t>
      </w:r>
    </w:p>
    <w:p>
      <w:r>
        <w:t>这意味着:</w:t>
      </w:r>
    </w:p>
    <w:p>
      <w:r>
        <w:t>1. async waiters 的恢复早于 barrier `pending_tx--`</w:t>
      </w:r>
    </w:p>
    <w:p>
      <w:r>
        <w:t>2. fence 恢复也早于 barrier 完成判定</w:t>
      </w:r>
    </w:p>
    <w:p>
      <w:r>
        <w:t>3. barrier 完成恢复发生在更靠后的步骤</w:t>
      </w:r>
    </w:p>
    <w:p>
      <w:r>
        <w:t>waiter 唤醒顺序按 `wid` 递增扫描。</w:t>
      </w:r>
    </w:p>
    <w:p>
      <w:pPr>
        <w:pStyle w:val="Heading2"/>
      </w:pPr>
      <w:r>
        <w:t>13. Scoreboard、busy 位与等待规则</w:t>
      </w:r>
    </w:p>
    <w:p>
      <w:pPr>
        <w:pStyle w:val="Heading3"/>
      </w:pPr>
      <w:r>
        <w:t>13.1 Scoreboard 不是 tensor 完成条件</w:t>
      </w:r>
    </w:p>
    <w:p>
      <w:r>
        <w:t>寄存器 scoreboard 只表示寄存器冲突是否解除，不代表 tensor 事务是否真正完成。</w:t>
      </w:r>
    </w:p>
    <w:p>
      <w:r>
        <w:t>以下状态不能由 scoreboard 替代:</w:t>
      </w:r>
    </w:p>
    <w:p>
      <w:r>
        <w:t>1. `payload_ready / meta_ready`</w:t>
      </w:r>
    </w:p>
    <w:p>
      <w:r>
        <w:t>2. `cmem_final_valid`</w:t>
      </w:r>
    </w:p>
    <w:p>
      <w:r>
        <w:t>3. `c_wmma_inflight`</w:t>
      </w:r>
    </w:p>
    <w:p>
      <w:r>
        <w:t>4. async op `completed`</w:t>
      </w:r>
    </w:p>
    <w:p>
      <w:r>
        <w:t>5. barrier phase `completed`</w:t>
      </w:r>
    </w:p>
    <w:p>
      <w:pPr>
        <w:pStyle w:val="Heading3"/>
      </w:pPr>
      <w:r>
        <w:t>13.2 Handle busy 与 slot busy 必须分离</w:t>
      </w:r>
    </w:p>
    <w:p>
      <w:r>
        <w:t>必须区分两类 busy:</w:t>
      </w:r>
    </w:p>
    <w:p>
      <w:r>
        <w:t>1. `handle busy`</w:t>
      </w:r>
    </w:p>
    <w:p>
      <w:r>
        <w:t>由 `TMA_LOAD / TMA_STORE / TMEM_SHIFT` 占用 handle/window 引起</w:t>
      </w:r>
    </w:p>
    <w:p>
      <w:r>
        <w:t>2. `slot busy`</w:t>
      </w:r>
    </w:p>
    <w:p>
      <w:r>
        <w:t>由本地 `a_pending/b_pending/c_pending/wmma_pending/c_wmma_inflight/store_pending` 引起</w:t>
      </w:r>
    </w:p>
    <w:p>
      <w:r>
        <w:t>这两类冲突在 scheduler 和 execute 中都必须分开判断，不能合并成单一 busy 位。</w:t>
      </w:r>
    </w:p>
    <w:p>
      <w:pPr>
        <w:pStyle w:val="Heading2"/>
      </w:pPr>
      <w:r>
        <w:t>14. 面向新读者的总时序摘要</w:t>
      </w:r>
    </w:p>
    <w:p>
      <w:r>
        <w:t>若只关心主路径 `TMA_LOAD -&gt; MMA_LOAD -&gt; WMMA -&gt; MMA_STORE -&gt; TMA_STORE`，当前总时序可概括为:</w:t>
      </w:r>
    </w:p>
    <w:p>
      <w:r>
        <w:t>1. `TMA_LOAD` 在 `Core::execute()` 当拍 issue，但真正的 packet 推进要等下一全局拍 `advance_async_tensor_engine()`。</w:t>
      </w:r>
    </w:p>
    <w:p>
      <w:r>
        <w:t>2. `MMA_LOAD` 在 `Core::execute()` 当拍 issue，但真正的本地搬运要等下一全局拍 `TensorUnit::advance_tensor_memory_pipeline()`。</w:t>
      </w:r>
    </w:p>
    <w:p>
      <w:r>
        <w:t>3. `MMA_LOAD` complete 后，聚合 `a_ready/b_ready/c_ready` 才会置位。</w:t>
      </w:r>
    </w:p>
    <w:p>
      <w:r>
        <w:t>4. `WMMA` 只在聚合 ready 全部满足时，才会把宏指令变成内部 8 条 primitive。</w:t>
      </w:r>
    </w:p>
    <w:p>
      <w:r>
        <w:t>5. primitive 在 TensorCore 中逐拍发射，逐条 retire，并直接累加进 `CMem(fp22)`。</w:t>
      </w:r>
    </w:p>
    <w:p>
      <w:r>
        <w:t>6. `MMA_STORE` 只有在 `cmem_final_valid=true` 且 `c_wmma_inflight==0` 后，才能开始导出。</w:t>
      </w:r>
    </w:p>
    <w:p>
      <w:r>
        <w:t>7. `TMA_STORE` 与 `TMEM_SHIFT` 始终走 `Core` 侧 async 主线，而不走 `TensorUnit` 本地队列。</w:t>
      </w:r>
    </w:p>
    <w:p>
      <w:pPr>
        <w:pStyle w:val="Heading3"/>
      </w:pPr>
      <w:r>
        <w:t>14.1 例 1: `A fp16 dense` 从 `MMA_LOAD` 到 `WMMA`</w:t>
      </w:r>
    </w:p>
    <w:p>
      <w:r>
        <w:t>以下例子只说明最短无冲突下界，不考虑更早队列项、bank 冲突和 scheduler 抢占。</w:t>
      </w:r>
    </w:p>
    <w:p>
      <w:r>
        <w:t>假设:</w:t>
      </w:r>
    </w:p>
    <w:p>
      <w:r>
        <w:t>1. 某个 `A slot` 当前空闲</w:t>
      </w:r>
    </w:p>
    <w:p>
      <w:r>
        <w:t>2. `MMA_LOAD(target=A, fmt=fp16)` 在全局 cycle `N` issue</w:t>
      </w:r>
    </w:p>
    <w:p>
      <w:r>
        <w:t>3. 该 tile 的 `A` 数据已在 `TMEM` 中 ready</w:t>
      </w:r>
    </w:p>
    <w:p>
      <w:r>
        <w:t>则最短路径如下:</w:t>
      </w:r>
    </w:p>
    <w:p>
      <w:r>
        <w:t>1. `cycle N`</w:t>
      </w:r>
    </w:p>
    <w:p>
      <w:r>
        <w:t>- `Core::execute()` issue `MMA_LOAD(A)`</w:t>
      </w:r>
    </w:p>
    <w:p>
      <w:r>
        <w:t>- 建立一个 `FillA` `MemUop`</w:t>
      </w:r>
    </w:p>
    <w:p>
      <w:r>
        <w:t>- `a_pending=true`</w:t>
      </w:r>
    </w:p>
    <w:p>
      <w:r>
        <w:t>2. `cycle N+1`</w:t>
      </w:r>
    </w:p>
    <w:p>
      <w:r>
        <w:t>- 先执行 `TensorUnit::tick()`</w:t>
      </w:r>
    </w:p>
    <w:p>
      <w:r>
        <w:t>- `advance_tensor_memory_pipeline()` 看到该 `FillA`</w:t>
      </w:r>
    </w:p>
    <w:p>
      <w:r>
        <w:t>- 读入 `p0`</w:t>
      </w:r>
    </w:p>
    <w:p>
      <w:r>
        <w:t>3. `cycle N+2`</w:t>
      </w:r>
    </w:p>
    <w:p>
      <w:r>
        <w:t>- 读入 `p1`</w:t>
      </w:r>
    </w:p>
    <w:p>
      <w:r>
        <w:t>4. `cycle N+3`</w:t>
      </w:r>
    </w:p>
    <w:p>
      <w:r>
        <w:t>- 写 `A line0`</w:t>
      </w:r>
    </w:p>
    <w:p>
      <w:r>
        <w:t>5. `cycle N+4 ~ N+11`</w:t>
      </w:r>
    </w:p>
    <w:p>
      <w:r>
        <w:t>- 以同样方式完成 `line1/line2/line3`</w:t>
      </w:r>
    </w:p>
    <w:p>
      <w:r>
        <w:t>6. `cycle N+12`</w:t>
      </w:r>
    </w:p>
    <w:p>
      <w:r>
        <w:t>- `FillA complete`</w:t>
      </w:r>
    </w:p>
    <w:p>
      <w:r>
        <w:t>- `a_pending=false`</w:t>
      </w:r>
    </w:p>
    <w:p>
      <w:r>
        <w:t>- `a_ready=true`</w:t>
      </w:r>
    </w:p>
    <w:p>
      <w:r>
        <w:t>- 因为 `TensorUnit::tick()` 先于当拍 `Core::tick()`，所以同拍稍后的 `Core::execute()/schedule()` 已能看到 `a_ready=true`</w:t>
      </w:r>
    </w:p>
    <w:p>
      <w:r>
        <w:t>7. 若 `B slot` 与 `C slot` 也已 ready，则同拍可以通过 `Core::execute()` issue 一个新的宏 `WMMA`</w:t>
      </w:r>
    </w:p>
    <w:p>
      <w:r>
        <w:t>8. 该 `WMMA` 最早在 `cycle N+13` 被 `TensorUnit::issue_wmma_primitives()` 接住，进入 primitive 发射</w:t>
      </w:r>
    </w:p>
    <w:p>
      <w:r>
        <w:t>这个例子说明两个关键点:</w:t>
      </w:r>
    </w:p>
    <w:p>
      <w:r>
        <w:t>1. `MMA_LOAD` 与 `WMMA` 可以在同一全局拍“前者 complete、后者 issue”</w:t>
      </w:r>
    </w:p>
    <w:p>
      <w:r>
        <w:t>2. 但 `WMMA` 的 primitive 真正开始发射一定是在再下一全局拍，因为平台级顺序总是 `TensorUnit::tick()` 早于 `Core::tick()`</w:t>
      </w:r>
    </w:p>
    <w:p>
      <w:pPr>
        <w:pStyle w:val="Heading3"/>
      </w:pPr>
      <w:r>
        <w:t>14.2 例 2: `TMEM_SHIFT + refill top row`</w:t>
      </w:r>
    </w:p>
    <w:p>
      <w:r>
        <w:t>假设:</w:t>
      </w:r>
    </w:p>
    <w:p>
      <w:r>
        <w:t>1. 某个 shaped window 已经 ready</w:t>
      </w:r>
    </w:p>
    <w:p>
      <w:r>
        <w:t>2. 在全局 cycle `M` issue `TMEM_SHIFT(window_id, refill_desc)`</w:t>
      </w:r>
    </w:p>
    <w:p>
      <w:r>
        <w:t>3. shift 本体需要 `S` 个 packet，refill top row 需要 `R` 个 packet，refill TMA 启动延迟为 `L`</w:t>
      </w:r>
    </w:p>
    <w:p>
      <w:r>
        <w:t>则最短路径如下:</w:t>
      </w:r>
    </w:p>
    <w:p>
      <w:r>
        <w:t>1. `cycle M`</w:t>
      </w:r>
    </w:p>
    <w:p>
      <w:r>
        <w:t>- `Core::execute()` issue `TMEM_SHIFT`</w:t>
      </w:r>
    </w:p>
    <w:p>
      <w:r>
        <w:t>- 建立 `AsyncTensorOp`</w:t>
      </w:r>
    </w:p>
    <w:p>
      <w:r>
        <w:t>- `payload_ready=false`</w:t>
      </w:r>
    </w:p>
    <w:p>
      <w:r>
        <w:t>2. `cycle M+1`</w:t>
      </w:r>
    </w:p>
    <w:p>
      <w:r>
        <w:t>- `advance_async_tensor_engine()` 开始处理该 op</w:t>
      </w:r>
    </w:p>
    <w:p>
      <w:r>
        <w:t>- 若 `remaining_launch_cycles != 0`，先进入 refill 的 `LaunchDelay`</w:t>
      </w:r>
    </w:p>
    <w:p>
      <w:r>
        <w:t>3. 后续若存在 `L` 拍启动延迟，则这 `L` 拍只消耗 `remaining_launch_cycles`</w:t>
      </w:r>
    </w:p>
    <w:p>
      <w:r>
        <w:t>4. shift 本体阶段:</w:t>
      </w:r>
    </w:p>
    <w:p>
      <w:r>
        <w:t>- 每拍消耗 1 组 `TMEM read + write` 资源</w:t>
      </w:r>
    </w:p>
    <w:p>
      <w:r>
        <w:t>- 共持续 `S` 个 packet</w:t>
      </w:r>
    </w:p>
    <w:p>
      <w:r>
        <w:t>5. refill 阶段:</w:t>
      </w:r>
    </w:p>
    <w:p>
      <w:r>
        <w:t>- 每拍通过 `TMEM write ingress` 写 1 个 top-row packet</w:t>
      </w:r>
    </w:p>
    <w:p>
      <w:r>
        <w:t>- 共持续 `R` 个 packet</w:t>
      </w:r>
    </w:p>
    <w:p>
      <w:r>
        <w:t>6. 最终:</w:t>
      </w:r>
    </w:p>
    <w:p>
      <w:r>
        <w:t>- `payload_ready=true`</w:t>
      </w:r>
    </w:p>
    <w:p>
      <w:r>
        <w:t>- `layout_epoch++`</w:t>
      </w:r>
    </w:p>
    <w:p>
      <w:r>
        <w:t>- 同拍后续 `execute()/issue()/schedule()` 可见</w:t>
      </w:r>
    </w:p>
    <w:p>
      <w:r>
        <w:t>这个例子说明:</w:t>
      </w:r>
    </w:p>
    <w:p>
      <w:r>
        <w:t>1. `TMEM_SHIFT` 的外部语义是“数学行下移 1 行”，不是“logical line 下移 1 行”</w:t>
      </w:r>
    </w:p>
    <w:p>
      <w:r>
        <w:t>2. 但真正的硬件实现仍然是由 planner/resolver 把数学行解释成具体 packet 和逻辑地址，再逐 packet 完成 shift 与 refill</w:t>
      </w:r>
    </w:p>
    <w:p>
      <w:pPr>
        <w:pStyle w:val="Heading2"/>
      </w:pPr>
      <w:r>
        <w:t>15. 必须记录的 trace 事件</w:t>
      </w:r>
    </w:p>
    <w:p>
      <w:r>
        <w:t>后续 RTL / Cmodel 对齐时，至少比较以下事件:</w:t>
      </w:r>
    </w:p>
    <w:p>
      <w:r>
        <w:t>1. `TMEM_ALLOC(handle, col_span)` issue / return</w:t>
      </w:r>
    </w:p>
    <w:p>
      <w:r>
        <w:t>2. `TMA_LOAD(async_id, handle, window_id, desc_id)` issue / complete</w:t>
      </w:r>
    </w:p>
    <w:p>
      <w:r>
        <w:t>3. `TMA_STORE(async_id, handle, window_id, desc_id)` issue / complete</w:t>
      </w:r>
    </w:p>
    <w:p>
      <w:r>
        <w:t>4. `TMEM_SHIFT(async_id, handle, window_id, refill_descriptor_id)` issue / complete</w:t>
      </w:r>
    </w:p>
    <w:p>
      <w:r>
        <w:t>5. `MMA_LOAD(handle, window_id, tile_id, slot_id, target)` issue / local-complete</w:t>
      </w:r>
    </w:p>
    <w:p>
      <w:r>
        <w:t>6. `WMMA(async_id, a_slot, b_slot, c_slot)` issue / first-primitive-issue / last-primitive-retire / complete</w:t>
      </w:r>
    </w:p>
    <w:p>
      <w:r>
        <w:t>7. `MMA_STORE(handle, window_id, tile_id, slot_id)` issue / complete</w:t>
      </w:r>
    </w:p>
    <w:p>
      <w:r>
        <w:t>8. `payload_ready / meta_ready / layout_epoch` 更新</w:t>
      </w:r>
    </w:p>
    <w:p>
      <w:r>
        <w:t>9. `a_ready / b_ready / c_ready / cmem_final_valid / c_wmma_inflight` 更新</w:t>
      </w:r>
    </w:p>
    <w:p>
      <w:r>
        <w:t>10. `mbarrier.pending_arrivals / pending_tx / phase` 更新</w:t>
      </w:r>
    </w:p>
    <w:p>
      <w:pPr>
        <w:pStyle w:val="Heading2"/>
      </w:pPr>
      <w:r>
        <w:t>16. 本版本不再签核的内容</w:t>
      </w:r>
    </w:p>
    <w:p>
      <w:r>
        <w:t>以下内容即使代码中仍保留兼容入口，也不属于当前 timing contract:</w:t>
      </w:r>
    </w:p>
    <w:p>
      <w:r>
        <w:t>1. 旧 non-descriptor tensor memory 指令</w:t>
      </w:r>
    </w:p>
    <w:p>
      <w:r>
        <w:t>2. tagged-handle `window_id`</w:t>
      </w:r>
    </w:p>
    <w:p>
      <w:r>
        <w:t>3. 未绑定 shaped window 的 legacy linear packet 语义</w:t>
      </w:r>
    </w:p>
    <w:p>
      <w:r>
        <w:t>4. 尚未重新对齐的 sparse compute datapath</w:t>
      </w:r>
    </w:p>
    <w:p>
      <w:pPr>
        <w:pStyle w:val="Heading2"/>
      </w:pPr>
      <w:r>
        <w:t>17. 签核使用方法</w:t>
      </w:r>
    </w:p>
    <w:p>
      <w:r>
        <w:t>使用本文对拍时，推荐顺序如下:</w:t>
      </w:r>
    </w:p>
    <w:p>
      <w:r>
        <w:t>1. 先比全局平台顺序、`Core::tick()` 与 `TensorUnit::tick()` 顺序是否一致</w:t>
      </w:r>
    </w:p>
    <w:p>
      <w:r>
        <w:t>2. 再比 `TMA_LOAD / TMEM_SHIFT / MMA_LOAD / WMMA / MMA_STORE` 的 issue 与 complete 事件</w:t>
      </w:r>
    </w:p>
    <w:p>
      <w:r>
        <w:t>3. 再比 `ready / valid / dirty / inflight / epoch` 等关键状态位</w:t>
      </w:r>
    </w:p>
    <w:p>
      <w:r>
        <w:t>4. 最后才比总 cycles 和 IPC</w:t>
      </w:r>
    </w:p>
    <w:p>
      <w:r>
        <w:t>如果总周期不一致，但上述事件顺序、状态转移、资源预算与可见性边界一致，则优先认为问题出在资源参数或仲裁实现细节，而不是时序契约本身。</w:t>
      </w:r>
    </w:p>
    <w:sectPr w:rsidR="003903B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2576363">
    <w:abstractNumId w:val="8"/>
  </w:num>
  <w:num w:numId="2" w16cid:durableId="39985847">
    <w:abstractNumId w:val="6"/>
  </w:num>
  <w:num w:numId="3" w16cid:durableId="27486085">
    <w:abstractNumId w:val="5"/>
  </w:num>
  <w:num w:numId="4" w16cid:durableId="1904947310">
    <w:abstractNumId w:val="4"/>
  </w:num>
  <w:num w:numId="5" w16cid:durableId="1291279639">
    <w:abstractNumId w:val="7"/>
  </w:num>
  <w:num w:numId="6" w16cid:durableId="1718161782">
    <w:abstractNumId w:val="3"/>
  </w:num>
  <w:num w:numId="7" w16cid:durableId="1994336316">
    <w:abstractNumId w:val="2"/>
  </w:num>
  <w:num w:numId="8" w16cid:durableId="775907520">
    <w:abstractNumId w:val="1"/>
  </w:num>
  <w:num w:numId="9" w16cid:durableId="1983581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EA2"/>
    <w:rsid w:val="0015074B"/>
    <w:rsid w:val="0029639D"/>
    <w:rsid w:val="00326F90"/>
    <w:rsid w:val="00365CEF"/>
    <w:rsid w:val="003903BF"/>
    <w:rsid w:val="003D4F1F"/>
    <w:rsid w:val="003E2C05"/>
    <w:rsid w:val="004C179B"/>
    <w:rsid w:val="008D479E"/>
    <w:rsid w:val="00960857"/>
    <w:rsid w:val="009B2861"/>
    <w:rsid w:val="00A7157C"/>
    <w:rsid w:val="00AA1D8D"/>
    <w:rsid w:val="00AC4974"/>
    <w:rsid w:val="00B47730"/>
    <w:rsid w:val="00B6102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4E31EE"/>
  <w14:defaultImageDpi w14:val="300"/>
  <w15:docId w15:val="{421DEBDB-EDA2-4BFC-BD41-CC2BED082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804</TotalTime>
  <Pages>1</Pages>
  <Words>2991</Words>
  <Characters>8468</Characters>
  <Application>Microsoft Office Word</Application>
  <DocSecurity>0</DocSecurity>
  <Lines>445</Lines>
  <Paragraphs>358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BANGYU CHEN</cp:lastModifiedBy>
  <cp:revision>8</cp:revision>
  <dcterms:created xsi:type="dcterms:W3CDTF">2013-12-23T23:15:00Z</dcterms:created>
  <dcterms:modified xsi:type="dcterms:W3CDTF">2026-03-30T03:43:00Z</dcterms:modified>
  <cp:category/>
</cp:coreProperties>
</file>