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80647" w14:textId="77777777" w:rsidR="0020129B" w:rsidRDefault="00000000" w:rsidP="001305DE">
      <w:pPr>
        <w:pStyle w:val="1"/>
      </w:pPr>
      <w:r>
        <w:t>Vortex SIMX Tensor Timing Contract</w:t>
      </w:r>
    </w:p>
    <w:p w14:paraId="15D57DDB" w14:textId="77777777" w:rsidR="0020129B" w:rsidRDefault="00000000">
      <w:r>
        <w:t>版本</w:t>
      </w:r>
      <w:r>
        <w:t>: v3.0</w:t>
      </w:r>
    </w:p>
    <w:p w14:paraId="3A49E68B" w14:textId="77777777" w:rsidR="0020129B" w:rsidRDefault="00000000">
      <w:r>
        <w:t>日期</w:t>
      </w:r>
      <w:r>
        <w:t>: 2026-03-30</w:t>
      </w:r>
    </w:p>
    <w:p w14:paraId="60D2B9DF" w14:textId="77777777" w:rsidR="0020129B" w:rsidRDefault="00000000">
      <w:proofErr w:type="spellStart"/>
      <w:r>
        <w:t>适用对象</w:t>
      </w:r>
      <w:proofErr w:type="spellEnd"/>
      <w:r>
        <w:t xml:space="preserve">: </w:t>
      </w:r>
      <w:proofErr w:type="spellStart"/>
      <w:r>
        <w:t>当前工作区</w:t>
      </w:r>
      <w:proofErr w:type="spellEnd"/>
      <w:r>
        <w:t xml:space="preserve"> [sim/</w:t>
      </w:r>
      <w:proofErr w:type="spellStart"/>
      <w:proofErr w:type="gramStart"/>
      <w:r>
        <w:t>simx</w:t>
      </w:r>
      <w:proofErr w:type="spellEnd"/>
      <w:r>
        <w:t>](</w:t>
      </w:r>
      <w:proofErr w:type="gramEnd"/>
      <w:r>
        <w:t>/</w:t>
      </w:r>
      <w:proofErr w:type="spellStart"/>
      <w:r>
        <w:t>mnt</w:t>
      </w:r>
      <w:proofErr w:type="spellEnd"/>
      <w:r>
        <w:t>/d/</w:t>
      </w:r>
      <w:proofErr w:type="spellStart"/>
      <w:r>
        <w:t>wode_code_trunk</w:t>
      </w:r>
      <w:proofErr w:type="spellEnd"/>
      <w:r>
        <w:t>/vortex/sim/</w:t>
      </w:r>
      <w:proofErr w:type="spellStart"/>
      <w:r>
        <w:t>simx</w:t>
      </w:r>
      <w:proofErr w:type="spellEnd"/>
      <w:r>
        <w:t xml:space="preserve">) </w:t>
      </w:r>
      <w:proofErr w:type="spellStart"/>
      <w:r>
        <w:t>中已经实现的</w:t>
      </w:r>
      <w:proofErr w:type="spellEnd"/>
      <w:r>
        <w:t xml:space="preserve"> tensor </w:t>
      </w:r>
      <w:r>
        <w:t>子系统，包括</w:t>
      </w:r>
      <w:r>
        <w:t xml:space="preserve"> `TMEM / TMA / TMEM_SHIFT / MMA_LOAD / WMMA / MMA_STORE / TC_COMMIT / TC_FENCE / TC_WAIT / TMA_WAIT / mbarrier`</w:t>
      </w:r>
      <w:r>
        <w:t>，以及直接影响这些对象时序可见性的</w:t>
      </w:r>
      <w:r>
        <w:t xml:space="preserve"> `Core / Scheduler / Scoreboard / TensorUnit / AMem / BMem / CMem / MetaMem`</w:t>
      </w:r>
      <w:r>
        <w:t>。</w:t>
      </w:r>
    </w:p>
    <w:p w14:paraId="0F319581" w14:textId="63050670" w:rsidR="0020129B" w:rsidRDefault="00000000">
      <w:pPr>
        <w:rPr>
          <w:lang w:eastAsia="zh-CN"/>
        </w:rPr>
      </w:pPr>
      <w:r>
        <w:rPr>
          <w:lang w:eastAsia="zh-CN"/>
        </w:rPr>
        <w:t>本文是时序契约，不是架构说明书。本文只冻结</w:t>
      </w:r>
      <w:r>
        <w:rPr>
          <w:lang w:eastAsia="zh-CN"/>
        </w:rPr>
        <w:t>“</w:t>
      </w:r>
      <w:r>
        <w:rPr>
          <w:lang w:eastAsia="zh-CN"/>
        </w:rPr>
        <w:t>哪一拍允许发起、哪一拍完成、哪一拍可见、哪一拍允许被消费、哪一拍解除等待</w:t>
      </w:r>
      <w:r>
        <w:rPr>
          <w:lang w:eastAsia="zh-CN"/>
        </w:rPr>
        <w:t>”</w:t>
      </w:r>
      <w:r>
        <w:rPr>
          <w:lang w:eastAsia="zh-CN"/>
        </w:rPr>
        <w:t>。</w:t>
      </w:r>
      <w:r w:rsidR="001305DE">
        <w:rPr>
          <w:lang w:eastAsia="zh-CN"/>
        </w:rPr>
        <w:t xml:space="preserve"> </w:t>
      </w:r>
    </w:p>
    <w:p w14:paraId="7C412224" w14:textId="77777777" w:rsidR="0020129B" w:rsidRDefault="00000000" w:rsidP="001305DE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目的与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rFonts w:ascii="MS Gothic" w:eastAsia="MS Gothic" w:hAnsi="MS Gothic" w:cs="MS Gothic" w:hint="eastAsia"/>
          <w:lang w:eastAsia="zh-CN"/>
        </w:rPr>
        <w:t>先</w:t>
      </w:r>
      <w:r>
        <w:rPr>
          <w:rFonts w:ascii="微软雅黑" w:eastAsia="微软雅黑" w:hAnsi="微软雅黑" w:cs="微软雅黑" w:hint="eastAsia"/>
          <w:lang w:eastAsia="zh-CN"/>
        </w:rPr>
        <w:t>级</w:t>
      </w:r>
    </w:p>
    <w:p w14:paraId="69C7CCB1" w14:textId="77777777" w:rsidR="0020129B" w:rsidRDefault="00000000">
      <w:pPr>
        <w:rPr>
          <w:lang w:eastAsia="zh-CN"/>
        </w:rPr>
      </w:pPr>
      <w:r>
        <w:rPr>
          <w:lang w:eastAsia="zh-CN"/>
        </w:rPr>
        <w:t>本文用于冻结当前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simx</w:t>
      </w:r>
      <w:proofErr w:type="spellEnd"/>
      <w:r>
        <w:rPr>
          <w:lang w:eastAsia="zh-CN"/>
        </w:rPr>
        <w:t xml:space="preserve">` tensor </w:t>
      </w:r>
      <w:r>
        <w:rPr>
          <w:lang w:eastAsia="zh-CN"/>
        </w:rPr>
        <w:t>路径的可观察时序边界，作为后续</w:t>
      </w:r>
      <w:r>
        <w:rPr>
          <w:lang w:eastAsia="zh-CN"/>
        </w:rPr>
        <w:t xml:space="preserve"> RTL / </w:t>
      </w:r>
      <w:proofErr w:type="spellStart"/>
      <w:r>
        <w:rPr>
          <w:lang w:eastAsia="zh-CN"/>
        </w:rPr>
        <w:t>Cmodel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对齐的签核依据。</w:t>
      </w:r>
    </w:p>
    <w:p w14:paraId="310487D4" w14:textId="77777777" w:rsidR="0020129B" w:rsidRDefault="00000000">
      <w:pPr>
        <w:rPr>
          <w:lang w:eastAsia="zh-CN"/>
        </w:rPr>
      </w:pPr>
      <w:r>
        <w:rPr>
          <w:lang w:eastAsia="zh-CN"/>
        </w:rPr>
        <w:t>优先级规则如下</w:t>
      </w:r>
      <w:r>
        <w:rPr>
          <w:lang w:eastAsia="zh-CN"/>
        </w:rPr>
        <w:t>:</w:t>
      </w:r>
    </w:p>
    <w:p w14:paraId="15DBAE94" w14:textId="77777777" w:rsidR="0020129B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若本文与代码不一致，以绑定</w:t>
      </w:r>
      <w:r>
        <w:rPr>
          <w:lang w:eastAsia="zh-CN"/>
        </w:rPr>
        <w:t xml:space="preserve"> commit </w:t>
      </w:r>
      <w:r>
        <w:rPr>
          <w:lang w:eastAsia="zh-CN"/>
        </w:rPr>
        <w:t>下的代码行为为准。</w:t>
      </w:r>
    </w:p>
    <w:p w14:paraId="27C52016" w14:textId="77777777" w:rsidR="0020129B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若本文与设计报告冲突，以本文为准，因为本文只保留当前实现已经落地的</w:t>
      </w:r>
      <w:r>
        <w:rPr>
          <w:lang w:eastAsia="zh-CN"/>
        </w:rPr>
        <w:t xml:space="preserve"> timing </w:t>
      </w:r>
      <w:r>
        <w:rPr>
          <w:lang w:eastAsia="zh-CN"/>
        </w:rPr>
        <w:t>行为。</w:t>
      </w:r>
    </w:p>
    <w:p w14:paraId="506CA7EF" w14:textId="77777777" w:rsidR="0020129B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若存在兼容旧路径但未在本文中列出的行为，则该行为不属于本版本签核范围。</w:t>
      </w:r>
    </w:p>
    <w:p w14:paraId="737361A6" w14:textId="77777777" w:rsidR="0020129B" w:rsidRDefault="00000000" w:rsidP="001305DE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契</w:t>
      </w:r>
      <w:r>
        <w:rPr>
          <w:rFonts w:ascii="微软雅黑" w:eastAsia="微软雅黑" w:hAnsi="微软雅黑" w:cs="微软雅黑" w:hint="eastAsia"/>
          <w:lang w:eastAsia="zh-CN"/>
        </w:rPr>
        <w:t>约</w:t>
      </w:r>
      <w:r>
        <w:rPr>
          <w:rFonts w:ascii="MS Gothic" w:eastAsia="MS Gothic" w:hAnsi="MS Gothic" w:cs="MS Gothic" w:hint="eastAsia"/>
          <w:lang w:eastAsia="zh-CN"/>
        </w:rPr>
        <w:t>中的</w:t>
      </w:r>
      <w:r>
        <w:rPr>
          <w:rFonts w:ascii="微软雅黑" w:eastAsia="微软雅黑" w:hAnsi="微软雅黑" w:cs="微软雅黑" w:hint="eastAsia"/>
          <w:lang w:eastAsia="zh-CN"/>
        </w:rPr>
        <w:t>术语</w:t>
      </w:r>
    </w:p>
    <w:p w14:paraId="2C7617BD" w14:textId="77777777" w:rsidR="0020129B" w:rsidRDefault="00000000">
      <w:pPr>
        <w:rPr>
          <w:lang w:eastAsia="zh-CN"/>
        </w:rPr>
      </w:pPr>
      <w:r>
        <w:rPr>
          <w:lang w:eastAsia="zh-CN"/>
        </w:rPr>
        <w:t>本文统一使用以下术语</w:t>
      </w:r>
      <w:r>
        <w:rPr>
          <w:lang w:eastAsia="zh-CN"/>
        </w:rPr>
        <w:t>:</w:t>
      </w:r>
    </w:p>
    <w:p w14:paraId="49798002" w14:textId="77777777" w:rsidR="0020129B" w:rsidRDefault="00000000">
      <w:r>
        <w:t>1. `issue`</w:t>
      </w:r>
    </w:p>
    <w:p w14:paraId="5530981A" w14:textId="77777777" w:rsidR="0020129B" w:rsidRDefault="00000000">
      <w:r>
        <w:t>指指令在</w:t>
      </w:r>
      <w:r>
        <w:t xml:space="preserve"> execute </w:t>
      </w:r>
      <w:r>
        <w:t>阶段被接受，开始创建或推动一个</w:t>
      </w:r>
      <w:r>
        <w:t xml:space="preserve"> tensor </w:t>
      </w:r>
      <w:r>
        <w:t>事务。</w:t>
      </w:r>
    </w:p>
    <w:p w14:paraId="4448134F" w14:textId="77777777" w:rsidR="0020129B" w:rsidRDefault="00000000">
      <w:r>
        <w:t>2. `admit`</w:t>
      </w:r>
    </w:p>
    <w:p w14:paraId="1C198CD3" w14:textId="77777777" w:rsidR="0020129B" w:rsidRDefault="00000000">
      <w:r>
        <w:t>指事务已经占用了某一级资源，例如进入</w:t>
      </w:r>
      <w:r>
        <w:t xml:space="preserve"> async op </w:t>
      </w:r>
      <w:r>
        <w:t>表、进入</w:t>
      </w:r>
      <w:r>
        <w:t xml:space="preserve"> `mem_ops_`</w:t>
      </w:r>
      <w:r>
        <w:t>、进入</w:t>
      </w:r>
      <w:r>
        <w:t xml:space="preserve"> `pending_wmma_jobs_`</w:t>
      </w:r>
      <w:r>
        <w:t>。</w:t>
      </w:r>
    </w:p>
    <w:p w14:paraId="1B3C4D4D" w14:textId="77777777" w:rsidR="0020129B" w:rsidRDefault="00000000">
      <w:r>
        <w:t>3. `complete`</w:t>
      </w:r>
    </w:p>
    <w:p w14:paraId="736E43DC" w14:textId="77777777" w:rsidR="0020129B" w:rsidRDefault="00000000">
      <w:r>
        <w:t>指事务在内部状态机意义上完成，例如某个</w:t>
      </w:r>
      <w:r>
        <w:t xml:space="preserve"> async op </w:t>
      </w:r>
      <w:r>
        <w:t>的所有</w:t>
      </w:r>
      <w:r>
        <w:t xml:space="preserve"> packet/beat </w:t>
      </w:r>
      <w:r>
        <w:t>都完成。</w:t>
      </w:r>
    </w:p>
    <w:p w14:paraId="682E344C" w14:textId="77777777" w:rsidR="0020129B" w:rsidRDefault="00000000">
      <w:r>
        <w:t>4. `visible`</w:t>
      </w:r>
    </w:p>
    <w:p w14:paraId="4F993EAB" w14:textId="77777777" w:rsidR="0020129B" w:rsidRDefault="00000000">
      <w:r>
        <w:lastRenderedPageBreak/>
        <w:t>指事务的结果状态对后续流水可见，例如</w:t>
      </w:r>
      <w:r>
        <w:t xml:space="preserve"> `payload_ready=true`</w:t>
      </w:r>
      <w:r>
        <w:t>、</w:t>
      </w:r>
      <w:r>
        <w:t>`cmem_final_valid=true`</w:t>
      </w:r>
      <w:r>
        <w:t>、某个</w:t>
      </w:r>
      <w:r>
        <w:t xml:space="preserve"> line/subtile valid </w:t>
      </w:r>
      <w:r>
        <w:t>置位。</w:t>
      </w:r>
    </w:p>
    <w:p w14:paraId="45061803" w14:textId="77777777" w:rsidR="0020129B" w:rsidRDefault="00000000">
      <w:r>
        <w:t>5. `consumable`</w:t>
      </w:r>
    </w:p>
    <w:p w14:paraId="15D40887" w14:textId="77777777" w:rsidR="0020129B" w:rsidRDefault="00000000">
      <w:r>
        <w:t>指某结果不只</w:t>
      </w:r>
      <w:r>
        <w:t>“</w:t>
      </w:r>
      <w:r>
        <w:t>可见</w:t>
      </w:r>
      <w:r>
        <w:t>”</w:t>
      </w:r>
      <w:r>
        <w:t>，而且已经满足下游消费条件，例如</w:t>
      </w:r>
      <w:r>
        <w:t xml:space="preserve"> `MMA_LOAD` </w:t>
      </w:r>
      <w:r>
        <w:t>可发、</w:t>
      </w:r>
      <w:r>
        <w:t xml:space="preserve">`WMMA` </w:t>
      </w:r>
      <w:r>
        <w:t>可发、</w:t>
      </w:r>
      <w:r>
        <w:t xml:space="preserve">`MMA_STORE` </w:t>
      </w:r>
      <w:r>
        <w:t>可发。</w:t>
      </w:r>
    </w:p>
    <w:p w14:paraId="0257E9EE" w14:textId="77777777" w:rsidR="0020129B" w:rsidRDefault="00000000">
      <w:r>
        <w:t>6. `retire`</w:t>
      </w:r>
    </w:p>
    <w:p w14:paraId="01B5FC7F" w14:textId="77777777" w:rsidR="0020129B" w:rsidRDefault="00000000">
      <w:r>
        <w:t>专指</w:t>
      </w:r>
      <w:r>
        <w:t xml:space="preserve"> primitive </w:t>
      </w:r>
      <w:r>
        <w:t>从</w:t>
      </w:r>
      <w:r>
        <w:t xml:space="preserve"> TensorCore </w:t>
      </w:r>
      <w:r>
        <w:t>流水尾部退出，并把结果合并到</w:t>
      </w:r>
      <w:r>
        <w:t xml:space="preserve"> `CMem(fp22)`</w:t>
      </w:r>
      <w:r>
        <w:t>。</w:t>
      </w:r>
    </w:p>
    <w:p w14:paraId="3DA44DFC" w14:textId="77777777" w:rsidR="0020129B" w:rsidRDefault="00000000" w:rsidP="001305DE">
      <w:pPr>
        <w:pStyle w:val="21"/>
      </w:pPr>
      <w:r>
        <w:t xml:space="preserve">3. </w:t>
      </w:r>
      <w:r>
        <w:t>范</w:t>
      </w:r>
      <w:r>
        <w:rPr>
          <w:rFonts w:ascii="微软雅黑" w:eastAsia="微软雅黑" w:hAnsi="微软雅黑" w:cs="微软雅黑" w:hint="eastAsia"/>
        </w:rPr>
        <w:t>围</w:t>
      </w:r>
      <w:r>
        <w:rPr>
          <w:rFonts w:ascii="MS Gothic" w:eastAsia="MS Gothic" w:hAnsi="MS Gothic" w:cs="MS Gothic" w:hint="eastAsia"/>
        </w:rPr>
        <w:t>与排除</w:t>
      </w:r>
      <w:r>
        <w:rPr>
          <w:rFonts w:ascii="微软雅黑" w:eastAsia="微软雅黑" w:hAnsi="微软雅黑" w:cs="微软雅黑" w:hint="eastAsia"/>
        </w:rPr>
        <w:t>项</w:t>
      </w:r>
    </w:p>
    <w:p w14:paraId="63508FB6" w14:textId="77777777" w:rsidR="0020129B" w:rsidRDefault="00000000">
      <w:r>
        <w:t>本版本签核范围只覆盖以下主路径</w:t>
      </w:r>
      <w:r>
        <w:t>:</w:t>
      </w:r>
    </w:p>
    <w:p w14:paraId="24A62325" w14:textId="77777777" w:rsidR="0020129B" w:rsidRDefault="00000000">
      <w:r>
        <w:t xml:space="preserve">1. </w:t>
      </w:r>
      <w:r>
        <w:t>通过</w:t>
      </w:r>
      <w:r>
        <w:t xml:space="preserve"> descriptor table </w:t>
      </w:r>
      <w:r>
        <w:t>读取</w:t>
      </w:r>
      <w:r>
        <w:t xml:space="preserve"> `TmaDescriptor / MmaDescriptor`</w:t>
      </w:r>
    </w:p>
    <w:p w14:paraId="149EF6BF" w14:textId="77777777" w:rsidR="0020129B" w:rsidRDefault="00000000">
      <w:r>
        <w:t xml:space="preserve">2. `TMA_LOAD / TMA_STORE / TMEM_SHIFT` </w:t>
      </w:r>
      <w:r>
        <w:t>使用</w:t>
      </w:r>
      <w:r>
        <w:t xml:space="preserve"> `rs2 control word`</w:t>
      </w:r>
    </w:p>
    <w:p w14:paraId="316CA89F" w14:textId="77777777" w:rsidR="0020129B" w:rsidRDefault="00000000">
      <w:r>
        <w:t xml:space="preserve">3. `MMA_LOAD / MMA_STORE` </w:t>
      </w:r>
      <w:r>
        <w:t>使用显式</w:t>
      </w:r>
      <w:r>
        <w:t xml:space="preserve"> `target / window_id / tile_id / slot_id`</w:t>
      </w:r>
    </w:p>
    <w:p w14:paraId="308DAE2F" w14:textId="77777777" w:rsidR="0020129B" w:rsidRDefault="00000000">
      <w:r>
        <w:t xml:space="preserve">4. `WMMA` </w:t>
      </w:r>
      <w:r>
        <w:t>作为宏指令进入</w:t>
      </w:r>
      <w:r>
        <w:t xml:space="preserve"> `TensorUnit`</w:t>
      </w:r>
      <w:r>
        <w:t>，在内部拆成</w:t>
      </w:r>
      <w:r>
        <w:t xml:space="preserve"> 8 </w:t>
      </w:r>
      <w:r>
        <w:t>条</w:t>
      </w:r>
      <w:r>
        <w:t xml:space="preserve"> primitive</w:t>
      </w:r>
    </w:p>
    <w:p w14:paraId="4660136C" w14:textId="77777777" w:rsidR="0020129B" w:rsidRDefault="00000000">
      <w:r>
        <w:t xml:space="preserve">5. `TMEM` </w:t>
      </w:r>
      <w:r>
        <w:t>使用</w:t>
      </w:r>
      <w:r>
        <w:t xml:space="preserve"> `64 columns x 128 lines` </w:t>
      </w:r>
      <w:r>
        <w:t>逻辑视图和</w:t>
      </w:r>
      <w:r>
        <w:t xml:space="preserve"> `16 banks x 64 rows x 64b` </w:t>
      </w:r>
      <w:r>
        <w:t>物理视图</w:t>
      </w:r>
    </w:p>
    <w:p w14:paraId="6ED5E19C" w14:textId="77777777" w:rsidR="0020129B" w:rsidRDefault="00000000">
      <w:pPr>
        <w:rPr>
          <w:lang w:eastAsia="zh-CN"/>
        </w:rPr>
      </w:pPr>
      <w:r>
        <w:rPr>
          <w:lang w:eastAsia="zh-CN"/>
        </w:rPr>
        <w:t>6. `</w:t>
      </w:r>
      <w:proofErr w:type="spellStart"/>
      <w:r>
        <w:rPr>
          <w:lang w:eastAsia="zh-CN"/>
        </w:rPr>
        <w:t>CMem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使用</w:t>
      </w:r>
      <w:r>
        <w:rPr>
          <w:lang w:eastAsia="zh-CN"/>
        </w:rPr>
        <w:t xml:space="preserve"> `fp22` </w:t>
      </w:r>
      <w:r>
        <w:rPr>
          <w:lang w:eastAsia="zh-CN"/>
        </w:rPr>
        <w:t>存储与累加</w:t>
      </w:r>
    </w:p>
    <w:p w14:paraId="1E3D1389" w14:textId="77777777" w:rsidR="0020129B" w:rsidRDefault="00000000">
      <w:pPr>
        <w:rPr>
          <w:lang w:eastAsia="zh-CN"/>
        </w:rPr>
      </w:pPr>
      <w:r>
        <w:rPr>
          <w:lang w:eastAsia="zh-CN"/>
        </w:rPr>
        <w:t>本版本明确排除以下旧路径</w:t>
      </w:r>
      <w:r>
        <w:rPr>
          <w:lang w:eastAsia="zh-CN"/>
        </w:rPr>
        <w:t>:</w:t>
      </w:r>
    </w:p>
    <w:p w14:paraId="28233DF8" w14:textId="77777777" w:rsidR="0020129B" w:rsidRDefault="00000000">
      <w:r>
        <w:t xml:space="preserve">1. </w:t>
      </w:r>
      <w:proofErr w:type="spellStart"/>
      <w:r>
        <w:t>旧版</w:t>
      </w:r>
      <w:proofErr w:type="spellEnd"/>
      <w:r>
        <w:t xml:space="preserve"> non-descriptor `MMA_LOAD / MMA_STORE`</w:t>
      </w:r>
    </w:p>
    <w:p w14:paraId="6B0D2CB5" w14:textId="77777777" w:rsidR="0020129B" w:rsidRDefault="00000000">
      <w:r>
        <w:t xml:space="preserve">2. </w:t>
      </w:r>
      <w:r>
        <w:t>旧的</w:t>
      </w:r>
      <w:r>
        <w:t xml:space="preserve"> tagged-handle `window_id` </w:t>
      </w:r>
      <w:r>
        <w:t>方案</w:t>
      </w:r>
    </w:p>
    <w:p w14:paraId="7378FEE2" w14:textId="77777777" w:rsidR="0020129B" w:rsidRDefault="00000000">
      <w:r>
        <w:t xml:space="preserve">3. </w:t>
      </w:r>
      <w:r>
        <w:t>未绑定</w:t>
      </w:r>
      <w:r>
        <w:t xml:space="preserve"> shaped window </w:t>
      </w:r>
      <w:r>
        <w:t>的</w:t>
      </w:r>
      <w:r>
        <w:t xml:space="preserve"> legacy linear packet </w:t>
      </w:r>
      <w:r>
        <w:t>路径</w:t>
      </w:r>
    </w:p>
    <w:p w14:paraId="03D709EF" w14:textId="77777777" w:rsidR="0020129B" w:rsidRDefault="00000000">
      <w:r>
        <w:t xml:space="preserve">4. </w:t>
      </w:r>
      <w:r>
        <w:t>尚未重新收敛的</w:t>
      </w:r>
      <w:r>
        <w:t xml:space="preserve"> sparse compute </w:t>
      </w:r>
      <w:r>
        <w:t>前端行为</w:t>
      </w:r>
    </w:p>
    <w:p w14:paraId="6BA4C39A" w14:textId="77777777" w:rsidR="0020129B" w:rsidRDefault="00000000" w:rsidP="001305DE">
      <w:pPr>
        <w:pStyle w:val="21"/>
      </w:pPr>
      <w:r>
        <w:t xml:space="preserve">4. </w:t>
      </w:r>
      <w:r>
        <w:t>最少必要的地址与</w:t>
      </w:r>
      <w:r>
        <w:rPr>
          <w:rFonts w:ascii="微软雅黑" w:eastAsia="微软雅黑" w:hAnsi="微软雅黑" w:cs="微软雅黑" w:hint="eastAsia"/>
        </w:rPr>
        <w:t>对</w:t>
      </w:r>
      <w:r>
        <w:rPr>
          <w:rFonts w:ascii="MS Gothic" w:eastAsia="MS Gothic" w:hAnsi="MS Gothic" w:cs="MS Gothic" w:hint="eastAsia"/>
        </w:rPr>
        <w:t>象分</w:t>
      </w:r>
      <w:r>
        <w:rPr>
          <w:rFonts w:ascii="微软雅黑" w:eastAsia="微软雅黑" w:hAnsi="微软雅黑" w:cs="微软雅黑" w:hint="eastAsia"/>
        </w:rPr>
        <w:t>层</w:t>
      </w:r>
    </w:p>
    <w:p w14:paraId="2AF0EA7A" w14:textId="77777777" w:rsidR="0020129B" w:rsidRDefault="00000000">
      <w:r>
        <w:t>本文只保留与</w:t>
      </w:r>
      <w:r>
        <w:t xml:space="preserve"> timing </w:t>
      </w:r>
      <w:r>
        <w:t>直接相关的三层对象定义。</w:t>
      </w:r>
    </w:p>
    <w:p w14:paraId="776003CA" w14:textId="77777777" w:rsidR="0020129B" w:rsidRDefault="00000000" w:rsidP="001305DE">
      <w:pPr>
        <w:pStyle w:val="31"/>
      </w:pPr>
      <w:r>
        <w:t xml:space="preserve">4.1 </w:t>
      </w:r>
      <w:r>
        <w:t>数学矩</w:t>
      </w:r>
      <w:r>
        <w:rPr>
          <w:rFonts w:ascii="微软雅黑" w:eastAsia="微软雅黑" w:hAnsi="微软雅黑" w:cs="微软雅黑" w:hint="eastAsia"/>
        </w:rPr>
        <w:t>阵视图</w:t>
      </w:r>
    </w:p>
    <w:p w14:paraId="397E4270" w14:textId="77777777" w:rsidR="0020129B" w:rsidRDefault="00000000">
      <w:r>
        <w:t xml:space="preserve">`A_shape / B_shape / C_shape / D_shape` </w:t>
      </w:r>
      <w:r>
        <w:t>表示数学矩阵元素维度，不表示字节数，也不表示</w:t>
      </w:r>
      <w:r>
        <w:t xml:space="preserve"> TMEM </w:t>
      </w:r>
      <w:r>
        <w:t>地址。</w:t>
      </w:r>
    </w:p>
    <w:p w14:paraId="3BC78573" w14:textId="77777777" w:rsidR="0020129B" w:rsidRDefault="00000000">
      <w:r>
        <w:lastRenderedPageBreak/>
        <w:t>例</w:t>
      </w:r>
      <w:r>
        <w:t>:</w:t>
      </w:r>
    </w:p>
    <w:p w14:paraId="7057608B" w14:textId="77777777" w:rsidR="0020129B" w:rsidRDefault="00000000">
      <w:r>
        <w:t xml:space="preserve">1. `A_shape = 16 x 64` </w:t>
      </w:r>
      <w:r>
        <w:t>表示</w:t>
      </w:r>
      <w:r>
        <w:t xml:space="preserve"> 16 </w:t>
      </w:r>
      <w:r>
        <w:t>行</w:t>
      </w:r>
      <w:r>
        <w:t xml:space="preserve"> 64 </w:t>
      </w:r>
      <w:r>
        <w:t>列元素。</w:t>
      </w:r>
    </w:p>
    <w:p w14:paraId="631FB78B" w14:textId="77777777" w:rsidR="0020129B" w:rsidRDefault="00000000">
      <w:pPr>
        <w:rPr>
          <w:lang w:eastAsia="zh-CN"/>
        </w:rPr>
      </w:pPr>
      <w:r>
        <w:rPr>
          <w:lang w:eastAsia="zh-CN"/>
        </w:rPr>
        <w:t>2. `</w:t>
      </w:r>
      <w:proofErr w:type="spellStart"/>
      <w:r>
        <w:rPr>
          <w:lang w:eastAsia="zh-CN"/>
        </w:rPr>
        <w:t>fmt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只改变元素字节数，不改变数学</w:t>
      </w:r>
      <w:r>
        <w:rPr>
          <w:lang w:eastAsia="zh-CN"/>
        </w:rPr>
        <w:t xml:space="preserve"> shape</w:t>
      </w:r>
      <w:r>
        <w:rPr>
          <w:lang w:eastAsia="zh-CN"/>
        </w:rPr>
        <w:t>。</w:t>
      </w:r>
    </w:p>
    <w:p w14:paraId="52D143DC" w14:textId="77777777" w:rsidR="0020129B" w:rsidRDefault="00000000" w:rsidP="001305DE">
      <w:pPr>
        <w:pStyle w:val="21"/>
        <w:rPr>
          <w:lang w:eastAsia="zh-CN"/>
        </w:rPr>
      </w:pPr>
      <w:r>
        <w:rPr>
          <w:lang w:eastAsia="zh-CN"/>
        </w:rPr>
        <w:t xml:space="preserve">4.2 TMEM </w:t>
      </w:r>
      <w:r>
        <w:rPr>
          <w:rFonts w:ascii="微软雅黑" w:eastAsia="微软雅黑" w:hAnsi="微软雅黑" w:cs="微软雅黑" w:hint="eastAsia"/>
          <w:lang w:eastAsia="zh-CN"/>
        </w:rPr>
        <w:t>逻辑视图</w:t>
      </w:r>
    </w:p>
    <w:p w14:paraId="41252C22" w14:textId="77777777" w:rsidR="0020129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`TMEM` </w:t>
      </w:r>
      <w:r>
        <w:rPr>
          <w:lang w:eastAsia="zh-CN"/>
        </w:rPr>
        <w:t>逻辑视图为</w:t>
      </w:r>
      <w:r>
        <w:rPr>
          <w:lang w:eastAsia="zh-CN"/>
        </w:rPr>
        <w:t>:</w:t>
      </w:r>
    </w:p>
    <w:p w14:paraId="4A1AECB1" w14:textId="77777777" w:rsidR="0020129B" w:rsidRDefault="00000000">
      <w:r>
        <w:t>1. `64 columns`</w:t>
      </w:r>
    </w:p>
    <w:p w14:paraId="05F72210" w14:textId="77777777" w:rsidR="0020129B" w:rsidRDefault="00000000">
      <w:r>
        <w:t>2. `128 lines`</w:t>
      </w:r>
    </w:p>
    <w:p w14:paraId="74E27888" w14:textId="77777777" w:rsidR="0020129B" w:rsidRDefault="00000000">
      <w:r>
        <w:t xml:space="preserve">window planner </w:t>
      </w:r>
      <w:r>
        <w:t>将数学矩阵映射成</w:t>
      </w:r>
      <w:r>
        <w:t xml:space="preserve"> `window footprint`</w:t>
      </w:r>
      <w:r>
        <w:t>，并派生</w:t>
      </w:r>
      <w:r>
        <w:t>:</w:t>
      </w:r>
    </w:p>
    <w:p w14:paraId="2F36E681" w14:textId="77777777" w:rsidR="0020129B" w:rsidRDefault="00000000">
      <w:r>
        <w:t>1. `logical_col_base / logical_line_base`</w:t>
      </w:r>
    </w:p>
    <w:p w14:paraId="6835A852" w14:textId="77777777" w:rsidR="0020129B" w:rsidRDefault="00000000">
      <w:r>
        <w:t>2. `logical_col_span / logical_line_span`</w:t>
      </w:r>
    </w:p>
    <w:p w14:paraId="6D873A3D" w14:textId="77777777" w:rsidR="0020129B" w:rsidRDefault="00000000">
      <w:r>
        <w:t>3. `tile_count`</w:t>
      </w:r>
    </w:p>
    <w:p w14:paraId="77D217F0" w14:textId="77777777" w:rsidR="0020129B" w:rsidRDefault="00000000">
      <w:r>
        <w:t>4. `packets_per_tile`</w:t>
      </w:r>
    </w:p>
    <w:p w14:paraId="51ED540A" w14:textId="77777777" w:rsidR="0020129B" w:rsidRDefault="00000000" w:rsidP="001305DE">
      <w:pPr>
        <w:pStyle w:val="21"/>
      </w:pPr>
      <w:r>
        <w:t xml:space="preserve">4.3 </w:t>
      </w:r>
      <w:r>
        <w:t>物理</w:t>
      </w:r>
      <w:r>
        <w:t xml:space="preserve"> bank </w:t>
      </w:r>
      <w:r>
        <w:rPr>
          <w:rFonts w:ascii="微软雅黑" w:eastAsia="微软雅黑" w:hAnsi="微软雅黑" w:cs="微软雅黑" w:hint="eastAsia"/>
        </w:rPr>
        <w:t>视图</w:t>
      </w:r>
    </w:p>
    <w:p w14:paraId="18BDD53C" w14:textId="77777777" w:rsidR="0020129B" w:rsidRDefault="00000000">
      <w:r>
        <w:t>当前</w:t>
      </w:r>
      <w:r>
        <w:t xml:space="preserve"> `TMEM` </w:t>
      </w:r>
      <w:r>
        <w:t>物理阵列为</w:t>
      </w:r>
      <w:r>
        <w:t>:</w:t>
      </w:r>
    </w:p>
    <w:p w14:paraId="45AA0ADB" w14:textId="77777777" w:rsidR="0020129B" w:rsidRDefault="00000000">
      <w:r>
        <w:t>1. `16 banks`</w:t>
      </w:r>
    </w:p>
    <w:p w14:paraId="276F45E8" w14:textId="77777777" w:rsidR="0020129B" w:rsidRDefault="00000000">
      <w:r>
        <w:t xml:space="preserve">2. </w:t>
      </w:r>
      <w:r>
        <w:t>每个</w:t>
      </w:r>
      <w:r>
        <w:t xml:space="preserve"> bank `64 rows`</w:t>
      </w:r>
    </w:p>
    <w:p w14:paraId="72D9A0A8" w14:textId="77777777" w:rsidR="0020129B" w:rsidRDefault="00000000">
      <w:r>
        <w:t xml:space="preserve">3. </w:t>
      </w:r>
      <w:r>
        <w:t>每行</w:t>
      </w:r>
      <w:r>
        <w:t xml:space="preserve"> `64b = 8B`</w:t>
      </w:r>
    </w:p>
    <w:p w14:paraId="21F542E5" w14:textId="77777777" w:rsidR="0020129B" w:rsidRDefault="00000000">
      <w:r>
        <w:t xml:space="preserve">TMEM </w:t>
      </w:r>
      <w:r>
        <w:t>物理端口预算为</w:t>
      </w:r>
      <w:r>
        <w:t>:</w:t>
      </w:r>
    </w:p>
    <w:p w14:paraId="59141A64" w14:textId="77777777" w:rsidR="0020129B" w:rsidRDefault="00000000">
      <w:r>
        <w:t xml:space="preserve">1. </w:t>
      </w:r>
      <w:r>
        <w:t>每个</w:t>
      </w:r>
      <w:r>
        <w:t xml:space="preserve"> bank `1R1W`</w:t>
      </w:r>
    </w:p>
    <w:p w14:paraId="734547F1" w14:textId="77777777" w:rsidR="0020129B" w:rsidRDefault="00000000">
      <w:r>
        <w:t xml:space="preserve">2. </w:t>
      </w:r>
      <w:r>
        <w:t>全局</w:t>
      </w:r>
      <w:r>
        <w:t xml:space="preserve"> read egress `1 packet/cycle`</w:t>
      </w:r>
    </w:p>
    <w:p w14:paraId="43E5CBAE" w14:textId="77777777" w:rsidR="0020129B" w:rsidRDefault="00000000">
      <w:r>
        <w:t xml:space="preserve">3. </w:t>
      </w:r>
      <w:r>
        <w:t>全局</w:t>
      </w:r>
      <w:r>
        <w:t xml:space="preserve"> write ingress `1 packet/cycle`</w:t>
      </w:r>
    </w:p>
    <w:p w14:paraId="61C3B809" w14:textId="0620732C" w:rsidR="0020129B" w:rsidRDefault="00000000">
      <w:pPr>
        <w:rPr>
          <w:lang w:eastAsia="zh-CN"/>
        </w:rPr>
      </w:pPr>
      <w:r>
        <w:rPr>
          <w:lang w:eastAsia="zh-CN"/>
        </w:rPr>
        <w:t>这三层严格分开理解</w:t>
      </w:r>
      <w:r>
        <w:rPr>
          <w:lang w:eastAsia="zh-CN"/>
        </w:rPr>
        <w:t>:</w:t>
      </w:r>
    </w:p>
    <w:p w14:paraId="2C782BB4" w14:textId="77777777" w:rsidR="0020129B" w:rsidRDefault="00000000">
      <w:r>
        <w:t xml:space="preserve">1. </w:t>
      </w:r>
      <w:proofErr w:type="spellStart"/>
      <w:r>
        <w:t>数学视图决定</w:t>
      </w:r>
      <w:proofErr w:type="spellEnd"/>
      <w:r>
        <w:t xml:space="preserve"> tile/packet </w:t>
      </w:r>
      <w:proofErr w:type="spellStart"/>
      <w:r>
        <w:t>语义</w:t>
      </w:r>
      <w:proofErr w:type="spellEnd"/>
    </w:p>
    <w:p w14:paraId="19316A97" w14:textId="77777777" w:rsidR="0020129B" w:rsidRDefault="00000000">
      <w:r>
        <w:t xml:space="preserve">2. </w:t>
      </w:r>
      <w:r>
        <w:t>逻辑视图决定</w:t>
      </w:r>
      <w:r>
        <w:t xml:space="preserve"> window footprint</w:t>
      </w:r>
    </w:p>
    <w:p w14:paraId="17D2E04D" w14:textId="77777777" w:rsidR="0020129B" w:rsidRDefault="00000000">
      <w:r>
        <w:lastRenderedPageBreak/>
        <w:t xml:space="preserve">3. </w:t>
      </w:r>
      <w:r>
        <w:t>物理视图决定仲裁和带宽</w:t>
      </w:r>
    </w:p>
    <w:p w14:paraId="0FF39B5B" w14:textId="77777777" w:rsidR="0020129B" w:rsidRDefault="00000000" w:rsidP="001305DE">
      <w:pPr>
        <w:pStyle w:val="21"/>
      </w:pPr>
      <w:r>
        <w:t xml:space="preserve">5. </w:t>
      </w:r>
      <w:r>
        <w:t>全局</w:t>
      </w:r>
      <w:r>
        <w:rPr>
          <w:rFonts w:ascii="微软雅黑" w:eastAsia="微软雅黑" w:hAnsi="微软雅黑" w:cs="微软雅黑" w:hint="eastAsia"/>
        </w:rPr>
        <w:t>时间</w:t>
      </w:r>
      <w:r>
        <w:rPr>
          <w:rFonts w:ascii="MS Gothic" w:eastAsia="MS Gothic" w:hAnsi="MS Gothic" w:cs="MS Gothic" w:hint="eastAsia"/>
        </w:rPr>
        <w:t>基准</w:t>
      </w:r>
    </w:p>
    <w:p w14:paraId="0F9B9A13" w14:textId="77777777" w:rsidR="0020129B" w:rsidRDefault="00000000" w:rsidP="001305DE">
      <w:pPr>
        <w:pStyle w:val="31"/>
      </w:pPr>
      <w:r>
        <w:t xml:space="preserve">5.1 Core </w:t>
      </w:r>
      <w:r>
        <w:rPr>
          <w:rFonts w:ascii="微软雅黑" w:eastAsia="微软雅黑" w:hAnsi="微软雅黑" w:cs="微软雅黑" w:hint="eastAsia"/>
        </w:rPr>
        <w:t>级</w:t>
      </w:r>
      <w:r>
        <w:rPr>
          <w:rFonts w:ascii="MS Gothic" w:eastAsia="MS Gothic" w:hAnsi="MS Gothic" w:cs="MS Gothic" w:hint="eastAsia"/>
        </w:rPr>
        <w:t>唯一</w:t>
      </w:r>
      <w:r>
        <w:rPr>
          <w:rFonts w:ascii="微软雅黑" w:eastAsia="微软雅黑" w:hAnsi="微软雅黑" w:cs="微软雅黑" w:hint="eastAsia"/>
        </w:rPr>
        <w:t>时钟</w:t>
      </w:r>
    </w:p>
    <w:p w14:paraId="5F727E3A" w14:textId="77777777" w:rsidR="0020129B" w:rsidRDefault="00000000">
      <w:r>
        <w:t>整个</w:t>
      </w:r>
      <w:r>
        <w:t xml:space="preserve"> tensor </w:t>
      </w:r>
      <w:r>
        <w:t>子系统与普通流水共享同一个全局</w:t>
      </w:r>
      <w:r>
        <w:t xml:space="preserve"> cycle:</w:t>
      </w:r>
    </w:p>
    <w:p w14:paraId="4661612B" w14:textId="77777777" w:rsidR="0020129B" w:rsidRDefault="00000000">
      <w:r>
        <w:t>1. `perf_stats_.cycles`</w:t>
      </w:r>
    </w:p>
    <w:p w14:paraId="20D99041" w14:textId="77777777" w:rsidR="0020129B" w:rsidRDefault="00000000">
      <w:r>
        <w:t>不存在第二个</w:t>
      </w:r>
      <w:r>
        <w:t xml:space="preserve"> clock domain</w:t>
      </w:r>
      <w:r>
        <w:t>，不存在独立</w:t>
      </w:r>
      <w:r>
        <w:t xml:space="preserve"> tensor scheduler </w:t>
      </w:r>
      <w:r>
        <w:t>时钟。</w:t>
      </w:r>
    </w:p>
    <w:p w14:paraId="557FDB17" w14:textId="77777777" w:rsidR="0020129B" w:rsidRDefault="00000000" w:rsidP="001305DE">
      <w:pPr>
        <w:pStyle w:val="31"/>
      </w:pPr>
      <w:r>
        <w:t xml:space="preserve">5.2 </w:t>
      </w:r>
      <w:proofErr w:type="gramStart"/>
      <w:r>
        <w:t>Core::</w:t>
      </w:r>
      <w:proofErr w:type="gramEnd"/>
      <w:r>
        <w:t xml:space="preserve">tick </w:t>
      </w:r>
      <w:r>
        <w:rPr>
          <w:rFonts w:ascii="微软雅黑" w:eastAsia="微软雅黑" w:hAnsi="微软雅黑" w:cs="微软雅黑" w:hint="eastAsia"/>
        </w:rPr>
        <w:t>顺</w:t>
      </w:r>
      <w:r>
        <w:rPr>
          <w:rFonts w:ascii="MS Gothic" w:eastAsia="MS Gothic" w:hAnsi="MS Gothic" w:cs="MS Gothic" w:hint="eastAsia"/>
        </w:rPr>
        <w:t>序</w:t>
      </w:r>
    </w:p>
    <w:p w14:paraId="2504D427" w14:textId="7077D835" w:rsidR="0020129B" w:rsidRDefault="00000000">
      <w:proofErr w:type="spellStart"/>
      <w:r>
        <w:t>当前</w:t>
      </w:r>
      <w:proofErr w:type="spellEnd"/>
      <w:r>
        <w:t xml:space="preserve"> [</w:t>
      </w:r>
      <w:proofErr w:type="gramStart"/>
      <w:r>
        <w:t>core.cpp]</w:t>
      </w:r>
      <w:r>
        <w:t>中</w:t>
      </w:r>
      <w:proofErr w:type="gramEnd"/>
      <w:r>
        <w:t xml:space="preserve"> `</w:t>
      </w:r>
      <w:proofErr w:type="gramStart"/>
      <w:r>
        <w:t>Core::tick(</w:t>
      </w:r>
      <w:proofErr w:type="gramEnd"/>
      <w:r>
        <w:t xml:space="preserve">)` </w:t>
      </w:r>
      <w:proofErr w:type="spellStart"/>
      <w:r>
        <w:t>的冻结顺序为</w:t>
      </w:r>
      <w:proofErr w:type="spellEnd"/>
      <w:r>
        <w:t>:</w:t>
      </w:r>
    </w:p>
    <w:p w14:paraId="454BAAFE" w14:textId="77777777" w:rsidR="0020129B" w:rsidRDefault="00000000">
      <w:r>
        <w:t>1. `advance_async_tensor_ops()`</w:t>
      </w:r>
    </w:p>
    <w:p w14:paraId="02EBAF6A" w14:textId="77777777" w:rsidR="0020129B" w:rsidRDefault="00000000">
      <w:r>
        <w:t>2. `commit()`</w:t>
      </w:r>
    </w:p>
    <w:p w14:paraId="26B52085" w14:textId="77777777" w:rsidR="0020129B" w:rsidRDefault="00000000">
      <w:r>
        <w:t>3. `execute()`</w:t>
      </w:r>
    </w:p>
    <w:p w14:paraId="0DAD4BD7" w14:textId="77777777" w:rsidR="0020129B" w:rsidRDefault="00000000">
      <w:r>
        <w:t>4. `issue()`</w:t>
      </w:r>
    </w:p>
    <w:p w14:paraId="4C432017" w14:textId="77777777" w:rsidR="0020129B" w:rsidRDefault="00000000">
      <w:r>
        <w:t>5. `decode()`</w:t>
      </w:r>
    </w:p>
    <w:p w14:paraId="4632F9E8" w14:textId="77777777" w:rsidR="0020129B" w:rsidRDefault="00000000">
      <w:r>
        <w:t>6. `fetch()`</w:t>
      </w:r>
    </w:p>
    <w:p w14:paraId="2CAA142C" w14:textId="77777777" w:rsidR="0020129B" w:rsidRDefault="00000000">
      <w:r>
        <w:t>7. `schedule()`</w:t>
      </w:r>
    </w:p>
    <w:p w14:paraId="13D49C20" w14:textId="77777777" w:rsidR="0020129B" w:rsidRDefault="00000000">
      <w:pPr>
        <w:rPr>
          <w:lang w:eastAsia="zh-CN"/>
        </w:rPr>
      </w:pPr>
      <w:r>
        <w:rPr>
          <w:lang w:eastAsia="zh-CN"/>
        </w:rPr>
        <w:t>8. `cycles++`</w:t>
      </w:r>
    </w:p>
    <w:p w14:paraId="5E763DAE" w14:textId="77777777" w:rsidR="0020129B" w:rsidRDefault="00000000">
      <w:pPr>
        <w:rPr>
          <w:lang w:eastAsia="zh-CN"/>
        </w:rPr>
      </w:pPr>
      <w:r>
        <w:rPr>
          <w:lang w:eastAsia="zh-CN"/>
        </w:rPr>
        <w:t>该顺序直接决定以下同拍可见性</w:t>
      </w:r>
      <w:r>
        <w:rPr>
          <w:lang w:eastAsia="zh-CN"/>
        </w:rPr>
        <w:t>:</w:t>
      </w:r>
    </w:p>
    <w:p w14:paraId="7929360B" w14:textId="55D17FF5" w:rsidR="0020129B" w:rsidRDefault="00000000">
      <w:r>
        <w:t xml:space="preserve">1. </w:t>
      </w:r>
      <w:r>
        <w:t>在</w:t>
      </w:r>
      <w:r>
        <w:t xml:space="preserve"> </w:t>
      </w:r>
      <w:proofErr w:type="spellStart"/>
      <w:r>
        <w:t>advance_async_tensor_</w:t>
      </w:r>
      <w:proofErr w:type="gramStart"/>
      <w:r>
        <w:t>ops</w:t>
      </w:r>
      <w:proofErr w:type="spellEnd"/>
      <w:r>
        <w:t>(</w:t>
      </w:r>
      <w:proofErr w:type="gramEnd"/>
      <w:r>
        <w:t>)</w:t>
      </w:r>
      <w:proofErr w:type="spellStart"/>
      <w:r>
        <w:t>中完成的</w:t>
      </w:r>
      <w:proofErr w:type="spellEnd"/>
      <w:r>
        <w:t xml:space="preserve"> TMA_LOAD / TMA_STORE / </w:t>
      </w:r>
      <w:proofErr w:type="spellStart"/>
      <w:r>
        <w:t>TMEM_SHIFT</w:t>
      </w:r>
      <w:r>
        <w:t>，其</w:t>
      </w:r>
      <w:proofErr w:type="spellEnd"/>
      <w:r>
        <w:t xml:space="preserve"> ready/</w:t>
      </w:r>
      <w:proofErr w:type="spellStart"/>
      <w:r>
        <w:t>epoch</w:t>
      </w:r>
      <w:r>
        <w:t>变化对同拍</w:t>
      </w:r>
      <w:proofErr w:type="spellEnd"/>
      <w:r>
        <w:t xml:space="preserve"> </w:t>
      </w:r>
      <w:proofErr w:type="gramStart"/>
      <w:r>
        <w:t>execute(</w:t>
      </w:r>
      <w:proofErr w:type="gramEnd"/>
      <w:r>
        <w:t xml:space="preserve">) </w:t>
      </w:r>
      <w:r>
        <w:t>可见。</w:t>
      </w:r>
    </w:p>
    <w:p w14:paraId="3D0B2B2C" w14:textId="17C369D8" w:rsidR="0020129B" w:rsidRDefault="00000000">
      <w:r>
        <w:t xml:space="preserve">2. </w:t>
      </w:r>
      <w:r>
        <w:t>在</w:t>
      </w:r>
      <w:r>
        <w:t xml:space="preserve"> </w:t>
      </w:r>
      <w:proofErr w:type="spellStart"/>
      <w:r>
        <w:t>advance_async_tensor_</w:t>
      </w:r>
      <w:proofErr w:type="gramStart"/>
      <w:r>
        <w:t>ops</w:t>
      </w:r>
      <w:proofErr w:type="spellEnd"/>
      <w:r>
        <w:t>(</w:t>
      </w:r>
      <w:proofErr w:type="gramEnd"/>
      <w:r>
        <w:t xml:space="preserve">) </w:t>
      </w:r>
      <w:r>
        <w:t>中恢复的</w:t>
      </w:r>
      <w:r>
        <w:t xml:space="preserve"> `tma_wait / tc_wait / fence / mbarrier` waiter</w:t>
      </w:r>
      <w:r>
        <w:t>，有资格在同拍后续</w:t>
      </w:r>
      <w:r>
        <w:t xml:space="preserve"> </w:t>
      </w:r>
      <w:proofErr w:type="gramStart"/>
      <w:r>
        <w:t>schedule(</w:t>
      </w:r>
      <w:proofErr w:type="gramEnd"/>
      <w:r>
        <w:t xml:space="preserve">) </w:t>
      </w:r>
      <w:r>
        <w:t>再次被选中。</w:t>
      </w:r>
    </w:p>
    <w:p w14:paraId="70841577" w14:textId="77777777" w:rsidR="0020129B" w:rsidRDefault="00000000" w:rsidP="001305DE">
      <w:pPr>
        <w:pStyle w:val="31"/>
      </w:pPr>
      <w:r>
        <w:t xml:space="preserve">5.3 </w:t>
      </w:r>
      <w:proofErr w:type="gramStart"/>
      <w:r>
        <w:t>TensorUnit::</w:t>
      </w:r>
      <w:proofErr w:type="gramEnd"/>
      <w:r>
        <w:t xml:space="preserve">tick </w:t>
      </w:r>
      <w:r>
        <w:rPr>
          <w:rFonts w:ascii="微软雅黑" w:eastAsia="微软雅黑" w:hAnsi="微软雅黑" w:cs="微软雅黑" w:hint="eastAsia"/>
        </w:rPr>
        <w:t>顺</w:t>
      </w:r>
      <w:r>
        <w:rPr>
          <w:rFonts w:ascii="MS Gothic" w:eastAsia="MS Gothic" w:hAnsi="MS Gothic" w:cs="MS Gothic" w:hint="eastAsia"/>
        </w:rPr>
        <w:t>序</w:t>
      </w:r>
    </w:p>
    <w:p w14:paraId="1638784F" w14:textId="23845606" w:rsidR="0020129B" w:rsidRDefault="00000000">
      <w:r>
        <w:t>当前</w:t>
      </w:r>
      <w:r>
        <w:t xml:space="preserve"> [tensor_unit.cpp] </w:t>
      </w:r>
      <w:r>
        <w:t>中</w:t>
      </w:r>
      <w:r>
        <w:t xml:space="preserve"> `</w:t>
      </w:r>
      <w:proofErr w:type="gramStart"/>
      <w:r>
        <w:t>TensorUnit::tick(</w:t>
      </w:r>
      <w:proofErr w:type="gramEnd"/>
      <w:r>
        <w:t xml:space="preserve">)` </w:t>
      </w:r>
      <w:r>
        <w:t>内部顺序冻结为</w:t>
      </w:r>
      <w:r>
        <w:t>:</w:t>
      </w:r>
    </w:p>
    <w:p w14:paraId="0F6C2EC4" w14:textId="77777777" w:rsidR="0020129B" w:rsidRDefault="00000000">
      <w:r>
        <w:t>1. `service_mem_ops()`</w:t>
      </w:r>
    </w:p>
    <w:p w14:paraId="444AD44B" w14:textId="77777777" w:rsidR="0020129B" w:rsidRDefault="00000000">
      <w:r>
        <w:t>2. `dispatch_compute_uop()`</w:t>
      </w:r>
    </w:p>
    <w:p w14:paraId="05BF18D7" w14:textId="77777777" w:rsidR="0020129B" w:rsidRDefault="00000000">
      <w:r>
        <w:t>3. `sample_pending_wmma_depth()`</w:t>
      </w:r>
    </w:p>
    <w:p w14:paraId="0F28B08C" w14:textId="77777777" w:rsidR="0020129B" w:rsidRDefault="00000000">
      <w:r>
        <w:lastRenderedPageBreak/>
        <w:t>4. `tick_tensorcore()`</w:t>
      </w:r>
    </w:p>
    <w:p w14:paraId="2709A66E" w14:textId="77777777" w:rsidR="0020129B" w:rsidRDefault="00000000">
      <w:pPr>
        <w:rPr>
          <w:lang w:eastAsia="zh-CN"/>
        </w:rPr>
      </w:pPr>
      <w:r>
        <w:rPr>
          <w:lang w:eastAsia="zh-CN"/>
        </w:rPr>
        <w:t>这一定义了两个关键边界</w:t>
      </w:r>
      <w:r>
        <w:rPr>
          <w:lang w:eastAsia="zh-CN"/>
        </w:rPr>
        <w:t>:</w:t>
      </w:r>
    </w:p>
    <w:p w14:paraId="38428CF3" w14:textId="77777777" w:rsidR="0020129B" w:rsidRDefault="00000000">
      <w:r>
        <w:t xml:space="preserve">1. </w:t>
      </w:r>
      <w:proofErr w:type="spellStart"/>
      <w:r>
        <w:t>本拍</w:t>
      </w:r>
      <w:proofErr w:type="spellEnd"/>
      <w:r>
        <w:t xml:space="preserve"> `</w:t>
      </w:r>
      <w:proofErr w:type="spellStart"/>
      <w:r>
        <w:t>service_mem_</w:t>
      </w:r>
      <w:proofErr w:type="gramStart"/>
      <w:r>
        <w:t>ops</w:t>
      </w:r>
      <w:proofErr w:type="spellEnd"/>
      <w:r>
        <w:t>(</w:t>
      </w:r>
      <w:proofErr w:type="gramEnd"/>
      <w:r>
        <w:t xml:space="preserve">)` </w:t>
      </w:r>
      <w:proofErr w:type="spellStart"/>
      <w:r>
        <w:t>看不到同拍</w:t>
      </w:r>
      <w:proofErr w:type="spellEnd"/>
      <w:r>
        <w:t xml:space="preserve"> `</w:t>
      </w:r>
      <w:proofErr w:type="spellStart"/>
      <w:r>
        <w:t>tick_</w:t>
      </w:r>
      <w:proofErr w:type="gramStart"/>
      <w:r>
        <w:t>tensorcore</w:t>
      </w:r>
      <w:proofErr w:type="spellEnd"/>
      <w:r>
        <w:t>(</w:t>
      </w:r>
      <w:proofErr w:type="gramEnd"/>
      <w:r>
        <w:t xml:space="preserve">)` </w:t>
      </w:r>
      <w:r>
        <w:t>刚退休的</w:t>
      </w:r>
      <w:r>
        <w:t xml:space="preserve"> primitive </w:t>
      </w:r>
      <w:r>
        <w:t>结果。</w:t>
      </w:r>
    </w:p>
    <w:p w14:paraId="6C260896" w14:textId="77777777" w:rsidR="0020129B" w:rsidRDefault="00000000">
      <w:r>
        <w:t xml:space="preserve">2. </w:t>
      </w:r>
      <w:r>
        <w:t>本拍</w:t>
      </w:r>
      <w:r>
        <w:t xml:space="preserve"> `dispatch_compute_uop()` </w:t>
      </w:r>
      <w:r>
        <w:t>也看不到同拍</w:t>
      </w:r>
      <w:r>
        <w:t xml:space="preserve"> `tick_tensorcore()` </w:t>
      </w:r>
      <w:r>
        <w:t>刚更新的</w:t>
      </w:r>
      <w:r>
        <w:t xml:space="preserve"> `CMem` </w:t>
      </w:r>
      <w:r>
        <w:t>结果。</w:t>
      </w:r>
    </w:p>
    <w:p w14:paraId="0A24592F" w14:textId="77777777" w:rsidR="0020129B" w:rsidRDefault="00000000">
      <w:r>
        <w:t>因此，</w:t>
      </w:r>
      <w:r>
        <w:t>“</w:t>
      </w:r>
      <w:r>
        <w:t>最后一个</w:t>
      </w:r>
      <w:r>
        <w:t xml:space="preserve"> primitive retire </w:t>
      </w:r>
      <w:r>
        <w:t>同拍立刻启动</w:t>
      </w:r>
      <w:r>
        <w:t xml:space="preserve"> `MMA_STORE`”</w:t>
      </w:r>
      <w:r>
        <w:t>在当前</w:t>
      </w:r>
      <w:r>
        <w:t xml:space="preserve"> Cmodel </w:t>
      </w:r>
      <w:r>
        <w:t>中不成立，最早只能在下一拍被</w:t>
      </w:r>
      <w:r>
        <w:t xml:space="preserve"> `service_mem_ops()` </w:t>
      </w:r>
      <w:r>
        <w:t>观察到。</w:t>
      </w:r>
    </w:p>
    <w:p w14:paraId="2F7E08C3" w14:textId="77777777" w:rsidR="0020129B" w:rsidRDefault="00000000" w:rsidP="00853EF5">
      <w:pPr>
        <w:pStyle w:val="21"/>
      </w:pPr>
      <w:r>
        <w:t xml:space="preserve">6. </w:t>
      </w:r>
      <w:r>
        <w:t>共享</w:t>
      </w:r>
      <w:r>
        <w:rPr>
          <w:rFonts w:ascii="微软雅黑" w:eastAsia="微软雅黑" w:hAnsi="微软雅黑" w:cs="微软雅黑" w:hint="eastAsia"/>
        </w:rPr>
        <w:t>资</w:t>
      </w:r>
      <w:r>
        <w:rPr>
          <w:rFonts w:ascii="MS Gothic" w:eastAsia="MS Gothic" w:hAnsi="MS Gothic" w:cs="MS Gothic" w:hint="eastAsia"/>
        </w:rPr>
        <w:t>源与端口</w:t>
      </w:r>
      <w:r>
        <w:rPr>
          <w:rFonts w:ascii="微软雅黑" w:eastAsia="微软雅黑" w:hAnsi="微软雅黑" w:cs="微软雅黑" w:hint="eastAsia"/>
        </w:rPr>
        <w:t>预</w:t>
      </w:r>
      <w:r>
        <w:rPr>
          <w:rFonts w:ascii="MS Gothic" w:eastAsia="MS Gothic" w:hAnsi="MS Gothic" w:cs="MS Gothic" w:hint="eastAsia"/>
        </w:rPr>
        <w:t>算</w:t>
      </w:r>
    </w:p>
    <w:p w14:paraId="1122EC85" w14:textId="77777777" w:rsidR="0020129B" w:rsidRDefault="00000000" w:rsidP="00853EF5">
      <w:pPr>
        <w:pStyle w:val="31"/>
      </w:pPr>
      <w:r>
        <w:t xml:space="preserve">6.1 TMEM </w:t>
      </w:r>
      <w:r>
        <w:t>接口</w:t>
      </w:r>
      <w:r>
        <w:rPr>
          <w:rFonts w:ascii="微软雅黑" w:eastAsia="微软雅黑" w:hAnsi="微软雅黑" w:cs="微软雅黑" w:hint="eastAsia"/>
        </w:rPr>
        <w:t>层</w:t>
      </w:r>
    </w:p>
    <w:p w14:paraId="03D86F54" w14:textId="77777777" w:rsidR="0020129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TMEM </w:t>
      </w:r>
      <w:r>
        <w:rPr>
          <w:lang w:eastAsia="zh-CN"/>
        </w:rPr>
        <w:t>对外接口层冻结为</w:t>
      </w:r>
      <w:r>
        <w:rPr>
          <w:lang w:eastAsia="zh-CN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10"/>
        <w:gridCol w:w="1447"/>
        <w:gridCol w:w="6207"/>
      </w:tblGrid>
      <w:tr w:rsidR="0020129B" w14:paraId="079A6AC7" w14:textId="77777777">
        <w:tc>
          <w:tcPr>
            <w:tcW w:w="0" w:type="auto"/>
          </w:tcPr>
          <w:p w14:paraId="2133A828" w14:textId="77777777" w:rsidR="0020129B" w:rsidRDefault="00000000">
            <w:proofErr w:type="spellStart"/>
            <w:r>
              <w:t>方向</w:t>
            </w:r>
            <w:proofErr w:type="spellEnd"/>
          </w:p>
        </w:tc>
        <w:tc>
          <w:tcPr>
            <w:tcW w:w="0" w:type="auto"/>
          </w:tcPr>
          <w:p w14:paraId="55C6DAAD" w14:textId="77777777" w:rsidR="0020129B" w:rsidRDefault="00000000">
            <w:r>
              <w:t>预算</w:t>
            </w:r>
          </w:p>
        </w:tc>
        <w:tc>
          <w:tcPr>
            <w:tcW w:w="0" w:type="auto"/>
          </w:tcPr>
          <w:p w14:paraId="48BFF803" w14:textId="77777777" w:rsidR="0020129B" w:rsidRDefault="00000000">
            <w:r>
              <w:t>说明</w:t>
            </w:r>
          </w:p>
        </w:tc>
      </w:tr>
      <w:tr w:rsidR="0020129B" w14:paraId="5DBE15C8" w14:textId="77777777">
        <w:tc>
          <w:tcPr>
            <w:tcW w:w="0" w:type="auto"/>
          </w:tcPr>
          <w:p w14:paraId="49FF060C" w14:textId="77777777" w:rsidR="0020129B" w:rsidRDefault="00000000">
            <w:r>
              <w:t>write ingress</w:t>
            </w:r>
          </w:p>
        </w:tc>
        <w:tc>
          <w:tcPr>
            <w:tcW w:w="0" w:type="auto"/>
          </w:tcPr>
          <w:p w14:paraId="5797C536" w14:textId="77777777" w:rsidR="0020129B" w:rsidRDefault="00000000">
            <w:r>
              <w:t>1 packet/cycle</w:t>
            </w:r>
          </w:p>
        </w:tc>
        <w:tc>
          <w:tcPr>
            <w:tcW w:w="0" w:type="auto"/>
          </w:tcPr>
          <w:p w14:paraId="74759410" w14:textId="77777777" w:rsidR="0020129B" w:rsidRDefault="00000000">
            <w:r>
              <w:t>`TMA_LOAD`</w:t>
            </w:r>
            <w:r>
              <w:t>、</w:t>
            </w:r>
            <w:r>
              <w:t>`TMEM_SHIFT refill`</w:t>
            </w:r>
            <w:r>
              <w:t>、其他向</w:t>
            </w:r>
            <w:r>
              <w:t xml:space="preserve"> TMEM </w:t>
            </w:r>
            <w:r>
              <w:t>写回的路径共享</w:t>
            </w:r>
          </w:p>
        </w:tc>
      </w:tr>
      <w:tr w:rsidR="0020129B" w14:paraId="53A5629D" w14:textId="77777777">
        <w:tc>
          <w:tcPr>
            <w:tcW w:w="0" w:type="auto"/>
          </w:tcPr>
          <w:p w14:paraId="6056901E" w14:textId="77777777" w:rsidR="0020129B" w:rsidRDefault="00000000">
            <w:r>
              <w:t>read egress</w:t>
            </w:r>
          </w:p>
        </w:tc>
        <w:tc>
          <w:tcPr>
            <w:tcW w:w="0" w:type="auto"/>
          </w:tcPr>
          <w:p w14:paraId="73E3AF67" w14:textId="77777777" w:rsidR="0020129B" w:rsidRDefault="00000000">
            <w:r>
              <w:t>1 packet/cycle</w:t>
            </w:r>
          </w:p>
        </w:tc>
        <w:tc>
          <w:tcPr>
            <w:tcW w:w="0" w:type="auto"/>
          </w:tcPr>
          <w:p w14:paraId="00CD00D4" w14:textId="77777777" w:rsidR="0020129B" w:rsidRDefault="00000000">
            <w:r>
              <w:t>`TMA_STORE`</w:t>
            </w:r>
            <w:r>
              <w:t>、</w:t>
            </w:r>
            <w:r>
              <w:t>`MMA_LOAD`</w:t>
            </w:r>
            <w:r>
              <w:t>、</w:t>
            </w:r>
            <w:r>
              <w:t xml:space="preserve">`TMEM_SHIFT` </w:t>
            </w:r>
            <w:r>
              <w:t>内部读出共享</w:t>
            </w:r>
          </w:p>
        </w:tc>
      </w:tr>
    </w:tbl>
    <w:p w14:paraId="0AC4F137" w14:textId="77777777" w:rsidR="0020129B" w:rsidRPr="00853EF5" w:rsidRDefault="00000000">
      <w:pPr>
        <w:rPr>
          <w:b/>
          <w:bCs/>
          <w:i/>
          <w:iCs/>
        </w:rPr>
      </w:pPr>
      <w:r w:rsidRPr="00853EF5">
        <w:rPr>
          <w:b/>
          <w:bCs/>
          <w:i/>
          <w:iCs/>
        </w:rPr>
        <w:t>说明</w:t>
      </w:r>
      <w:r w:rsidRPr="00853EF5">
        <w:rPr>
          <w:b/>
          <w:bCs/>
          <w:i/>
          <w:iCs/>
        </w:rPr>
        <w:t>:</w:t>
      </w:r>
    </w:p>
    <w:p w14:paraId="40667132" w14:textId="77777777" w:rsidR="0020129B" w:rsidRDefault="00000000">
      <w:r>
        <w:t xml:space="preserve">1. `bank </w:t>
      </w:r>
      <w:r>
        <w:t>不冲突</w:t>
      </w:r>
      <w:r>
        <w:t xml:space="preserve">` </w:t>
      </w:r>
      <w:r>
        <w:t>不代表可以同拍发多个</w:t>
      </w:r>
      <w:r>
        <w:t xml:space="preserve"> packet</w:t>
      </w:r>
      <w:r>
        <w:t>。</w:t>
      </w:r>
    </w:p>
    <w:p w14:paraId="35115711" w14:textId="77777777" w:rsidR="0020129B" w:rsidRDefault="00000000">
      <w:r>
        <w:t xml:space="preserve">2. </w:t>
      </w:r>
      <w:r>
        <w:t>首先受限于共享</w:t>
      </w:r>
      <w:r>
        <w:t xml:space="preserve"> ingress/egress</w:t>
      </w:r>
      <w:r>
        <w:t>，之后才受限于</w:t>
      </w:r>
      <w:r>
        <w:t xml:space="preserve"> bank </w:t>
      </w:r>
      <w:r>
        <w:t>仲裁。</w:t>
      </w:r>
    </w:p>
    <w:p w14:paraId="75460116" w14:textId="77777777" w:rsidR="0020129B" w:rsidRDefault="00000000" w:rsidP="00853EF5">
      <w:pPr>
        <w:pStyle w:val="31"/>
      </w:pPr>
      <w:r>
        <w:t xml:space="preserve">6.2 TMEM bank </w:t>
      </w:r>
      <w:r>
        <w:rPr>
          <w:rFonts w:ascii="微软雅黑" w:eastAsia="微软雅黑" w:hAnsi="微软雅黑" w:cs="微软雅黑" w:hint="eastAsia"/>
        </w:rPr>
        <w:t>层</w:t>
      </w:r>
    </w:p>
    <w:p w14:paraId="19A4A800" w14:textId="77777777" w:rsidR="0020129B" w:rsidRDefault="00000000">
      <w:r>
        <w:t>每个</w:t>
      </w:r>
      <w:r>
        <w:t xml:space="preserve"> `64B packet` </w:t>
      </w:r>
      <w:r>
        <w:t>在物理映射层被拆成</w:t>
      </w:r>
      <w:r>
        <w:t xml:space="preserve"> `8` </w:t>
      </w:r>
      <w:r>
        <w:t>个</w:t>
      </w:r>
      <w:r>
        <w:t xml:space="preserve"> `8B lane`</w:t>
      </w:r>
      <w:r>
        <w:t>，通过</w:t>
      </w:r>
      <w:r>
        <w:t xml:space="preserve"> swizzle </w:t>
      </w:r>
      <w:r>
        <w:t>打散到</w:t>
      </w:r>
      <w:r>
        <w:t xml:space="preserve"> physical bank</w:t>
      </w:r>
      <w:r>
        <w:t>。</w:t>
      </w:r>
    </w:p>
    <w:p w14:paraId="5CCDB6FB" w14:textId="77777777" w:rsidR="0020129B" w:rsidRPr="00853EF5" w:rsidRDefault="00000000">
      <w:pPr>
        <w:rPr>
          <w:b/>
          <w:bCs/>
          <w:i/>
          <w:iCs/>
        </w:rPr>
      </w:pPr>
      <w:r w:rsidRPr="00853EF5">
        <w:rPr>
          <w:b/>
          <w:bCs/>
          <w:i/>
          <w:iCs/>
        </w:rPr>
        <w:t xml:space="preserve">bank </w:t>
      </w:r>
      <w:r w:rsidRPr="00853EF5">
        <w:rPr>
          <w:b/>
          <w:bCs/>
          <w:i/>
          <w:iCs/>
        </w:rPr>
        <w:t>层冻结规则</w:t>
      </w:r>
      <w:r w:rsidRPr="00853EF5">
        <w:rPr>
          <w:b/>
          <w:bCs/>
          <w:i/>
          <w:iCs/>
        </w:rPr>
        <w:t>:</w:t>
      </w:r>
    </w:p>
    <w:p w14:paraId="5AF190C0" w14:textId="77777777" w:rsidR="0020129B" w:rsidRDefault="00000000">
      <w:r>
        <w:t xml:space="preserve">1. </w:t>
      </w:r>
      <w:r>
        <w:t>一个</w:t>
      </w:r>
      <w:r>
        <w:t xml:space="preserve"> packet </w:t>
      </w:r>
      <w:r>
        <w:t>只有在其涉及的所有</w:t>
      </w:r>
      <w:r>
        <w:t xml:space="preserve"> bank </w:t>
      </w:r>
      <w:r>
        <w:t>端口都可用时，才允许被本拍接受。</w:t>
      </w:r>
    </w:p>
    <w:p w14:paraId="004B003A" w14:textId="77777777" w:rsidR="0020129B" w:rsidRDefault="00000000">
      <w:r>
        <w:t xml:space="preserve">2. bank </w:t>
      </w:r>
      <w:r>
        <w:t>层只回答</w:t>
      </w:r>
      <w:r>
        <w:t>“</w:t>
      </w:r>
      <w:r>
        <w:t>物理上能否完成这一个</w:t>
      </w:r>
      <w:r>
        <w:t xml:space="preserve"> packet”</w:t>
      </w:r>
      <w:r>
        <w:t>，不改变对外</w:t>
      </w:r>
      <w:r>
        <w:t xml:space="preserve"> `1 packet/cycle` </w:t>
      </w:r>
      <w:r>
        <w:t>限制。</w:t>
      </w:r>
    </w:p>
    <w:p w14:paraId="585468D1" w14:textId="77777777" w:rsidR="0020129B" w:rsidRDefault="00000000" w:rsidP="00853EF5">
      <w:pPr>
        <w:pStyle w:val="31"/>
      </w:pPr>
      <w:r>
        <w:t xml:space="preserve">6.3 </w:t>
      </w:r>
      <w:r>
        <w:t>本地</w:t>
      </w:r>
      <w:r>
        <w:t xml:space="preserve"> memory </w:t>
      </w:r>
      <w:r>
        <w:t>端口</w:t>
      </w:r>
    </w:p>
    <w:p w14:paraId="3945F929" w14:textId="77777777" w:rsidR="0020129B" w:rsidRDefault="00000000">
      <w:r>
        <w:t>当前</w:t>
      </w:r>
      <w:r>
        <w:t xml:space="preserve"> TensorUnit </w:t>
      </w:r>
      <w:r>
        <w:t>本地端口预算按拍重置，冻结为</w:t>
      </w:r>
      <w:r>
        <w:t>:</w:t>
      </w:r>
    </w:p>
    <w:p w14:paraId="4C747CF3" w14:textId="77777777" w:rsidR="0020129B" w:rsidRDefault="00000000">
      <w:r>
        <w:t>1. `AMem write = 1 beat/cycle`</w:t>
      </w:r>
    </w:p>
    <w:p w14:paraId="2BEA5510" w14:textId="77777777" w:rsidR="0020129B" w:rsidRDefault="00000000">
      <w:r>
        <w:t>2. `BMem write = 1 beat/cycle`</w:t>
      </w:r>
    </w:p>
    <w:p w14:paraId="57CE1809" w14:textId="77777777" w:rsidR="0020129B" w:rsidRDefault="00000000">
      <w:r>
        <w:lastRenderedPageBreak/>
        <w:t>3. `CMem write = 1 beat/cycle`</w:t>
      </w:r>
    </w:p>
    <w:p w14:paraId="187CE737" w14:textId="77777777" w:rsidR="0020129B" w:rsidRDefault="00000000">
      <w:r>
        <w:t>4. `CMem read = 1 beat/cycle`</w:t>
      </w:r>
    </w:p>
    <w:p w14:paraId="0ABEE992" w14:textId="77777777" w:rsidR="0020129B" w:rsidRDefault="00000000">
      <w:r>
        <w:t>5. `MetaMem write = 1 beat/cycle`</w:t>
      </w:r>
    </w:p>
    <w:p w14:paraId="59134F8B" w14:textId="77777777" w:rsidR="0020129B" w:rsidRDefault="00000000" w:rsidP="00853EF5">
      <w:pPr>
        <w:pStyle w:val="31"/>
      </w:pPr>
      <w:r>
        <w:t xml:space="preserve">6.4 Slot </w:t>
      </w:r>
      <w:r>
        <w:t>数量</w:t>
      </w:r>
    </w:p>
    <w:p w14:paraId="54DF689A" w14:textId="77AA72F7" w:rsidR="0020129B" w:rsidRDefault="00000000">
      <w:proofErr w:type="spellStart"/>
      <w:r>
        <w:t>当前</w:t>
      </w:r>
      <w:proofErr w:type="spellEnd"/>
      <w:r>
        <w:t xml:space="preserve"> operand slot </w:t>
      </w:r>
      <w:proofErr w:type="spellStart"/>
      <w:r>
        <w:t>数量为</w:t>
      </w:r>
      <w:proofErr w:type="spellEnd"/>
      <w:r>
        <w:t xml:space="preserve"> `2`</w:t>
      </w:r>
      <w:r>
        <w:t>。</w:t>
      </w:r>
    </w:p>
    <w:p w14:paraId="19BCC55F" w14:textId="3E0B26C4" w:rsidR="0020129B" w:rsidRPr="00853EF5" w:rsidRDefault="00000000">
      <w:pPr>
        <w:rPr>
          <w:b/>
          <w:bCs/>
          <w:i/>
          <w:iCs/>
        </w:rPr>
      </w:pPr>
      <w:r w:rsidRPr="00853EF5">
        <w:rPr>
          <w:b/>
          <w:bCs/>
          <w:i/>
          <w:iCs/>
        </w:rPr>
        <w:t xml:space="preserve">slot </w:t>
      </w:r>
      <w:proofErr w:type="spellStart"/>
      <w:r w:rsidRPr="00853EF5">
        <w:rPr>
          <w:b/>
          <w:bCs/>
          <w:i/>
          <w:iCs/>
        </w:rPr>
        <w:t>语义如下</w:t>
      </w:r>
      <w:proofErr w:type="spellEnd"/>
      <w:r w:rsidRPr="00853EF5">
        <w:rPr>
          <w:b/>
          <w:bCs/>
          <w:i/>
          <w:iCs/>
        </w:rPr>
        <w:t>:</w:t>
      </w:r>
    </w:p>
    <w:p w14:paraId="79EC96CA" w14:textId="77777777" w:rsidR="0020129B" w:rsidRDefault="00000000">
      <w:r>
        <w:t xml:space="preserve">1. `slot0` </w:t>
      </w:r>
      <w:r>
        <w:t>和</w:t>
      </w:r>
      <w:r>
        <w:t xml:space="preserve"> `slot1` </w:t>
      </w:r>
      <w:r>
        <w:t>是逻辑</w:t>
      </w:r>
      <w:r>
        <w:t xml:space="preserve"> slot</w:t>
      </w:r>
    </w:p>
    <w:p w14:paraId="0461B5F4" w14:textId="77777777" w:rsidR="0020129B" w:rsidRDefault="00000000">
      <w:r>
        <w:t xml:space="preserve">2. </w:t>
      </w:r>
      <w:r>
        <w:t>本地物理存储是共享的</w:t>
      </w:r>
    </w:p>
    <w:p w14:paraId="338DFAC7" w14:textId="77777777" w:rsidR="0020129B" w:rsidRDefault="00000000">
      <w:r>
        <w:t xml:space="preserve">3. `slot0` </w:t>
      </w:r>
      <w:r>
        <w:t>固定映射低半深度</w:t>
      </w:r>
    </w:p>
    <w:p w14:paraId="68DA736A" w14:textId="77777777" w:rsidR="0020129B" w:rsidRDefault="00000000">
      <w:r>
        <w:t xml:space="preserve">4. `slot1` </w:t>
      </w:r>
      <w:r>
        <w:t>固定映射高半深度</w:t>
      </w:r>
    </w:p>
    <w:p w14:paraId="1F8AA285" w14:textId="77777777" w:rsidR="0020129B" w:rsidRDefault="00000000" w:rsidP="00853EF5">
      <w:pPr>
        <w:pStyle w:val="21"/>
      </w:pPr>
      <w:r>
        <w:t xml:space="preserve">7. </w:t>
      </w:r>
      <w:r>
        <w:t>与</w:t>
      </w:r>
      <w:r>
        <w:t xml:space="preserve"> timing </w:t>
      </w:r>
      <w:r>
        <w:t>直接相关的静</w:t>
      </w:r>
      <w:r>
        <w:rPr>
          <w:rFonts w:ascii="微软雅黑" w:eastAsia="微软雅黑" w:hAnsi="微软雅黑" w:cs="微软雅黑" w:hint="eastAsia"/>
        </w:rPr>
        <w:t>态</w:t>
      </w:r>
      <w:r>
        <w:rPr>
          <w:rFonts w:ascii="MS Gothic" w:eastAsia="MS Gothic" w:hAnsi="MS Gothic" w:cs="MS Gothic" w:hint="eastAsia"/>
        </w:rPr>
        <w:t>常量</w:t>
      </w:r>
    </w:p>
    <w:p w14:paraId="24898935" w14:textId="77777777" w:rsidR="0020129B" w:rsidRDefault="00000000" w:rsidP="00853EF5">
      <w:pPr>
        <w:pStyle w:val="31"/>
      </w:pPr>
      <w:r>
        <w:t xml:space="preserve">7.1 TMA </w:t>
      </w:r>
      <w:r>
        <w:t>常量</w:t>
      </w:r>
    </w:p>
    <w:p w14:paraId="4B617545" w14:textId="6F30BD9C" w:rsidR="0020129B" w:rsidRDefault="00000000">
      <w:pPr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[</w:t>
      </w:r>
      <w:proofErr w:type="spellStart"/>
      <w:r>
        <w:rPr>
          <w:lang w:eastAsia="zh-CN"/>
        </w:rPr>
        <w:t>tma.h</w:t>
      </w:r>
      <w:proofErr w:type="spellEnd"/>
      <w:r>
        <w:rPr>
          <w:lang w:eastAsia="zh-CN"/>
        </w:rPr>
        <w:t>]</w:t>
      </w:r>
      <w:r>
        <w:rPr>
          <w:lang w:eastAsia="zh-CN"/>
        </w:rPr>
        <w:t>中冻结常量</w:t>
      </w:r>
      <w:r>
        <w:rPr>
          <w:lang w:eastAsia="zh-CN"/>
        </w:rPr>
        <w:t>:</w:t>
      </w:r>
    </w:p>
    <w:p w14:paraId="74DCA8B0" w14:textId="77777777" w:rsidR="0020129B" w:rsidRDefault="00000000">
      <w:r>
        <w:t>1. `</w:t>
      </w:r>
      <w:proofErr w:type="spellStart"/>
      <w:r>
        <w:t>kLoadBaseLatency</w:t>
      </w:r>
      <w:proofErr w:type="spellEnd"/>
      <w:r>
        <w:t xml:space="preserve"> = 24`</w:t>
      </w:r>
    </w:p>
    <w:p w14:paraId="504052DC" w14:textId="77777777" w:rsidR="0020129B" w:rsidRDefault="00000000">
      <w:r>
        <w:t>2. `kLoadBytesPerCycle = 64`</w:t>
      </w:r>
    </w:p>
    <w:p w14:paraId="4EB7A38E" w14:textId="77777777" w:rsidR="0020129B" w:rsidRDefault="00000000">
      <w:r>
        <w:t>3. `kStoreBaseLatency = 24`</w:t>
      </w:r>
    </w:p>
    <w:p w14:paraId="760A4C0F" w14:textId="77777777" w:rsidR="0020129B" w:rsidRDefault="00000000">
      <w:r>
        <w:t>4. `kStoreBytesPerCycle = 64`</w:t>
      </w:r>
    </w:p>
    <w:p w14:paraId="0414D49D" w14:textId="77777777" w:rsidR="0020129B" w:rsidRDefault="00000000">
      <w:r>
        <w:t>5. `kTransposePenalty = 8`</w:t>
      </w:r>
    </w:p>
    <w:p w14:paraId="2E2D3393" w14:textId="77777777" w:rsidR="0020129B" w:rsidRDefault="00000000">
      <w:r>
        <w:t xml:space="preserve">7.2 </w:t>
      </w:r>
      <w:r>
        <w:t>本地</w:t>
      </w:r>
      <w:r>
        <w:t xml:space="preserve"> packet/beat </w:t>
      </w:r>
      <w:r>
        <w:t>常量</w:t>
      </w:r>
    </w:p>
    <w:p w14:paraId="17204C25" w14:textId="77777777" w:rsidR="0020129B" w:rsidRDefault="00000000">
      <w:r>
        <w:t>当前本地</w:t>
      </w:r>
      <w:r>
        <w:t xml:space="preserve"> fill/dump </w:t>
      </w:r>
      <w:r>
        <w:t>常量冻结为</w:t>
      </w:r>
      <w: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27"/>
        <w:gridCol w:w="1382"/>
        <w:gridCol w:w="2439"/>
      </w:tblGrid>
      <w:tr w:rsidR="0020129B" w14:paraId="4CDEDFF1" w14:textId="77777777">
        <w:tc>
          <w:tcPr>
            <w:tcW w:w="0" w:type="auto"/>
          </w:tcPr>
          <w:p w14:paraId="4D15F4B1" w14:textId="77777777" w:rsidR="0020129B" w:rsidRDefault="00000000">
            <w:r>
              <w:t>对象</w:t>
            </w:r>
          </w:p>
        </w:tc>
        <w:tc>
          <w:tcPr>
            <w:tcW w:w="0" w:type="auto"/>
          </w:tcPr>
          <w:p w14:paraId="5E590E8E" w14:textId="77777777" w:rsidR="0020129B" w:rsidRDefault="00000000">
            <w:r>
              <w:t>packet_count</w:t>
            </w:r>
          </w:p>
        </w:tc>
        <w:tc>
          <w:tcPr>
            <w:tcW w:w="0" w:type="auto"/>
          </w:tcPr>
          <w:p w14:paraId="199038C7" w14:textId="77777777" w:rsidR="0020129B" w:rsidRDefault="00000000">
            <w:r>
              <w:t>fill/dump beat</w:t>
            </w:r>
          </w:p>
        </w:tc>
      </w:tr>
      <w:tr w:rsidR="0020129B" w14:paraId="60DA053B" w14:textId="77777777">
        <w:tc>
          <w:tcPr>
            <w:tcW w:w="0" w:type="auto"/>
          </w:tcPr>
          <w:p w14:paraId="1D41FC7E" w14:textId="77777777" w:rsidR="0020129B" w:rsidRDefault="00000000">
            <w:r>
              <w:t>`AMem(fp8)`</w:t>
            </w:r>
          </w:p>
        </w:tc>
        <w:tc>
          <w:tcPr>
            <w:tcW w:w="0" w:type="auto"/>
          </w:tcPr>
          <w:p w14:paraId="07801C62" w14:textId="77777777" w:rsidR="0020129B" w:rsidRDefault="00000000">
            <w:r>
              <w:t>4</w:t>
            </w:r>
          </w:p>
        </w:tc>
        <w:tc>
          <w:tcPr>
            <w:tcW w:w="0" w:type="auto"/>
          </w:tcPr>
          <w:p w14:paraId="58CD8E54" w14:textId="77777777" w:rsidR="0020129B" w:rsidRDefault="00000000">
            <w:r>
              <w:t>4 fill beats</w:t>
            </w:r>
          </w:p>
        </w:tc>
      </w:tr>
      <w:tr w:rsidR="0020129B" w14:paraId="08557D76" w14:textId="77777777">
        <w:tc>
          <w:tcPr>
            <w:tcW w:w="0" w:type="auto"/>
          </w:tcPr>
          <w:p w14:paraId="270784AC" w14:textId="77777777" w:rsidR="0020129B" w:rsidRDefault="00000000">
            <w:r>
              <w:t>`AMem(fp16)`</w:t>
            </w:r>
          </w:p>
        </w:tc>
        <w:tc>
          <w:tcPr>
            <w:tcW w:w="0" w:type="auto"/>
          </w:tcPr>
          <w:p w14:paraId="667984F6" w14:textId="77777777" w:rsidR="0020129B" w:rsidRDefault="00000000">
            <w:r>
              <w:t>8</w:t>
            </w:r>
          </w:p>
        </w:tc>
        <w:tc>
          <w:tcPr>
            <w:tcW w:w="0" w:type="auto"/>
          </w:tcPr>
          <w:p w14:paraId="5EEEC056" w14:textId="77777777" w:rsidR="0020129B" w:rsidRPr="00853EF5" w:rsidRDefault="00000000">
            <w:pPr>
              <w:rPr>
                <w:highlight w:val="yellow"/>
              </w:rPr>
            </w:pPr>
            <w:r w:rsidRPr="00853EF5">
              <w:rPr>
                <w:highlight w:val="yellow"/>
              </w:rPr>
              <w:t>4 fill beats</w:t>
            </w:r>
          </w:p>
        </w:tc>
      </w:tr>
      <w:tr w:rsidR="0020129B" w14:paraId="19B714B1" w14:textId="77777777">
        <w:tc>
          <w:tcPr>
            <w:tcW w:w="0" w:type="auto"/>
          </w:tcPr>
          <w:p w14:paraId="52BABFA7" w14:textId="77777777" w:rsidR="0020129B" w:rsidRDefault="00000000">
            <w:r>
              <w:t>`BMem(fp8)`</w:t>
            </w:r>
          </w:p>
        </w:tc>
        <w:tc>
          <w:tcPr>
            <w:tcW w:w="0" w:type="auto"/>
          </w:tcPr>
          <w:p w14:paraId="615754D0" w14:textId="77777777" w:rsidR="0020129B" w:rsidRDefault="00000000">
            <w:r>
              <w:t>4</w:t>
            </w:r>
          </w:p>
        </w:tc>
        <w:tc>
          <w:tcPr>
            <w:tcW w:w="0" w:type="auto"/>
          </w:tcPr>
          <w:p w14:paraId="6E5DA606" w14:textId="77777777" w:rsidR="0020129B" w:rsidRDefault="00000000">
            <w:r>
              <w:t>4 fill beats</w:t>
            </w:r>
          </w:p>
        </w:tc>
      </w:tr>
      <w:tr w:rsidR="0020129B" w14:paraId="4E75A39F" w14:textId="77777777">
        <w:tc>
          <w:tcPr>
            <w:tcW w:w="0" w:type="auto"/>
          </w:tcPr>
          <w:p w14:paraId="1FA17BFB" w14:textId="77777777" w:rsidR="0020129B" w:rsidRDefault="00000000">
            <w:r>
              <w:t>`BMem(fp16)`</w:t>
            </w:r>
          </w:p>
        </w:tc>
        <w:tc>
          <w:tcPr>
            <w:tcW w:w="0" w:type="auto"/>
          </w:tcPr>
          <w:p w14:paraId="111E1012" w14:textId="77777777" w:rsidR="0020129B" w:rsidRDefault="00000000">
            <w:r>
              <w:t>8</w:t>
            </w:r>
          </w:p>
        </w:tc>
        <w:tc>
          <w:tcPr>
            <w:tcW w:w="0" w:type="auto"/>
          </w:tcPr>
          <w:p w14:paraId="495B4BBE" w14:textId="77777777" w:rsidR="0020129B" w:rsidRPr="00853EF5" w:rsidRDefault="00000000">
            <w:pPr>
              <w:rPr>
                <w:highlight w:val="yellow"/>
              </w:rPr>
            </w:pPr>
            <w:r w:rsidRPr="00853EF5">
              <w:rPr>
                <w:highlight w:val="yellow"/>
              </w:rPr>
              <w:t>4 fill beats</w:t>
            </w:r>
          </w:p>
        </w:tc>
      </w:tr>
      <w:tr w:rsidR="0020129B" w14:paraId="0107B1A8" w14:textId="77777777">
        <w:tc>
          <w:tcPr>
            <w:tcW w:w="0" w:type="auto"/>
          </w:tcPr>
          <w:p w14:paraId="1212DE4F" w14:textId="77777777" w:rsidR="0020129B" w:rsidRDefault="00000000">
            <w:r>
              <w:lastRenderedPageBreak/>
              <w:t>`CMem(fp8)`</w:t>
            </w:r>
          </w:p>
        </w:tc>
        <w:tc>
          <w:tcPr>
            <w:tcW w:w="0" w:type="auto"/>
          </w:tcPr>
          <w:p w14:paraId="78E7447A" w14:textId="77777777" w:rsidR="0020129B" w:rsidRDefault="00000000">
            <w:r>
              <w:t>4</w:t>
            </w:r>
          </w:p>
        </w:tc>
        <w:tc>
          <w:tcPr>
            <w:tcW w:w="0" w:type="auto"/>
          </w:tcPr>
          <w:p w14:paraId="5B3AFCF9" w14:textId="77777777" w:rsidR="0020129B" w:rsidRDefault="00000000">
            <w:r>
              <w:t>4 fill beats / 4 dump beats</w:t>
            </w:r>
          </w:p>
        </w:tc>
      </w:tr>
      <w:tr w:rsidR="0020129B" w14:paraId="083DCA05" w14:textId="77777777">
        <w:tc>
          <w:tcPr>
            <w:tcW w:w="0" w:type="auto"/>
          </w:tcPr>
          <w:p w14:paraId="1F371B4D" w14:textId="77777777" w:rsidR="0020129B" w:rsidRDefault="00000000">
            <w:r>
              <w:t>`CMem(fp16)`</w:t>
            </w:r>
          </w:p>
        </w:tc>
        <w:tc>
          <w:tcPr>
            <w:tcW w:w="0" w:type="auto"/>
          </w:tcPr>
          <w:p w14:paraId="201F2554" w14:textId="77777777" w:rsidR="0020129B" w:rsidRDefault="00000000">
            <w:r>
              <w:t>8</w:t>
            </w:r>
          </w:p>
        </w:tc>
        <w:tc>
          <w:tcPr>
            <w:tcW w:w="0" w:type="auto"/>
          </w:tcPr>
          <w:p w14:paraId="65E7CA03" w14:textId="77777777" w:rsidR="0020129B" w:rsidRDefault="00000000">
            <w:r>
              <w:t>4 fill beats / 4 dump beats</w:t>
            </w:r>
          </w:p>
        </w:tc>
      </w:tr>
      <w:tr w:rsidR="0020129B" w14:paraId="6E9828FE" w14:textId="77777777">
        <w:tc>
          <w:tcPr>
            <w:tcW w:w="0" w:type="auto"/>
          </w:tcPr>
          <w:p w14:paraId="457BD36B" w14:textId="77777777" w:rsidR="0020129B" w:rsidRDefault="00000000">
            <w:r>
              <w:t>`CMem(fp32)`</w:t>
            </w:r>
          </w:p>
        </w:tc>
        <w:tc>
          <w:tcPr>
            <w:tcW w:w="0" w:type="auto"/>
          </w:tcPr>
          <w:p w14:paraId="3A6A9327" w14:textId="77777777" w:rsidR="0020129B" w:rsidRDefault="00000000">
            <w:r>
              <w:t>16</w:t>
            </w:r>
          </w:p>
        </w:tc>
        <w:tc>
          <w:tcPr>
            <w:tcW w:w="0" w:type="auto"/>
          </w:tcPr>
          <w:p w14:paraId="259C0C7F" w14:textId="77777777" w:rsidR="0020129B" w:rsidRDefault="00000000">
            <w:r>
              <w:t>4 fill beats / 4 dump beats</w:t>
            </w:r>
          </w:p>
        </w:tc>
      </w:tr>
      <w:tr w:rsidR="0020129B" w14:paraId="746FC242" w14:textId="77777777">
        <w:tc>
          <w:tcPr>
            <w:tcW w:w="0" w:type="auto"/>
          </w:tcPr>
          <w:p w14:paraId="5E6995B4" w14:textId="77777777" w:rsidR="0020129B" w:rsidRDefault="00000000">
            <w:r>
              <w:t>`MetaMem`</w:t>
            </w:r>
          </w:p>
        </w:tc>
        <w:tc>
          <w:tcPr>
            <w:tcW w:w="0" w:type="auto"/>
          </w:tcPr>
          <w:p w14:paraId="13A0F6EE" w14:textId="77777777" w:rsidR="0020129B" w:rsidRDefault="00000000">
            <w:r>
              <w:t>1</w:t>
            </w:r>
          </w:p>
        </w:tc>
        <w:tc>
          <w:tcPr>
            <w:tcW w:w="0" w:type="auto"/>
          </w:tcPr>
          <w:p w14:paraId="212DC874" w14:textId="77777777" w:rsidR="0020129B" w:rsidRDefault="00000000">
            <w:r>
              <w:t>1 fill beat</w:t>
            </w:r>
          </w:p>
        </w:tc>
      </w:tr>
    </w:tbl>
    <w:p w14:paraId="7E7C600C" w14:textId="77777777" w:rsidR="0020129B" w:rsidRDefault="00000000" w:rsidP="00853EF5">
      <w:pPr>
        <w:pStyle w:val="31"/>
      </w:pPr>
      <w:r>
        <w:t xml:space="preserve">7.3 WMMA </w:t>
      </w:r>
      <w:r>
        <w:t>常量</w:t>
      </w:r>
    </w:p>
    <w:p w14:paraId="047DB927" w14:textId="77777777" w:rsidR="0020129B" w:rsidRDefault="00000000">
      <w:r>
        <w:t>当前</w:t>
      </w:r>
      <w:r>
        <w:t xml:space="preserve"> `WMMA` primitive </w:t>
      </w:r>
      <w:r>
        <w:t>固定为</w:t>
      </w:r>
      <w:r>
        <w:t>:</w:t>
      </w:r>
    </w:p>
    <w:p w14:paraId="6634CC55" w14:textId="77777777" w:rsidR="0020129B" w:rsidRDefault="00000000">
      <w:r>
        <w:t xml:space="preserve">1. </w:t>
      </w:r>
      <w:r>
        <w:t>每个宏</w:t>
      </w:r>
      <w:r>
        <w:t xml:space="preserve"> `WMMA` </w:t>
      </w:r>
      <w:r>
        <w:t>拆成</w:t>
      </w:r>
      <w:r>
        <w:t xml:space="preserve"> `8` </w:t>
      </w:r>
      <w:r>
        <w:t>个</w:t>
      </w:r>
      <w:r>
        <w:t xml:space="preserve"> primitive</w:t>
      </w:r>
    </w:p>
    <w:p w14:paraId="128FB771" w14:textId="77777777" w:rsidR="0020129B" w:rsidRDefault="00000000">
      <w:r>
        <w:t>2. `storage_k = next_uop &lt; 4 ? 0 : 1`</w:t>
      </w:r>
    </w:p>
    <w:p w14:paraId="2E7D265F" w14:textId="77777777" w:rsidR="0020129B" w:rsidRDefault="00000000">
      <w:r>
        <w:t>3. `c_subtile_id = next_uop &amp; 3`</w:t>
      </w:r>
    </w:p>
    <w:p w14:paraId="1235C675" w14:textId="77777777" w:rsidR="0020129B" w:rsidRDefault="00000000" w:rsidP="00853EF5">
      <w:pPr>
        <w:pStyle w:val="21"/>
      </w:pPr>
      <w:r>
        <w:t xml:space="preserve">8. </w:t>
      </w:r>
      <w:r>
        <w:t>持久状</w:t>
      </w:r>
      <w:r>
        <w:rPr>
          <w:rFonts w:ascii="微软雅黑" w:eastAsia="微软雅黑" w:hAnsi="微软雅黑" w:cs="微软雅黑" w:hint="eastAsia"/>
        </w:rPr>
        <w:t>态</w:t>
      </w:r>
      <w:r>
        <w:rPr>
          <w:rFonts w:ascii="MS Gothic" w:eastAsia="MS Gothic" w:hAnsi="MS Gothic" w:cs="MS Gothic" w:hint="eastAsia"/>
        </w:rPr>
        <w:t>与</w:t>
      </w:r>
      <w:r>
        <w:t xml:space="preserve"> ready </w:t>
      </w:r>
      <w:r>
        <w:t>位</w:t>
      </w:r>
    </w:p>
    <w:p w14:paraId="340B35F8" w14:textId="77777777" w:rsidR="0020129B" w:rsidRDefault="00000000" w:rsidP="00853EF5">
      <w:pPr>
        <w:pStyle w:val="31"/>
      </w:pPr>
      <w:r>
        <w:t>8.1 TmemAllocation</w:t>
      </w:r>
    </w:p>
    <w:p w14:paraId="2D223F2A" w14:textId="77777777" w:rsidR="0020129B" w:rsidRDefault="00000000">
      <w:r>
        <w:t>当前与时序直接相关的</w:t>
      </w:r>
      <w:r>
        <w:t xml:space="preserve"> allocation </w:t>
      </w:r>
      <w:r>
        <w:t>状态包括</w:t>
      </w:r>
      <w:r>
        <w:t>:</w:t>
      </w:r>
    </w:p>
    <w:p w14:paraId="15DE0075" w14:textId="77777777" w:rsidR="0020129B" w:rsidRDefault="00000000">
      <w:r>
        <w:t>1. `valid`</w:t>
      </w:r>
    </w:p>
    <w:p w14:paraId="00C445F3" w14:textId="77777777" w:rsidR="0020129B" w:rsidRDefault="00000000">
      <w:r>
        <w:t>2. `payload_ready`</w:t>
      </w:r>
    </w:p>
    <w:p w14:paraId="04BC2CA9" w14:textId="77777777" w:rsidR="0020129B" w:rsidRDefault="00000000">
      <w:r>
        <w:t>3. `meta_ready`</w:t>
      </w:r>
    </w:p>
    <w:p w14:paraId="4209F768" w14:textId="77777777" w:rsidR="0020129B" w:rsidRDefault="00000000">
      <w:r>
        <w:t>4. `layout_valid`</w:t>
      </w:r>
    </w:p>
    <w:p w14:paraId="136535F8" w14:textId="77777777" w:rsidR="0020129B" w:rsidRDefault="00000000">
      <w:r>
        <w:t>5. `layout_epoch`</w:t>
      </w:r>
    </w:p>
    <w:p w14:paraId="2CD435E0" w14:textId="77777777" w:rsidR="0020129B" w:rsidRDefault="00000000">
      <w:r>
        <w:t>6. `windows`</w:t>
      </w:r>
    </w:p>
    <w:p w14:paraId="6423907D" w14:textId="77777777" w:rsidR="0020129B" w:rsidRDefault="00000000">
      <w:r>
        <w:t>冻结语义</w:t>
      </w:r>
      <w:r>
        <w:t>:</w:t>
      </w:r>
    </w:p>
    <w:p w14:paraId="436AFB81" w14:textId="77777777" w:rsidR="0020129B" w:rsidRDefault="00000000">
      <w:r>
        <w:t xml:space="preserve">1. `payload_ready=false` </w:t>
      </w:r>
      <w:r>
        <w:t>表示该</w:t>
      </w:r>
      <w:r>
        <w:t xml:space="preserve"> allocation </w:t>
      </w:r>
      <w:r>
        <w:t>的</w:t>
      </w:r>
      <w:r>
        <w:t xml:space="preserve"> payload window </w:t>
      </w:r>
      <w:r>
        <w:t>结果不允许被</w:t>
      </w:r>
      <w:r>
        <w:t xml:space="preserve"> `MMA_LOAD / MMA_STORE / TMA_STORE / TMEM_SHIFT` </w:t>
      </w:r>
      <w:r>
        <w:t>消费。</w:t>
      </w:r>
    </w:p>
    <w:p w14:paraId="7A3F5382" w14:textId="77777777" w:rsidR="0020129B" w:rsidRDefault="00000000">
      <w:r>
        <w:t xml:space="preserve">2. `meta_ready=false` </w:t>
      </w:r>
      <w:r>
        <w:t>表示相应</w:t>
      </w:r>
      <w:r>
        <w:t xml:space="preserve"> meta shadow window </w:t>
      </w:r>
      <w:r>
        <w:t>不允许被</w:t>
      </w:r>
      <w:r>
        <w:t xml:space="preserve"> `MMA_LOAD(A sparse)` </w:t>
      </w:r>
      <w:r>
        <w:t>消费。</w:t>
      </w:r>
    </w:p>
    <w:p w14:paraId="6A73A5A6" w14:textId="77777777" w:rsidR="0020129B" w:rsidRDefault="00000000">
      <w:r>
        <w:t xml:space="preserve">3. `layout_epoch` </w:t>
      </w:r>
      <w:r>
        <w:t>在</w:t>
      </w:r>
      <w:r>
        <w:t xml:space="preserve"> `TMA_LOAD` </w:t>
      </w:r>
      <w:r>
        <w:t>或</w:t>
      </w:r>
      <w:r>
        <w:t xml:space="preserve"> `TMEM_SHIFT` </w:t>
      </w:r>
      <w:r>
        <w:t>真正完成后</w:t>
      </w:r>
      <w:r>
        <w:t xml:space="preserve"> bump</w:t>
      </w:r>
      <w:r>
        <w:t>，用来表示</w:t>
      </w:r>
      <w:r>
        <w:t xml:space="preserve"> window </w:t>
      </w:r>
      <w:r>
        <w:t>内容已变。</w:t>
      </w:r>
    </w:p>
    <w:p w14:paraId="71A6C238" w14:textId="77777777" w:rsidR="0020129B" w:rsidRDefault="00000000" w:rsidP="00853EF5">
      <w:pPr>
        <w:pStyle w:val="31"/>
        <w:rPr>
          <w:lang w:eastAsia="zh-CN"/>
        </w:rPr>
      </w:pPr>
      <w:r>
        <w:rPr>
          <w:lang w:eastAsia="zh-CN"/>
        </w:rPr>
        <w:t xml:space="preserve">8.2 Slot </w:t>
      </w:r>
      <w:r>
        <w:rPr>
          <w:lang w:eastAsia="zh-CN"/>
        </w:rPr>
        <w:t>状</w:t>
      </w:r>
      <w:r>
        <w:rPr>
          <w:rFonts w:ascii="微软雅黑" w:eastAsia="微软雅黑" w:hAnsi="微软雅黑" w:cs="微软雅黑" w:hint="eastAsia"/>
          <w:lang w:eastAsia="zh-CN"/>
        </w:rPr>
        <w:t>态</w:t>
      </w:r>
    </w:p>
    <w:p w14:paraId="2575D448" w14:textId="77777777" w:rsidR="0020129B" w:rsidRDefault="00000000">
      <w:pPr>
        <w:rPr>
          <w:lang w:eastAsia="zh-CN"/>
        </w:rPr>
      </w:pPr>
      <w:r>
        <w:rPr>
          <w:lang w:eastAsia="zh-CN"/>
        </w:rPr>
        <w:t>当前与时序直接相关的</w:t>
      </w:r>
      <w:r>
        <w:rPr>
          <w:lang w:eastAsia="zh-CN"/>
        </w:rPr>
        <w:t xml:space="preserve"> slot </w:t>
      </w:r>
      <w:r>
        <w:rPr>
          <w:lang w:eastAsia="zh-CN"/>
        </w:rPr>
        <w:t>状态包括</w:t>
      </w:r>
      <w:r>
        <w:rPr>
          <w:lang w:eastAsia="zh-CN"/>
        </w:rPr>
        <w:t>:</w:t>
      </w:r>
    </w:p>
    <w:p w14:paraId="345DA466" w14:textId="77777777" w:rsidR="0020129B" w:rsidRDefault="00000000">
      <w:r>
        <w:t>1. `a_ready / b_ready / c_ready`</w:t>
      </w:r>
    </w:p>
    <w:p w14:paraId="0778B985" w14:textId="77777777" w:rsidR="0020129B" w:rsidRDefault="00000000">
      <w:r>
        <w:lastRenderedPageBreak/>
        <w:t>2. `a_pending / b_pending / c_pending`</w:t>
      </w:r>
    </w:p>
    <w:p w14:paraId="3D71DC56" w14:textId="77777777" w:rsidR="0020129B" w:rsidRDefault="00000000">
      <w:r>
        <w:t>3. `wmma_pending`</w:t>
      </w:r>
    </w:p>
    <w:p w14:paraId="541EB1D9" w14:textId="77777777" w:rsidR="0020129B" w:rsidRDefault="00000000">
      <w:r>
        <w:t>4. `c_wmma_inflight`</w:t>
      </w:r>
    </w:p>
    <w:p w14:paraId="3899AD2C" w14:textId="77777777" w:rsidR="0020129B" w:rsidRDefault="00000000">
      <w:r>
        <w:t>5. `c_dirty`</w:t>
      </w:r>
    </w:p>
    <w:p w14:paraId="7A953491" w14:textId="77777777" w:rsidR="0020129B" w:rsidRDefault="00000000">
      <w:r>
        <w:t>6. `cmem_final_valid`</w:t>
      </w:r>
    </w:p>
    <w:p w14:paraId="490E98BC" w14:textId="77777777" w:rsidR="0020129B" w:rsidRDefault="00000000">
      <w:r>
        <w:t>7. `store_pending`</w:t>
      </w:r>
    </w:p>
    <w:p w14:paraId="50063A17" w14:textId="77777777" w:rsidR="0020129B" w:rsidRDefault="00000000">
      <w:r>
        <w:t>冻结语义</w:t>
      </w:r>
      <w:r>
        <w:t>:</w:t>
      </w:r>
    </w:p>
    <w:p w14:paraId="19EF5D5F" w14:textId="77777777" w:rsidR="0020129B" w:rsidRDefault="00000000">
      <w:r>
        <w:t xml:space="preserve">1. `*_pending` </w:t>
      </w:r>
      <w:r>
        <w:t>表示本地</w:t>
      </w:r>
      <w:r>
        <w:t xml:space="preserve"> fill/store </w:t>
      </w:r>
      <w:r>
        <w:t>仍在进行中</w:t>
      </w:r>
    </w:p>
    <w:p w14:paraId="0EDDD743" w14:textId="77777777" w:rsidR="0020129B" w:rsidRDefault="00000000">
      <w:r>
        <w:t xml:space="preserve">2. `wmma_pending` </w:t>
      </w:r>
      <w:r>
        <w:t>表示该</w:t>
      </w:r>
      <w:r>
        <w:t xml:space="preserve"> slot </w:t>
      </w:r>
      <w:r>
        <w:t>已被某个已入队的</w:t>
      </w:r>
      <w:r>
        <w:t xml:space="preserve"> WMMA job </w:t>
      </w:r>
      <w:r>
        <w:t>占用</w:t>
      </w:r>
    </w:p>
    <w:p w14:paraId="6F97DF55" w14:textId="77777777" w:rsidR="0020129B" w:rsidRDefault="00000000">
      <w:r>
        <w:t xml:space="preserve">3. `c_wmma_inflight` </w:t>
      </w:r>
      <w:r>
        <w:t>表示仍有未</w:t>
      </w:r>
      <w:r>
        <w:t xml:space="preserve"> retire </w:t>
      </w:r>
      <w:r>
        <w:t>完的</w:t>
      </w:r>
      <w:r>
        <w:t xml:space="preserve"> primitive </w:t>
      </w:r>
      <w:r>
        <w:t>结果将写入该</w:t>
      </w:r>
      <w:r>
        <w:t xml:space="preserve"> C slot</w:t>
      </w:r>
    </w:p>
    <w:p w14:paraId="305FB059" w14:textId="77777777" w:rsidR="0020129B" w:rsidRDefault="00000000">
      <w:r>
        <w:t xml:space="preserve">4. `c_dirty` </w:t>
      </w:r>
      <w:r>
        <w:t>表示</w:t>
      </w:r>
      <w:r>
        <w:t xml:space="preserve"> C </w:t>
      </w:r>
      <w:r>
        <w:t>已被修改但尚未完成写回</w:t>
      </w:r>
    </w:p>
    <w:p w14:paraId="61FD1288" w14:textId="77777777" w:rsidR="0020129B" w:rsidRDefault="00000000">
      <w:r>
        <w:t xml:space="preserve">5. `cmem_final_valid` </w:t>
      </w:r>
      <w:r>
        <w:t>表示当前</w:t>
      </w:r>
      <w:r>
        <w:t xml:space="preserve"> C slot </w:t>
      </w:r>
      <w:r>
        <w:t>中结果可以作为</w:t>
      </w:r>
      <w:r>
        <w:t xml:space="preserve"> `MMA_STORE` </w:t>
      </w:r>
      <w:r>
        <w:t>的源</w:t>
      </w:r>
    </w:p>
    <w:p w14:paraId="44BCE132" w14:textId="77777777" w:rsidR="0020129B" w:rsidRDefault="00000000" w:rsidP="00853EF5">
      <w:pPr>
        <w:pStyle w:val="21"/>
      </w:pPr>
      <w:r>
        <w:t xml:space="preserve">9. </w:t>
      </w:r>
      <w:r>
        <w:t>逐指令</w:t>
      </w:r>
      <w:r>
        <w:rPr>
          <w:rFonts w:ascii="微软雅黑" w:eastAsia="微软雅黑" w:hAnsi="微软雅黑" w:cs="微软雅黑" w:hint="eastAsia"/>
        </w:rPr>
        <w:t>时</w:t>
      </w:r>
      <w:r>
        <w:rPr>
          <w:rFonts w:ascii="MS Gothic" w:eastAsia="MS Gothic" w:hAnsi="MS Gothic" w:cs="MS Gothic" w:hint="eastAsia"/>
        </w:rPr>
        <w:t>序契</w:t>
      </w:r>
      <w:r>
        <w:rPr>
          <w:rFonts w:ascii="微软雅黑" w:eastAsia="微软雅黑" w:hAnsi="微软雅黑" w:cs="微软雅黑" w:hint="eastAsia"/>
        </w:rPr>
        <w:t>约</w:t>
      </w:r>
    </w:p>
    <w:p w14:paraId="1D180353" w14:textId="77777777" w:rsidR="0020129B" w:rsidRDefault="00000000">
      <w:r>
        <w:t>以下契约统一按五个问题回答</w:t>
      </w:r>
      <w:r>
        <w:t>:</w:t>
      </w:r>
    </w:p>
    <w:p w14:paraId="3D44378E" w14:textId="77777777" w:rsidR="0020129B" w:rsidRDefault="00000000">
      <w:r>
        <w:t xml:space="preserve">1. </w:t>
      </w:r>
      <w:r>
        <w:t>何时允许</w:t>
      </w:r>
      <w:r>
        <w:t xml:space="preserve"> issue</w:t>
      </w:r>
    </w:p>
    <w:p w14:paraId="7D142976" w14:textId="77777777" w:rsidR="0020129B" w:rsidRDefault="00000000">
      <w:r>
        <w:t xml:space="preserve">2. issue </w:t>
      </w:r>
      <w:r>
        <w:t>当拍修改什么状态</w:t>
      </w:r>
    </w:p>
    <w:p w14:paraId="09877CC5" w14:textId="77777777" w:rsidR="0020129B" w:rsidRDefault="00000000">
      <w:r>
        <w:t xml:space="preserve">3. in-flight </w:t>
      </w:r>
      <w:r>
        <w:t>如何逐拍推进</w:t>
      </w:r>
    </w:p>
    <w:p w14:paraId="2DCA506F" w14:textId="77777777" w:rsidR="0020129B" w:rsidRDefault="00000000">
      <w:r>
        <w:t xml:space="preserve">4. </w:t>
      </w:r>
      <w:r>
        <w:t>何时</w:t>
      </w:r>
      <w:r>
        <w:t xml:space="preserve"> complete</w:t>
      </w:r>
    </w:p>
    <w:p w14:paraId="457C7503" w14:textId="77777777" w:rsidR="0020129B" w:rsidRDefault="00000000">
      <w:r>
        <w:t xml:space="preserve">5. complete </w:t>
      </w:r>
      <w:r>
        <w:t>之后何时</w:t>
      </w:r>
      <w:r>
        <w:t xml:space="preserve"> visible / consumable</w:t>
      </w:r>
    </w:p>
    <w:p w14:paraId="52A1C0E4" w14:textId="77777777" w:rsidR="0020129B" w:rsidRDefault="00000000" w:rsidP="00853EF5">
      <w:pPr>
        <w:pStyle w:val="31"/>
      </w:pPr>
      <w:r>
        <w:t>9.1 TMEM_ALLOC</w:t>
      </w:r>
    </w:p>
    <w:p w14:paraId="2271CBA3" w14:textId="77777777" w:rsidR="0020129B" w:rsidRPr="00853EF5" w:rsidRDefault="00000000">
      <w:pPr>
        <w:rPr>
          <w:b/>
          <w:bCs/>
        </w:rPr>
      </w:pPr>
      <w:r w:rsidRPr="00853EF5">
        <w:rPr>
          <w:b/>
          <w:bCs/>
        </w:rPr>
        <w:t xml:space="preserve">#### </w:t>
      </w:r>
      <w:r w:rsidRPr="00853EF5">
        <w:rPr>
          <w:b/>
          <w:bCs/>
        </w:rPr>
        <w:t>允许</w:t>
      </w:r>
      <w:r w:rsidRPr="00853EF5">
        <w:rPr>
          <w:b/>
          <w:bCs/>
        </w:rPr>
        <w:t xml:space="preserve"> issue</w:t>
      </w:r>
    </w:p>
    <w:p w14:paraId="029DF9C5" w14:textId="77777777" w:rsidR="0020129B" w:rsidRDefault="00000000">
      <w:r>
        <w:t xml:space="preserve">1. allocator </w:t>
      </w:r>
      <w:r>
        <w:t>未被</w:t>
      </w:r>
      <w:r>
        <w:t xml:space="preserve"> `TMEM_REL_PERMIT` seal</w:t>
      </w:r>
    </w:p>
    <w:p w14:paraId="0183ADF9" w14:textId="77777777" w:rsidR="0020129B" w:rsidRDefault="00000000">
      <w:r>
        <w:t>2. `col_span != 0`</w:t>
      </w:r>
    </w:p>
    <w:p w14:paraId="33B5CDCD" w14:textId="77777777" w:rsidR="0020129B" w:rsidRDefault="00000000">
      <w:r>
        <w:t xml:space="preserve">3. `col_span` </w:t>
      </w:r>
      <w:r>
        <w:t>不超过</w:t>
      </w:r>
      <w:r>
        <w:t xml:space="preserve"> TMEM </w:t>
      </w:r>
      <w:r>
        <w:t>可分配容量</w:t>
      </w:r>
    </w:p>
    <w:p w14:paraId="60A4FF9E" w14:textId="77777777" w:rsidR="0020129B" w:rsidRPr="00853EF5" w:rsidRDefault="00000000">
      <w:pPr>
        <w:rPr>
          <w:b/>
          <w:bCs/>
        </w:rPr>
      </w:pPr>
      <w:r w:rsidRPr="00853EF5">
        <w:rPr>
          <w:b/>
          <w:bCs/>
        </w:rPr>
        <w:lastRenderedPageBreak/>
        <w:t xml:space="preserve">#### issue </w:t>
      </w:r>
      <w:r w:rsidRPr="00853EF5">
        <w:rPr>
          <w:b/>
          <w:bCs/>
        </w:rPr>
        <w:t>当拍</w:t>
      </w:r>
    </w:p>
    <w:p w14:paraId="34EF2867" w14:textId="77777777" w:rsidR="0020129B" w:rsidRDefault="00000000">
      <w:r>
        <w:t xml:space="preserve">1. </w:t>
      </w:r>
      <w:r>
        <w:t>直接完成，不建立</w:t>
      </w:r>
      <w:r>
        <w:t xml:space="preserve"> async op</w:t>
      </w:r>
    </w:p>
    <w:p w14:paraId="55EDCB09" w14:textId="77777777" w:rsidR="0020129B" w:rsidRDefault="00000000">
      <w:r>
        <w:t xml:space="preserve">2. </w:t>
      </w:r>
      <w:r>
        <w:t>返回</w:t>
      </w:r>
      <w:r>
        <w:t xml:space="preserve"> plain handle</w:t>
      </w:r>
    </w:p>
    <w:p w14:paraId="1E930D63" w14:textId="77777777" w:rsidR="0020129B" w:rsidRDefault="00000000">
      <w:r>
        <w:t xml:space="preserve">3. allocation </w:t>
      </w:r>
      <w:r>
        <w:t>至少创建</w:t>
      </w:r>
      <w:r>
        <w:t xml:space="preserve"> `valid / col_span / payload_col_base`</w:t>
      </w:r>
    </w:p>
    <w:p w14:paraId="0A753EC6" w14:textId="77777777" w:rsidR="0020129B" w:rsidRPr="00853EF5" w:rsidRDefault="00000000">
      <w:pPr>
        <w:rPr>
          <w:b/>
          <w:bCs/>
        </w:rPr>
      </w:pPr>
      <w:r w:rsidRPr="00853EF5">
        <w:rPr>
          <w:b/>
          <w:bCs/>
        </w:rPr>
        <w:t>#### complete / visible</w:t>
      </w:r>
    </w:p>
    <w:p w14:paraId="4EF5E10F" w14:textId="77777777" w:rsidR="0020129B" w:rsidRDefault="00000000">
      <w:r>
        <w:t xml:space="preserve">1. `TMEM_ALLOC` issue </w:t>
      </w:r>
      <w:r>
        <w:t>即</w:t>
      </w:r>
      <w:r>
        <w:t xml:space="preserve"> complete</w:t>
      </w:r>
    </w:p>
    <w:p w14:paraId="49C7DFF4" w14:textId="77777777" w:rsidR="0020129B" w:rsidRDefault="00000000">
      <w:r>
        <w:t xml:space="preserve">2. </w:t>
      </w:r>
      <w:r>
        <w:t>返回的</w:t>
      </w:r>
      <w:r>
        <w:t xml:space="preserve"> handle </w:t>
      </w:r>
      <w:r>
        <w:t>对同拍后续流水可见</w:t>
      </w:r>
    </w:p>
    <w:p w14:paraId="13E775E0" w14:textId="77777777" w:rsidR="0020129B" w:rsidRDefault="00000000" w:rsidP="00853EF5">
      <w:pPr>
        <w:pStyle w:val="31"/>
      </w:pPr>
      <w:r>
        <w:t>9.2 TMEM_FREE</w:t>
      </w:r>
    </w:p>
    <w:p w14:paraId="31A1CADF" w14:textId="77777777" w:rsidR="0020129B" w:rsidRPr="00853EF5" w:rsidRDefault="00000000">
      <w:pPr>
        <w:rPr>
          <w:b/>
          <w:bCs/>
        </w:rPr>
      </w:pPr>
      <w:r w:rsidRPr="00853EF5">
        <w:rPr>
          <w:b/>
          <w:bCs/>
        </w:rPr>
        <w:t xml:space="preserve">#### </w:t>
      </w:r>
      <w:r w:rsidRPr="00853EF5">
        <w:rPr>
          <w:b/>
          <w:bCs/>
        </w:rPr>
        <w:t>允许</w:t>
      </w:r>
      <w:r w:rsidRPr="00853EF5">
        <w:rPr>
          <w:b/>
          <w:bCs/>
        </w:rPr>
        <w:t xml:space="preserve"> issue</w:t>
      </w:r>
    </w:p>
    <w:p w14:paraId="26F0A534" w14:textId="77777777" w:rsidR="0020129B" w:rsidRDefault="00000000">
      <w:r>
        <w:t xml:space="preserve">1. handle </w:t>
      </w:r>
      <w:r>
        <w:t>有效</w:t>
      </w:r>
    </w:p>
    <w:p w14:paraId="78FE8DB6" w14:textId="77777777" w:rsidR="0020129B" w:rsidRDefault="00000000">
      <w:r>
        <w:t xml:space="preserve">2. handle </w:t>
      </w:r>
      <w:r>
        <w:t>当前未被阻塞为不可释放状态</w:t>
      </w:r>
    </w:p>
    <w:p w14:paraId="588F6671" w14:textId="77777777" w:rsidR="0020129B" w:rsidRDefault="00000000">
      <w:r>
        <w:t xml:space="preserve">#### issue </w:t>
      </w:r>
      <w:r>
        <w:t>当拍</w:t>
      </w:r>
    </w:p>
    <w:p w14:paraId="1059E97A" w14:textId="77777777" w:rsidR="0020129B" w:rsidRDefault="00000000">
      <w:r>
        <w:t xml:space="preserve">1. </w:t>
      </w:r>
      <w:r>
        <w:t>直接释放</w:t>
      </w:r>
      <w:r>
        <w:t xml:space="preserve"> allocation</w:t>
      </w:r>
    </w:p>
    <w:p w14:paraId="645E9A6D" w14:textId="77777777" w:rsidR="0020129B" w:rsidRDefault="00000000">
      <w:r>
        <w:t>#### complete / visible</w:t>
      </w:r>
    </w:p>
    <w:p w14:paraId="1C572EC7" w14:textId="77777777" w:rsidR="0020129B" w:rsidRDefault="00000000">
      <w:r>
        <w:t xml:space="preserve">1. `TMEM_FREE` issue </w:t>
      </w:r>
      <w:r>
        <w:t>即</w:t>
      </w:r>
      <w:r>
        <w:t xml:space="preserve"> complete</w:t>
      </w:r>
    </w:p>
    <w:p w14:paraId="57AA4057" w14:textId="77777777" w:rsidR="0020129B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后续新分配可复用该空间</w:t>
      </w:r>
    </w:p>
    <w:p w14:paraId="39731E5A" w14:textId="77777777" w:rsidR="0020129B" w:rsidRDefault="00000000">
      <w:r>
        <w:t>9.3 TMEM_REL_PERMIT</w:t>
      </w:r>
    </w:p>
    <w:p w14:paraId="106026E2" w14:textId="77777777" w:rsidR="0020129B" w:rsidRDefault="00000000">
      <w:r>
        <w:t xml:space="preserve">#### issue </w:t>
      </w:r>
      <w:r>
        <w:t>当拍</w:t>
      </w:r>
    </w:p>
    <w:p w14:paraId="53C06AD1" w14:textId="77777777" w:rsidR="0020129B" w:rsidRDefault="00000000">
      <w:r>
        <w:t xml:space="preserve">1. allocator </w:t>
      </w:r>
      <w:r>
        <w:t>进入</w:t>
      </w:r>
      <w:r>
        <w:t xml:space="preserve"> sealed </w:t>
      </w:r>
      <w:r>
        <w:t>状态</w:t>
      </w:r>
    </w:p>
    <w:p w14:paraId="17CEAF0B" w14:textId="77777777" w:rsidR="0020129B" w:rsidRDefault="00000000">
      <w:r>
        <w:t>#### complete / visible</w:t>
      </w:r>
    </w:p>
    <w:p w14:paraId="6F1DE7AD" w14:textId="77777777" w:rsidR="0020129B" w:rsidRDefault="00000000">
      <w:r>
        <w:t xml:space="preserve">1. </w:t>
      </w:r>
      <w:r>
        <w:t>同拍起，新的</w:t>
      </w:r>
      <w:r>
        <w:t xml:space="preserve"> `TMEM_ALLOC` </w:t>
      </w:r>
      <w:r>
        <w:t>不再允许成功</w:t>
      </w:r>
    </w:p>
    <w:p w14:paraId="694DB7E7" w14:textId="77777777" w:rsidR="0020129B" w:rsidRDefault="00000000">
      <w:r>
        <w:t>9.4 TMA_LOAD</w:t>
      </w:r>
    </w:p>
    <w:p w14:paraId="65951406" w14:textId="77777777" w:rsidR="0020129B" w:rsidRDefault="00000000">
      <w:r>
        <w:t xml:space="preserve">#### </w:t>
      </w:r>
      <w:r>
        <w:t>允许</w:t>
      </w:r>
      <w:r>
        <w:t xml:space="preserve"> issue</w:t>
      </w:r>
    </w:p>
    <w:p w14:paraId="232E14BB" w14:textId="77777777" w:rsidR="0020129B" w:rsidRDefault="00000000">
      <w:r>
        <w:t xml:space="preserve">1. descriptor </w:t>
      </w:r>
      <w:r>
        <w:t>可读</w:t>
      </w:r>
    </w:p>
    <w:p w14:paraId="39DE08A6" w14:textId="77777777" w:rsidR="0020129B" w:rsidRDefault="00000000">
      <w:r>
        <w:lastRenderedPageBreak/>
        <w:t xml:space="preserve">2. handle </w:t>
      </w:r>
      <w:r>
        <w:t>有效</w:t>
      </w:r>
    </w:p>
    <w:p w14:paraId="15FEA36C" w14:textId="77777777" w:rsidR="0020129B" w:rsidRDefault="00000000">
      <w:r>
        <w:t xml:space="preserve">3. </w:t>
      </w:r>
      <w:r>
        <w:t>目标</w:t>
      </w:r>
      <w:r>
        <w:t xml:space="preserve"> window </w:t>
      </w:r>
      <w:r>
        <w:t>已绑定或可按</w:t>
      </w:r>
      <w:r>
        <w:t xml:space="preserve"> descriptor </w:t>
      </w:r>
      <w:r>
        <w:t>绑定</w:t>
      </w:r>
    </w:p>
    <w:p w14:paraId="64D014EA" w14:textId="77777777" w:rsidR="0020129B" w:rsidRDefault="00000000">
      <w:r>
        <w:t xml:space="preserve">#### issue </w:t>
      </w:r>
      <w:r>
        <w:t>当拍</w:t>
      </w:r>
    </w:p>
    <w:p w14:paraId="1DBF3511" w14:textId="77777777" w:rsidR="0020129B" w:rsidRDefault="00000000">
      <w:r>
        <w:t xml:space="preserve">1. `advance_async_tensor_ops()` </w:t>
      </w:r>
      <w:r>
        <w:t>先推进旧事务</w:t>
      </w:r>
    </w:p>
    <w:p w14:paraId="4B63A1C5" w14:textId="77777777" w:rsidR="0020129B" w:rsidRDefault="00000000">
      <w:r>
        <w:t xml:space="preserve">2. </w:t>
      </w:r>
      <w:r>
        <w:t>当前</w:t>
      </w:r>
      <w:r>
        <w:t xml:space="preserve"> `TMA_LOAD` </w:t>
      </w:r>
      <w:r>
        <w:t>被创建为</w:t>
      </w:r>
      <w:r>
        <w:t xml:space="preserve"> `AsyncTensorOp(TmaLoad)`</w:t>
      </w:r>
    </w:p>
    <w:p w14:paraId="4841DF2D" w14:textId="77777777" w:rsidR="0020129B" w:rsidRDefault="00000000">
      <w:r>
        <w:t xml:space="preserve">3. </w:t>
      </w:r>
      <w:r>
        <w:t>对应</w:t>
      </w:r>
      <w:r>
        <w:t xml:space="preserve"> allocation </w:t>
      </w:r>
      <w:r>
        <w:t>的</w:t>
      </w:r>
      <w:r>
        <w:t xml:space="preserve"> `payload_ready` </w:t>
      </w:r>
      <w:r>
        <w:t>拉低</w:t>
      </w:r>
    </w:p>
    <w:p w14:paraId="221BAEAC" w14:textId="77777777" w:rsidR="0020129B" w:rsidRDefault="00000000">
      <w:r>
        <w:t xml:space="preserve">4. </w:t>
      </w:r>
      <w:r>
        <w:t>若有</w:t>
      </w:r>
      <w:r>
        <w:t xml:space="preserve"> metadata</w:t>
      </w:r>
      <w:r>
        <w:t>，则</w:t>
      </w:r>
      <w:r>
        <w:t xml:space="preserve"> `meta_ready` </w:t>
      </w:r>
      <w:r>
        <w:t>拉低</w:t>
      </w:r>
    </w:p>
    <w:p w14:paraId="1B08B07D" w14:textId="77777777" w:rsidR="0020129B" w:rsidRDefault="00000000">
      <w:r>
        <w:t xml:space="preserve">5. </w:t>
      </w:r>
      <w:r>
        <w:t>记录</w:t>
      </w:r>
      <w:r>
        <w:t xml:space="preserve"> `window_id / desc_id / base latency / packet cursor`</w:t>
      </w:r>
    </w:p>
    <w:p w14:paraId="37676122" w14:textId="77777777" w:rsidR="0020129B" w:rsidRDefault="00000000">
      <w:r>
        <w:t xml:space="preserve">#### in-flight </w:t>
      </w:r>
      <w:r>
        <w:t>推进</w:t>
      </w:r>
    </w:p>
    <w:p w14:paraId="14063843" w14:textId="77777777" w:rsidR="0020129B" w:rsidRDefault="00000000">
      <w:r>
        <w:t xml:space="preserve">1. </w:t>
      </w:r>
      <w:r>
        <w:t>先消耗</w:t>
      </w:r>
      <w:r>
        <w:t xml:space="preserve"> `remaining_base_cycles`</w:t>
      </w:r>
    </w:p>
    <w:p w14:paraId="4DA90CD3" w14:textId="77777777" w:rsidR="0020129B" w:rsidRDefault="00000000">
      <w:r>
        <w:t xml:space="preserve">2. </w:t>
      </w:r>
      <w:r>
        <w:t>然后按</w:t>
      </w:r>
      <w:r>
        <w:t xml:space="preserve"> `64B packet` </w:t>
      </w:r>
      <w:r>
        <w:t>推进</w:t>
      </w:r>
      <w:r>
        <w:t xml:space="preserve"> payload packet</w:t>
      </w:r>
    </w:p>
    <w:p w14:paraId="695DD41D" w14:textId="77777777" w:rsidR="0020129B" w:rsidRDefault="00000000">
      <w:r>
        <w:t xml:space="preserve">3. </w:t>
      </w:r>
      <w:r>
        <w:t>若有</w:t>
      </w:r>
      <w:r>
        <w:t xml:space="preserve"> metadata</w:t>
      </w:r>
      <w:r>
        <w:t>，再推进</w:t>
      </w:r>
      <w:r>
        <w:t xml:space="preserve"> meta packet</w:t>
      </w:r>
    </w:p>
    <w:p w14:paraId="4F9F5817" w14:textId="77777777" w:rsidR="0020129B" w:rsidRDefault="00000000">
      <w:r>
        <w:t xml:space="preserve">4. </w:t>
      </w:r>
      <w:r>
        <w:t>每拍最多通过</w:t>
      </w:r>
      <w:r>
        <w:t xml:space="preserve"> `1 write ingress packet`</w:t>
      </w:r>
    </w:p>
    <w:p w14:paraId="2F03585A" w14:textId="77777777" w:rsidR="0020129B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同时还必须满足目标</w:t>
      </w:r>
      <w:r>
        <w:rPr>
          <w:lang w:eastAsia="zh-CN"/>
        </w:rPr>
        <w:t xml:space="preserve"> bank </w:t>
      </w:r>
      <w:r>
        <w:rPr>
          <w:lang w:eastAsia="zh-CN"/>
        </w:rPr>
        <w:t>的</w:t>
      </w:r>
      <w:r>
        <w:rPr>
          <w:lang w:eastAsia="zh-CN"/>
        </w:rPr>
        <w:t xml:space="preserve"> `1W` </w:t>
      </w:r>
      <w:r>
        <w:rPr>
          <w:lang w:eastAsia="zh-CN"/>
        </w:rPr>
        <w:t>端口预算</w:t>
      </w:r>
    </w:p>
    <w:p w14:paraId="2E61410C" w14:textId="77777777" w:rsidR="0020129B" w:rsidRDefault="00000000">
      <w:r>
        <w:t>#### complete</w:t>
      </w:r>
    </w:p>
    <w:p w14:paraId="640946B8" w14:textId="77777777" w:rsidR="0020129B" w:rsidRDefault="00000000">
      <w:r>
        <w:t xml:space="preserve">1. payload packet </w:t>
      </w:r>
      <w:r>
        <w:t>全部写入目标</w:t>
      </w:r>
      <w:r>
        <w:t xml:space="preserve"> window</w:t>
      </w:r>
    </w:p>
    <w:p w14:paraId="52EAE71F" w14:textId="77777777" w:rsidR="0020129B" w:rsidRDefault="00000000">
      <w:r>
        <w:t xml:space="preserve">2. metadata packet </w:t>
      </w:r>
      <w:r>
        <w:t>全部写入对应</w:t>
      </w:r>
      <w:r>
        <w:t xml:space="preserve"> meta shadow window</w:t>
      </w:r>
    </w:p>
    <w:p w14:paraId="18B167C8" w14:textId="77777777" w:rsidR="0020129B" w:rsidRDefault="00000000">
      <w:r>
        <w:t xml:space="preserve">3. </w:t>
      </w:r>
      <w:r>
        <w:t>若有</w:t>
      </w:r>
      <w:r>
        <w:t xml:space="preserve"> refill/transpose </w:t>
      </w:r>
      <w:r>
        <w:t>等附加流程，也必须全部完成</w:t>
      </w:r>
    </w:p>
    <w:p w14:paraId="68E71D20" w14:textId="77777777" w:rsidR="0020129B" w:rsidRDefault="00000000">
      <w:r>
        <w:t>#### visible / consumable</w:t>
      </w:r>
    </w:p>
    <w:p w14:paraId="05553AAE" w14:textId="77777777" w:rsidR="0020129B" w:rsidRDefault="00000000">
      <w:r>
        <w:t xml:space="preserve">1. complete </w:t>
      </w:r>
      <w:r>
        <w:t>当拍在</w:t>
      </w:r>
      <w:r>
        <w:t xml:space="preserve"> `advance_async_tensor_ops()` </w:t>
      </w:r>
      <w:r>
        <w:t>中发生</w:t>
      </w:r>
    </w:p>
    <w:p w14:paraId="31B8E7D3" w14:textId="77777777" w:rsidR="0020129B" w:rsidRDefault="00000000">
      <w:r>
        <w:t xml:space="preserve">2. </w:t>
      </w:r>
      <w:r>
        <w:t>当拍即重新置</w:t>
      </w:r>
      <w:r>
        <w:t xml:space="preserve"> `payload_ready=true`</w:t>
      </w:r>
    </w:p>
    <w:p w14:paraId="1DA24F7D" w14:textId="77777777" w:rsidR="0020129B" w:rsidRDefault="00000000">
      <w:r>
        <w:t xml:space="preserve">3. </w:t>
      </w:r>
      <w:r>
        <w:t>若有</w:t>
      </w:r>
      <w:r>
        <w:t xml:space="preserve"> metadata</w:t>
      </w:r>
      <w:r>
        <w:t>，当拍即重新置</w:t>
      </w:r>
      <w:r>
        <w:t xml:space="preserve"> `meta_ready=true`</w:t>
      </w:r>
    </w:p>
    <w:p w14:paraId="76D02CF9" w14:textId="77777777" w:rsidR="0020129B" w:rsidRDefault="00000000">
      <w:r>
        <w:t xml:space="preserve">4. </w:t>
      </w:r>
      <w:r>
        <w:t>当拍即</w:t>
      </w:r>
      <w:r>
        <w:t xml:space="preserve"> `layout_epoch++`</w:t>
      </w:r>
    </w:p>
    <w:p w14:paraId="2B5A4000" w14:textId="77777777" w:rsidR="0020129B" w:rsidRDefault="00000000">
      <w:r>
        <w:lastRenderedPageBreak/>
        <w:t xml:space="preserve">5. </w:t>
      </w:r>
      <w:r>
        <w:t>这些变化对同拍后续</w:t>
      </w:r>
      <w:r>
        <w:t xml:space="preserve"> `execute()` </w:t>
      </w:r>
      <w:r>
        <w:t>可见</w:t>
      </w:r>
    </w:p>
    <w:p w14:paraId="4055F713" w14:textId="77777777" w:rsidR="0020129B" w:rsidRDefault="00000000">
      <w:r>
        <w:t>9.5 TMA_STORE</w:t>
      </w:r>
    </w:p>
    <w:p w14:paraId="3CF45AC9" w14:textId="77777777" w:rsidR="0020129B" w:rsidRDefault="00000000">
      <w:r>
        <w:t xml:space="preserve">#### </w:t>
      </w:r>
      <w:r>
        <w:t>允许</w:t>
      </w:r>
      <w:r>
        <w:t xml:space="preserve"> issue</w:t>
      </w:r>
    </w:p>
    <w:p w14:paraId="054BA46B" w14:textId="77777777" w:rsidR="0020129B" w:rsidRDefault="00000000">
      <w:r>
        <w:t xml:space="preserve">1. descriptor </w:t>
      </w:r>
      <w:r>
        <w:t>可读</w:t>
      </w:r>
    </w:p>
    <w:p w14:paraId="41EF56B7" w14:textId="77777777" w:rsidR="0020129B" w:rsidRDefault="00000000">
      <w:r>
        <w:t xml:space="preserve">2. handle/window </w:t>
      </w:r>
      <w:r>
        <w:t>有效</w:t>
      </w:r>
    </w:p>
    <w:p w14:paraId="15DE8D04" w14:textId="77777777" w:rsidR="0020129B" w:rsidRDefault="00000000">
      <w:r>
        <w:t xml:space="preserve">3. </w:t>
      </w:r>
      <w:r>
        <w:t>源</w:t>
      </w:r>
      <w:r>
        <w:t xml:space="preserve"> window </w:t>
      </w:r>
      <w:r>
        <w:t>当前可读</w:t>
      </w:r>
    </w:p>
    <w:p w14:paraId="15D48076" w14:textId="77777777" w:rsidR="0020129B" w:rsidRDefault="00000000">
      <w:r>
        <w:t xml:space="preserve">#### issue </w:t>
      </w:r>
      <w:r>
        <w:t>当拍</w:t>
      </w:r>
    </w:p>
    <w:p w14:paraId="1450F694" w14:textId="77777777" w:rsidR="0020129B" w:rsidRDefault="00000000">
      <w:r>
        <w:t xml:space="preserve">1. </w:t>
      </w:r>
      <w:r>
        <w:t>创建</w:t>
      </w:r>
      <w:r>
        <w:t xml:space="preserve"> `AsyncTensorOp(TmaStore)`</w:t>
      </w:r>
    </w:p>
    <w:p w14:paraId="011038BA" w14:textId="77777777" w:rsidR="0020129B" w:rsidRDefault="00000000">
      <w:r>
        <w:t xml:space="preserve">2. </w:t>
      </w:r>
      <w:r>
        <w:t>不改变</w:t>
      </w:r>
      <w:r>
        <w:t xml:space="preserve"> `payload_ready`</w:t>
      </w:r>
      <w:r>
        <w:t>，但该</w:t>
      </w:r>
      <w:r>
        <w:t xml:space="preserve"> handle </w:t>
      </w:r>
      <w:r>
        <w:t>进入</w:t>
      </w:r>
      <w:r>
        <w:t xml:space="preserve"> store/shift busy </w:t>
      </w:r>
      <w:r>
        <w:t>语义</w:t>
      </w:r>
    </w:p>
    <w:p w14:paraId="665CEA72" w14:textId="77777777" w:rsidR="0020129B" w:rsidRDefault="00000000">
      <w:r>
        <w:t xml:space="preserve">#### in-flight </w:t>
      </w:r>
      <w:r>
        <w:t>推进</w:t>
      </w:r>
    </w:p>
    <w:p w14:paraId="159AFE12" w14:textId="77777777" w:rsidR="0020129B" w:rsidRDefault="00000000">
      <w:r>
        <w:t xml:space="preserve">1. </w:t>
      </w:r>
      <w:r>
        <w:t>先消耗</w:t>
      </w:r>
      <w:r>
        <w:t xml:space="preserve"> `remaining_base_cycles`</w:t>
      </w:r>
    </w:p>
    <w:p w14:paraId="7611B1A2" w14:textId="77777777" w:rsidR="0020129B" w:rsidRDefault="00000000">
      <w:r>
        <w:t xml:space="preserve">2. </w:t>
      </w:r>
      <w:r>
        <w:t>然后按</w:t>
      </w:r>
      <w:r>
        <w:t xml:space="preserve"> shaped window </w:t>
      </w:r>
      <w:r>
        <w:t>的</w:t>
      </w:r>
      <w:r>
        <w:t xml:space="preserve"> packet </w:t>
      </w:r>
      <w:r>
        <w:t>语义逐</w:t>
      </w:r>
      <w:r>
        <w:t xml:space="preserve"> packet </w:t>
      </w:r>
      <w:r>
        <w:t>读取</w:t>
      </w:r>
      <w:r>
        <w:t xml:space="preserve"> TMEM</w:t>
      </w:r>
    </w:p>
    <w:p w14:paraId="1FD87D6E" w14:textId="77777777" w:rsidR="0020129B" w:rsidRDefault="00000000">
      <w:r>
        <w:t xml:space="preserve">3. </w:t>
      </w:r>
      <w:r>
        <w:t>逐</w:t>
      </w:r>
      <w:r>
        <w:t xml:space="preserve"> packet </w:t>
      </w:r>
      <w:r>
        <w:t>写回</w:t>
      </w:r>
      <w:r>
        <w:t xml:space="preserve"> descriptor </w:t>
      </w:r>
      <w:r>
        <w:t>指向的外部内存</w:t>
      </w:r>
    </w:p>
    <w:p w14:paraId="4F5095E3" w14:textId="77777777" w:rsidR="0020129B" w:rsidRDefault="00000000">
      <w:r>
        <w:t xml:space="preserve">4. </w:t>
      </w:r>
      <w:r>
        <w:t>每拍最多通过</w:t>
      </w:r>
      <w:r>
        <w:t xml:space="preserve"> `1 read egress packet`</w:t>
      </w:r>
    </w:p>
    <w:p w14:paraId="619316C1" w14:textId="77777777" w:rsidR="0020129B" w:rsidRDefault="00000000">
      <w:r>
        <w:t>#### complete</w:t>
      </w:r>
    </w:p>
    <w:p w14:paraId="62DCDC87" w14:textId="77777777" w:rsidR="0020129B" w:rsidRDefault="00000000">
      <w:r>
        <w:t xml:space="preserve">1. </w:t>
      </w:r>
      <w:r>
        <w:t>所有</w:t>
      </w:r>
      <w:r>
        <w:t xml:space="preserve"> store packet </w:t>
      </w:r>
      <w:r>
        <w:t>已被发出并写回外部内存</w:t>
      </w:r>
    </w:p>
    <w:p w14:paraId="4E050EE5" w14:textId="77777777" w:rsidR="0020129B" w:rsidRDefault="00000000">
      <w:r>
        <w:t>#### visible / consumable</w:t>
      </w:r>
    </w:p>
    <w:p w14:paraId="33193797" w14:textId="77777777" w:rsidR="0020129B" w:rsidRDefault="00000000">
      <w:r>
        <w:t xml:space="preserve">1. complete </w:t>
      </w:r>
      <w:r>
        <w:t>当拍在</w:t>
      </w:r>
      <w:r>
        <w:t xml:space="preserve"> `advance_async_tensor_ops()` </w:t>
      </w:r>
      <w:r>
        <w:t>中生效</w:t>
      </w:r>
    </w:p>
    <w:p w14:paraId="697671DF" w14:textId="77777777" w:rsidR="0020129B" w:rsidRDefault="00000000">
      <w:r>
        <w:t xml:space="preserve">2. </w:t>
      </w:r>
      <w:r>
        <w:t>若挂接了</w:t>
      </w:r>
      <w:r>
        <w:t xml:space="preserve"> wait/barrier</w:t>
      </w:r>
      <w:r>
        <w:t>，同拍会进入</w:t>
      </w:r>
      <w:r>
        <w:t xml:space="preserve"> waiter/resume </w:t>
      </w:r>
      <w:r>
        <w:t>判定</w:t>
      </w:r>
    </w:p>
    <w:p w14:paraId="7FFB65EE" w14:textId="77777777" w:rsidR="0020129B" w:rsidRDefault="00000000">
      <w:pPr>
        <w:rPr>
          <w:lang w:eastAsia="zh-CN"/>
        </w:rPr>
      </w:pPr>
      <w:r>
        <w:rPr>
          <w:lang w:eastAsia="zh-CN"/>
        </w:rPr>
        <w:t>9.6 TMEM_SHIFT</w:t>
      </w:r>
    </w:p>
    <w:p w14:paraId="6A824735" w14:textId="77777777" w:rsidR="0020129B" w:rsidRDefault="00000000">
      <w:pPr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对外语义</w:t>
      </w:r>
    </w:p>
    <w:p w14:paraId="22F29DE3" w14:textId="77777777" w:rsidR="0020129B" w:rsidRDefault="00000000">
      <w:pPr>
        <w:rPr>
          <w:lang w:eastAsia="zh-CN"/>
        </w:rPr>
      </w:pPr>
      <w:r>
        <w:rPr>
          <w:lang w:eastAsia="zh-CN"/>
        </w:rPr>
        <w:t xml:space="preserve">`TMEM_SHIFT` </w:t>
      </w:r>
      <w:r>
        <w:rPr>
          <w:lang w:eastAsia="zh-CN"/>
        </w:rPr>
        <w:t>对外冻结语义为</w:t>
      </w:r>
      <w:r>
        <w:rPr>
          <w:lang w:eastAsia="zh-CN"/>
        </w:rPr>
        <w:t>:</w:t>
      </w:r>
    </w:p>
    <w:p w14:paraId="509FDAF1" w14:textId="77777777" w:rsidR="0020129B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针对指定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window_id</w:t>
      </w:r>
      <w:proofErr w:type="spellEnd"/>
      <w:r>
        <w:rPr>
          <w:lang w:eastAsia="zh-CN"/>
        </w:rPr>
        <w:t>`</w:t>
      </w:r>
    </w:p>
    <w:p w14:paraId="1F9F2259" w14:textId="77777777" w:rsidR="0020129B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按数学矩阵视图</w:t>
      </w:r>
    </w:p>
    <w:p w14:paraId="36F57F28" w14:textId="77777777" w:rsidR="0020129B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将所有数学行整体下移</w:t>
      </w:r>
      <w:r>
        <w:rPr>
          <w:lang w:eastAsia="zh-CN"/>
        </w:rPr>
        <w:t xml:space="preserve"> 1 </w:t>
      </w:r>
      <w:r>
        <w:rPr>
          <w:lang w:eastAsia="zh-CN"/>
        </w:rPr>
        <w:t>行</w:t>
      </w:r>
    </w:p>
    <w:p w14:paraId="031BFEAC" w14:textId="77777777" w:rsidR="0020129B" w:rsidRDefault="00000000">
      <w:proofErr w:type="spellStart"/>
      <w:proofErr w:type="gramStart"/>
      <w:r>
        <w:t>这不是</w:t>
      </w:r>
      <w:r>
        <w:t>“</w:t>
      </w:r>
      <w:proofErr w:type="gramEnd"/>
      <w:r>
        <w:t>logical</w:t>
      </w:r>
      <w:proofErr w:type="spellEnd"/>
      <w:r>
        <w:t xml:space="preserve"> line </w:t>
      </w:r>
      <w:proofErr w:type="spellStart"/>
      <w:r>
        <w:t>下移</w:t>
      </w:r>
      <w:proofErr w:type="spellEnd"/>
      <w:r>
        <w:t xml:space="preserve"> 1 </w:t>
      </w:r>
      <w:proofErr w:type="gramStart"/>
      <w:r>
        <w:t>行</w:t>
      </w:r>
      <w:r>
        <w:t>”</w:t>
      </w:r>
      <w:r>
        <w:t>的对外</w:t>
      </w:r>
      <w:proofErr w:type="gramEnd"/>
      <w:r>
        <w:t xml:space="preserve"> contract</w:t>
      </w:r>
      <w:r>
        <w:t>。</w:t>
      </w:r>
    </w:p>
    <w:p w14:paraId="6405B77E" w14:textId="77777777" w:rsidR="0020129B" w:rsidRDefault="00000000">
      <w:r>
        <w:t xml:space="preserve">#### </w:t>
      </w:r>
      <w:r>
        <w:t>允许</w:t>
      </w:r>
      <w:r>
        <w:t xml:space="preserve"> issue</w:t>
      </w:r>
    </w:p>
    <w:p w14:paraId="4A5D40A8" w14:textId="77777777" w:rsidR="0020129B" w:rsidRDefault="00000000">
      <w:r>
        <w:t xml:space="preserve">1. handle/window </w:t>
      </w:r>
      <w:r>
        <w:t>有效</w:t>
      </w:r>
    </w:p>
    <w:p w14:paraId="76863C61" w14:textId="77777777" w:rsidR="0020129B" w:rsidRDefault="00000000">
      <w:r>
        <w:t xml:space="preserve">2. </w:t>
      </w:r>
      <w:r>
        <w:t>源</w:t>
      </w:r>
      <w:r>
        <w:t xml:space="preserve"> window </w:t>
      </w:r>
      <w:r>
        <w:t>当前可读</w:t>
      </w:r>
    </w:p>
    <w:p w14:paraId="16C73CCB" w14:textId="77777777" w:rsidR="0020129B" w:rsidRDefault="00000000">
      <w:r>
        <w:t xml:space="preserve">#### issue </w:t>
      </w:r>
      <w:r>
        <w:t>当拍</w:t>
      </w:r>
    </w:p>
    <w:p w14:paraId="7473EC6B" w14:textId="77777777" w:rsidR="0020129B" w:rsidRDefault="00000000">
      <w:r>
        <w:t xml:space="preserve">1. </w:t>
      </w:r>
      <w:r>
        <w:t>创建</w:t>
      </w:r>
      <w:r>
        <w:t xml:space="preserve"> `AsyncTensorOp(TmemShift)`</w:t>
      </w:r>
    </w:p>
    <w:p w14:paraId="1E41B950" w14:textId="77777777" w:rsidR="0020129B" w:rsidRDefault="00000000">
      <w:r>
        <w:t xml:space="preserve">2. `payload_ready` </w:t>
      </w:r>
      <w:r>
        <w:t>拉低</w:t>
      </w:r>
    </w:p>
    <w:p w14:paraId="5A6EF007" w14:textId="77777777" w:rsidR="0020129B" w:rsidRDefault="00000000">
      <w:r>
        <w:t xml:space="preserve">3. </w:t>
      </w:r>
      <w:r>
        <w:t>若带</w:t>
      </w:r>
      <w:r>
        <w:t xml:space="preserve"> refill flag</w:t>
      </w:r>
      <w:r>
        <w:t>，记录</w:t>
      </w:r>
      <w:r>
        <w:t xml:space="preserve"> `refill_desc_id`</w:t>
      </w:r>
    </w:p>
    <w:p w14:paraId="6CFB1EB2" w14:textId="77777777" w:rsidR="0020129B" w:rsidRDefault="00000000">
      <w:r>
        <w:t xml:space="preserve">#### in-flight </w:t>
      </w:r>
      <w:r>
        <w:t>推进</w:t>
      </w:r>
    </w:p>
    <w:p w14:paraId="78D590EA" w14:textId="77777777" w:rsidR="0020129B" w:rsidRDefault="00000000">
      <w:r>
        <w:t xml:space="preserve">1. </w:t>
      </w:r>
      <w:r>
        <w:t>内部先按当前</w:t>
      </w:r>
      <w:r>
        <w:t xml:space="preserve"> shaped packet </w:t>
      </w:r>
      <w:r>
        <w:t>规则重建数学矩阵</w:t>
      </w:r>
      <w:r>
        <w:t xml:space="preserve"> payload</w:t>
      </w:r>
    </w:p>
    <w:p w14:paraId="342563C2" w14:textId="77777777" w:rsidR="0020129B" w:rsidRDefault="00000000">
      <w:r>
        <w:t xml:space="preserve">2. </w:t>
      </w:r>
      <w:r>
        <w:t>对数学行执行</w:t>
      </w:r>
      <w:r>
        <w:t xml:space="preserve"> shift</w:t>
      </w:r>
    </w:p>
    <w:p w14:paraId="1970E1F8" w14:textId="77777777" w:rsidR="0020129B" w:rsidRDefault="00000000">
      <w:r>
        <w:t xml:space="preserve">3. </w:t>
      </w:r>
      <w:r>
        <w:t>再按同样</w:t>
      </w:r>
      <w:r>
        <w:t xml:space="preserve"> packet </w:t>
      </w:r>
      <w:r>
        <w:t>规则回写到</w:t>
      </w:r>
      <w:r>
        <w:t xml:space="preserve"> window</w:t>
      </w:r>
    </w:p>
    <w:p w14:paraId="1A99AE6E" w14:textId="77777777" w:rsidR="0020129B" w:rsidRDefault="00000000">
      <w:r>
        <w:t xml:space="preserve">4. </w:t>
      </w:r>
      <w:r>
        <w:t>若带</w:t>
      </w:r>
      <w:r>
        <w:t xml:space="preserve"> refill</w:t>
      </w:r>
      <w:r>
        <w:t>，则顶部数学行由</w:t>
      </w:r>
      <w:r>
        <w:t xml:space="preserve"> refill descriptor </w:t>
      </w:r>
      <w:r>
        <w:t>提供</w:t>
      </w:r>
    </w:p>
    <w:p w14:paraId="14C56271" w14:textId="77777777" w:rsidR="0020129B" w:rsidRDefault="00000000">
      <w:r>
        <w:t xml:space="preserve">5. </w:t>
      </w:r>
      <w:r>
        <w:t>当前实现要求</w:t>
      </w:r>
      <w:r>
        <w:t xml:space="preserve"> refill descriptor </w:t>
      </w:r>
      <w:r>
        <w:t>满足</w:t>
      </w:r>
      <w:r>
        <w:t xml:space="preserve"> `desc.rows == 1`</w:t>
      </w:r>
    </w:p>
    <w:p w14:paraId="735E5088" w14:textId="77777777" w:rsidR="0020129B" w:rsidRDefault="00000000">
      <w:r>
        <w:t>#### complete</w:t>
      </w:r>
    </w:p>
    <w:p w14:paraId="04445630" w14:textId="77777777" w:rsidR="0020129B" w:rsidRDefault="00000000">
      <w:r>
        <w:t xml:space="preserve">1. </w:t>
      </w:r>
      <w:r>
        <w:t>全部数学行</w:t>
      </w:r>
      <w:r>
        <w:t xml:space="preserve"> shift </w:t>
      </w:r>
      <w:r>
        <w:t>已完成</w:t>
      </w:r>
    </w:p>
    <w:p w14:paraId="4CAB2EC0" w14:textId="77777777" w:rsidR="0020129B" w:rsidRDefault="00000000">
      <w:r>
        <w:t xml:space="preserve">2. </w:t>
      </w:r>
      <w:r>
        <w:t>若带</w:t>
      </w:r>
      <w:r>
        <w:t xml:space="preserve"> refill</w:t>
      </w:r>
      <w:r>
        <w:t>，</w:t>
      </w:r>
      <w:r>
        <w:t xml:space="preserve">top row </w:t>
      </w:r>
      <w:r>
        <w:t>的所有</w:t>
      </w:r>
      <w:r>
        <w:t xml:space="preserve"> refill packet </w:t>
      </w:r>
      <w:r>
        <w:t>都已写完</w:t>
      </w:r>
    </w:p>
    <w:p w14:paraId="5E2D683F" w14:textId="77777777" w:rsidR="0020129B" w:rsidRDefault="00000000">
      <w:r>
        <w:t>#### visible / consumable</w:t>
      </w:r>
    </w:p>
    <w:p w14:paraId="0F051354" w14:textId="77777777" w:rsidR="0020129B" w:rsidRDefault="00000000">
      <w:r>
        <w:t xml:space="preserve">1. complete </w:t>
      </w:r>
      <w:r>
        <w:t>当拍</w:t>
      </w:r>
      <w:r>
        <w:t xml:space="preserve"> `payload_ready=true`</w:t>
      </w:r>
    </w:p>
    <w:p w14:paraId="50C33A35" w14:textId="77777777" w:rsidR="0020129B" w:rsidRDefault="00000000">
      <w:r>
        <w:t xml:space="preserve">2. complete </w:t>
      </w:r>
      <w:r>
        <w:t>当拍</w:t>
      </w:r>
      <w:r>
        <w:t xml:space="preserve"> `layout_epoch++`</w:t>
      </w:r>
    </w:p>
    <w:p w14:paraId="6C9CE209" w14:textId="77777777" w:rsidR="0020129B" w:rsidRDefault="00000000">
      <w:r>
        <w:t xml:space="preserve">3. </w:t>
      </w:r>
      <w:r>
        <w:t>同拍后续</w:t>
      </w:r>
      <w:r>
        <w:t xml:space="preserve"> `execute()` </w:t>
      </w:r>
      <w:r>
        <w:t>可见</w:t>
      </w:r>
    </w:p>
    <w:p w14:paraId="59986ADB" w14:textId="77777777" w:rsidR="0020129B" w:rsidRDefault="00000000">
      <w:r>
        <w:lastRenderedPageBreak/>
        <w:t>9.7 MMA_LOAD</w:t>
      </w:r>
    </w:p>
    <w:p w14:paraId="47482980" w14:textId="77777777" w:rsidR="0020129B" w:rsidRDefault="00000000">
      <w:r>
        <w:t xml:space="preserve">#### </w:t>
      </w:r>
      <w:r>
        <w:t>对外控制信息</w:t>
      </w:r>
    </w:p>
    <w:p w14:paraId="366CFA74" w14:textId="77777777" w:rsidR="0020129B" w:rsidRDefault="00000000">
      <w:r>
        <w:t>当前</w:t>
      </w:r>
      <w:r>
        <w:t xml:space="preserve"> `MMA_LOAD` </w:t>
      </w:r>
      <w:r>
        <w:t>显式携带</w:t>
      </w:r>
      <w:r>
        <w:t>:</w:t>
      </w:r>
    </w:p>
    <w:p w14:paraId="0DD0FDA6" w14:textId="77777777" w:rsidR="0020129B" w:rsidRDefault="00000000">
      <w:r>
        <w:t>1. `target`</w:t>
      </w:r>
    </w:p>
    <w:p w14:paraId="259F840D" w14:textId="77777777" w:rsidR="0020129B" w:rsidRDefault="00000000">
      <w:r>
        <w:t>2. `window_id`</w:t>
      </w:r>
    </w:p>
    <w:p w14:paraId="7399A9C8" w14:textId="77777777" w:rsidR="0020129B" w:rsidRDefault="00000000">
      <w:r>
        <w:t>3. `tile_id`</w:t>
      </w:r>
    </w:p>
    <w:p w14:paraId="69134D4C" w14:textId="77777777" w:rsidR="0020129B" w:rsidRDefault="00000000">
      <w:r>
        <w:t>4. `slot_id`</w:t>
      </w:r>
    </w:p>
    <w:p w14:paraId="24894F54" w14:textId="77777777" w:rsidR="0020129B" w:rsidRDefault="00000000">
      <w:r>
        <w:t xml:space="preserve">`packet_id` </w:t>
      </w:r>
      <w:r>
        <w:t>不对外暴露，只在</w:t>
      </w:r>
      <w:r>
        <w:t xml:space="preserve"> `MemUop` </w:t>
      </w:r>
      <w:r>
        <w:t>内部推进。</w:t>
      </w:r>
    </w:p>
    <w:p w14:paraId="42B50083" w14:textId="77777777" w:rsidR="0020129B" w:rsidRDefault="00000000">
      <w:r>
        <w:t xml:space="preserve">#### </w:t>
      </w:r>
      <w:r>
        <w:t>允许</w:t>
      </w:r>
      <w:r>
        <w:t xml:space="preserve"> issue</w:t>
      </w:r>
    </w:p>
    <w:p w14:paraId="34E187DE" w14:textId="77777777" w:rsidR="0020129B" w:rsidRDefault="00000000">
      <w:r>
        <w:t xml:space="preserve">1. handle </w:t>
      </w:r>
      <w:r>
        <w:t>有效</w:t>
      </w:r>
    </w:p>
    <w:p w14:paraId="4B26272A" w14:textId="77777777" w:rsidR="0020129B" w:rsidRDefault="00000000">
      <w:r>
        <w:t xml:space="preserve">2. </w:t>
      </w:r>
      <w:r>
        <w:t>对应</w:t>
      </w:r>
      <w:r>
        <w:t xml:space="preserve"> window </w:t>
      </w:r>
      <w:r>
        <w:t>有效</w:t>
      </w:r>
    </w:p>
    <w:p w14:paraId="11B95618" w14:textId="77777777" w:rsidR="0020129B" w:rsidRDefault="00000000">
      <w:r>
        <w:t xml:space="preserve">3. </w:t>
      </w:r>
      <w:r>
        <w:t>对应</w:t>
      </w:r>
      <w:r>
        <w:t xml:space="preserve"> `payload_ready/meta_ready` </w:t>
      </w:r>
      <w:r>
        <w:t>满足要求</w:t>
      </w:r>
    </w:p>
    <w:p w14:paraId="0E289669" w14:textId="77777777" w:rsidR="0020129B" w:rsidRDefault="00000000">
      <w:r>
        <w:t xml:space="preserve">4. </w:t>
      </w:r>
      <w:r>
        <w:t>对应</w:t>
      </w:r>
      <w:r>
        <w:t xml:space="preserve"> slot </w:t>
      </w:r>
      <w:r>
        <w:t>允许绑定或允许复用</w:t>
      </w:r>
    </w:p>
    <w:p w14:paraId="461EFCC1" w14:textId="77777777" w:rsidR="0020129B" w:rsidRDefault="00000000">
      <w:r>
        <w:t>细化条件</w:t>
      </w:r>
      <w:r>
        <w:t>:</w:t>
      </w:r>
    </w:p>
    <w:p w14:paraId="2DD36450" w14:textId="77777777" w:rsidR="0020129B" w:rsidRDefault="00000000">
      <w:r>
        <w:t xml:space="preserve">1. `MMA_LOAD(A dense)` </w:t>
      </w:r>
      <w:r>
        <w:t>要求</w:t>
      </w:r>
      <w:r>
        <w:t xml:space="preserve"> `payload_ready`</w:t>
      </w:r>
    </w:p>
    <w:p w14:paraId="21BC0FA1" w14:textId="77777777" w:rsidR="0020129B" w:rsidRDefault="00000000">
      <w:r>
        <w:t xml:space="preserve">2. `MMA_LOAD(A sparse)` </w:t>
      </w:r>
      <w:r>
        <w:t>要求</w:t>
      </w:r>
      <w:r>
        <w:t xml:space="preserve"> `payload_ready &amp;&amp; meta_ready`</w:t>
      </w:r>
    </w:p>
    <w:p w14:paraId="46B060AA" w14:textId="77777777" w:rsidR="0020129B" w:rsidRDefault="00000000">
      <w:r>
        <w:t xml:space="preserve">3. `MMA_LOAD(B)` </w:t>
      </w:r>
      <w:r>
        <w:t>要求</w:t>
      </w:r>
      <w:r>
        <w:t xml:space="preserve"> `payload_ready`</w:t>
      </w:r>
    </w:p>
    <w:p w14:paraId="7779370A" w14:textId="77777777" w:rsidR="0020129B" w:rsidRDefault="00000000">
      <w:r>
        <w:t xml:space="preserve">4. `MMA_LOAD(C)` </w:t>
      </w:r>
      <w:r>
        <w:t>要求</w:t>
      </w:r>
      <w:r>
        <w:t xml:space="preserve"> `payload_ready`</w:t>
      </w:r>
    </w:p>
    <w:p w14:paraId="0041804F" w14:textId="77777777" w:rsidR="0020129B" w:rsidRDefault="00000000">
      <w:r>
        <w:t xml:space="preserve">#### issue </w:t>
      </w:r>
      <w:r>
        <w:t>当拍</w:t>
      </w:r>
    </w:p>
    <w:p w14:paraId="6BE40BF9" w14:textId="77777777" w:rsidR="0020129B" w:rsidRDefault="00000000">
      <w:r>
        <w:t xml:space="preserve">1. enqueue </w:t>
      </w:r>
      <w:r>
        <w:t>一个显式</w:t>
      </w:r>
      <w:r>
        <w:t xml:space="preserve"> `MemUop::FillA/FillB/FillC`</w:t>
      </w:r>
    </w:p>
    <w:p w14:paraId="26AC2EEB" w14:textId="77777777" w:rsidR="0020129B" w:rsidRDefault="00000000">
      <w:r>
        <w:t xml:space="preserve">2. </w:t>
      </w:r>
      <w:r>
        <w:t>对应</w:t>
      </w:r>
      <w:r>
        <w:t xml:space="preserve"> slot </w:t>
      </w:r>
      <w:r>
        <w:t>的</w:t>
      </w:r>
      <w:r>
        <w:t xml:space="preserve"> `*_pending=true`</w:t>
      </w:r>
    </w:p>
    <w:p w14:paraId="3690BEF8" w14:textId="77777777" w:rsidR="0020129B" w:rsidRDefault="00000000">
      <w:r>
        <w:t xml:space="preserve">3. </w:t>
      </w:r>
      <w:r>
        <w:t>若需要重绑定</w:t>
      </w:r>
      <w:r>
        <w:t xml:space="preserve"> slot</w:t>
      </w:r>
      <w:r>
        <w:t>，则先清理该</w:t>
      </w:r>
      <w:r>
        <w:t xml:space="preserve"> slot </w:t>
      </w:r>
      <w:r>
        <w:t>对应的本地存储窗口</w:t>
      </w:r>
    </w:p>
    <w:p w14:paraId="69FB0283" w14:textId="77777777" w:rsidR="0020129B" w:rsidRDefault="00000000">
      <w:r>
        <w:t xml:space="preserve">#### in-flight </w:t>
      </w:r>
      <w:r>
        <w:t>推进</w:t>
      </w:r>
    </w:p>
    <w:p w14:paraId="5D9C544C" w14:textId="77777777" w:rsidR="0020129B" w:rsidRDefault="00000000">
      <w:r>
        <w:lastRenderedPageBreak/>
        <w:t xml:space="preserve">1. </w:t>
      </w:r>
      <w:r>
        <w:t>先按</w:t>
      </w:r>
      <w:r>
        <w:t xml:space="preserve"> `tile_id * packets_per_tile + local_packet_idx` </w:t>
      </w:r>
      <w:r>
        <w:t>计算当前</w:t>
      </w:r>
      <w:r>
        <w:t xml:space="preserve"> tile </w:t>
      </w:r>
      <w:r>
        <w:t>的</w:t>
      </w:r>
      <w:r>
        <w:t xml:space="preserve"> packet </w:t>
      </w:r>
      <w:r>
        <w:t>序号</w:t>
      </w:r>
    </w:p>
    <w:p w14:paraId="515AD95A" w14:textId="77777777" w:rsidR="0020129B" w:rsidRDefault="00000000">
      <w:r>
        <w:t xml:space="preserve">2. </w:t>
      </w:r>
      <w:r>
        <w:t>然后逐</w:t>
      </w:r>
      <w:r>
        <w:t xml:space="preserve"> packet </w:t>
      </w:r>
      <w:r>
        <w:t>从</w:t>
      </w:r>
      <w:r>
        <w:t xml:space="preserve"> TMEM </w:t>
      </w:r>
      <w:r>
        <w:t>读</w:t>
      </w:r>
    </w:p>
    <w:p w14:paraId="25512132" w14:textId="77777777" w:rsidR="0020129B" w:rsidRDefault="00000000">
      <w:r>
        <w:t xml:space="preserve">3. packet </w:t>
      </w:r>
      <w:r>
        <w:t>先进入</w:t>
      </w:r>
      <w:r>
        <w:t xml:space="preserve"> staged buffer</w:t>
      </w:r>
    </w:p>
    <w:p w14:paraId="34734A4A" w14:textId="77777777" w:rsidR="0020129B" w:rsidRDefault="00000000">
      <w:r>
        <w:t xml:space="preserve">4. </w:t>
      </w:r>
      <w:r>
        <w:t>满足目标本地</w:t>
      </w:r>
      <w:r>
        <w:t xml:space="preserve"> beat </w:t>
      </w:r>
      <w:r>
        <w:t>组装条件后，再做一次</w:t>
      </w:r>
      <w:r>
        <w:t xml:space="preserve"> local write beat</w:t>
      </w:r>
    </w:p>
    <w:p w14:paraId="45F5CB87" w14:textId="77777777" w:rsidR="0020129B" w:rsidRDefault="00000000">
      <w:r>
        <w:t xml:space="preserve">5. packet </w:t>
      </w:r>
      <w:r>
        <w:t>取得和</w:t>
      </w:r>
      <w:r>
        <w:t xml:space="preserve"> local beat </w:t>
      </w:r>
      <w:r>
        <w:t>写入是两个独立事件，不允许把</w:t>
      </w:r>
      <w:r>
        <w:t xml:space="preserve">“packet </w:t>
      </w:r>
      <w:r>
        <w:t>到达</w:t>
      </w:r>
      <w:r>
        <w:t>”</w:t>
      </w:r>
      <w:r>
        <w:t>直接等价成</w:t>
      </w:r>
      <w:r>
        <w:t>“</w:t>
      </w:r>
      <w:r>
        <w:t>整个</w:t>
      </w:r>
      <w:r>
        <w:t xml:space="preserve"> tile ready”</w:t>
      </w:r>
    </w:p>
    <w:p w14:paraId="018DE14C" w14:textId="77777777" w:rsidR="0020129B" w:rsidRDefault="00000000">
      <w:r>
        <w:t>#### complete</w:t>
      </w:r>
    </w:p>
    <w:p w14:paraId="3B08DFA0" w14:textId="77777777" w:rsidR="0020129B" w:rsidRDefault="00000000">
      <w:r>
        <w:t xml:space="preserve">1. </w:t>
      </w:r>
      <w:r>
        <w:t>当前</w:t>
      </w:r>
      <w:r>
        <w:t xml:space="preserve"> target </w:t>
      </w:r>
      <w:r>
        <w:t>的所有</w:t>
      </w:r>
      <w:r>
        <w:t xml:space="preserve"> packet </w:t>
      </w:r>
      <w:r>
        <w:t>都已从</w:t>
      </w:r>
      <w:r>
        <w:t xml:space="preserve"> TMEM </w:t>
      </w:r>
      <w:r>
        <w:t>取到</w:t>
      </w:r>
    </w:p>
    <w:p w14:paraId="5E77CDBF" w14:textId="77777777" w:rsidR="0020129B" w:rsidRDefault="00000000">
      <w:r>
        <w:t xml:space="preserve">2. </w:t>
      </w:r>
      <w:r>
        <w:t>当前</w:t>
      </w:r>
      <w:r>
        <w:t xml:space="preserve"> target </w:t>
      </w:r>
      <w:r>
        <w:t>的所有本地</w:t>
      </w:r>
      <w:r>
        <w:t xml:space="preserve"> fill beat </w:t>
      </w:r>
      <w:r>
        <w:t>都已写完</w:t>
      </w:r>
    </w:p>
    <w:p w14:paraId="351D0EC6" w14:textId="77777777" w:rsidR="0020129B" w:rsidRDefault="00000000">
      <w:r>
        <w:t xml:space="preserve">3. </w:t>
      </w:r>
      <w:r>
        <w:t>若</w:t>
      </w:r>
      <w:r>
        <w:t xml:space="preserve"> `target=A sparse`</w:t>
      </w:r>
      <w:r>
        <w:t>，还必须包括</w:t>
      </w:r>
      <w:r>
        <w:t xml:space="preserve"> 1 </w:t>
      </w:r>
      <w:r>
        <w:t>个</w:t>
      </w:r>
      <w:r>
        <w:t xml:space="preserve"> meta packet </w:t>
      </w:r>
      <w:r>
        <w:t>的写入完成</w:t>
      </w:r>
    </w:p>
    <w:p w14:paraId="36CC9B78" w14:textId="77777777" w:rsidR="0020129B" w:rsidRDefault="00000000">
      <w:r>
        <w:t>#### visible / consumable</w:t>
      </w:r>
    </w:p>
    <w:p w14:paraId="627526C1" w14:textId="77777777" w:rsidR="0020129B" w:rsidRDefault="00000000">
      <w:r>
        <w:t xml:space="preserve">1. `MMA_LOAD(A/B/C)` complete </w:t>
      </w:r>
      <w:r>
        <w:t>之后，对应</w:t>
      </w:r>
      <w:r>
        <w:t xml:space="preserve"> slot </w:t>
      </w:r>
      <w:r>
        <w:t>的</w:t>
      </w:r>
      <w:r>
        <w:t xml:space="preserve"> `a_ready/b_ready/c_ready` </w:t>
      </w:r>
      <w:r>
        <w:t>置位</w:t>
      </w:r>
    </w:p>
    <w:p w14:paraId="435CA3FD" w14:textId="77777777" w:rsidR="0020129B" w:rsidRDefault="00000000">
      <w:r>
        <w:t xml:space="preserve">2. </w:t>
      </w:r>
      <w:r>
        <w:t>只有</w:t>
      </w:r>
      <w:r>
        <w:t xml:space="preserve"> ready </w:t>
      </w:r>
      <w:r>
        <w:t>置位后，该</w:t>
      </w:r>
      <w:r>
        <w:t xml:space="preserve"> slot </w:t>
      </w:r>
      <w:r>
        <w:t>才能被</w:t>
      </w:r>
      <w:r>
        <w:t xml:space="preserve"> `WMMA` </w:t>
      </w:r>
      <w:r>
        <w:t>或</w:t>
      </w:r>
      <w:r>
        <w:t xml:space="preserve"> `MMA_STORE` </w:t>
      </w:r>
      <w:r>
        <w:t>消费</w:t>
      </w:r>
    </w:p>
    <w:p w14:paraId="540BEDA3" w14:textId="77777777" w:rsidR="0020129B" w:rsidRDefault="00000000">
      <w:r>
        <w:t xml:space="preserve">3. `MMA_LOAD` </w:t>
      </w:r>
      <w:r>
        <w:t>的</w:t>
      </w:r>
      <w:r>
        <w:t xml:space="preserve"> complete </w:t>
      </w:r>
      <w:r>
        <w:t>不是</w:t>
      </w:r>
      <w:r>
        <w:t xml:space="preserve"> packet </w:t>
      </w:r>
      <w:r>
        <w:t>到达，而是所有本地</w:t>
      </w:r>
      <w:r>
        <w:t xml:space="preserve"> beat </w:t>
      </w:r>
      <w:r>
        <w:t>写完</w:t>
      </w:r>
    </w:p>
    <w:p w14:paraId="68A8600D" w14:textId="77777777" w:rsidR="0020129B" w:rsidRDefault="00000000">
      <w:r>
        <w:t>9.8 WMMA</w:t>
      </w:r>
    </w:p>
    <w:p w14:paraId="1E79CAC3" w14:textId="77777777" w:rsidR="0020129B" w:rsidRDefault="00000000">
      <w:r>
        <w:t xml:space="preserve">#### </w:t>
      </w:r>
      <w:r>
        <w:t>允许</w:t>
      </w:r>
      <w:r>
        <w:t xml:space="preserve"> issue</w:t>
      </w:r>
    </w:p>
    <w:p w14:paraId="41644DDE" w14:textId="77777777" w:rsidR="0020129B" w:rsidRDefault="00000000">
      <w:r>
        <w:t>当前</w:t>
      </w:r>
      <w:r>
        <w:t xml:space="preserve"> `WMMA` </w:t>
      </w:r>
      <w:r>
        <w:t>本身不直接占用</w:t>
      </w:r>
      <w:r>
        <w:t xml:space="preserve"> TMEM </w:t>
      </w:r>
      <w:r>
        <w:t>端口，它依赖</w:t>
      </w:r>
      <w:r>
        <w:t xml:space="preserve"> resident slot </w:t>
      </w:r>
      <w:r>
        <w:t>状态</w:t>
      </w:r>
      <w:r>
        <w:t>:</w:t>
      </w:r>
    </w:p>
    <w:p w14:paraId="400C0BE0" w14:textId="77777777" w:rsidR="0020129B" w:rsidRDefault="00000000">
      <w:r>
        <w:t xml:space="preserve">1. </w:t>
      </w:r>
      <w:r>
        <w:t>对应</w:t>
      </w:r>
      <w:r>
        <w:t xml:space="preserve"> `A/B/C` slot </w:t>
      </w:r>
      <w:r>
        <w:t>已</w:t>
      </w:r>
      <w:r>
        <w:t xml:space="preserve"> valid</w:t>
      </w:r>
    </w:p>
    <w:p w14:paraId="29305C21" w14:textId="77777777" w:rsidR="0020129B" w:rsidRDefault="00000000">
      <w:r>
        <w:t xml:space="preserve">2. `A/B/C` </w:t>
      </w:r>
      <w:r>
        <w:t>已达到可发射条件</w:t>
      </w:r>
    </w:p>
    <w:p w14:paraId="3F4B29F7" w14:textId="77777777" w:rsidR="0020129B" w:rsidRDefault="00000000">
      <w:r>
        <w:t>3. tensorcore front-end `ready(true)`</w:t>
      </w:r>
    </w:p>
    <w:p w14:paraId="4195C99D" w14:textId="77777777" w:rsidR="0020129B" w:rsidRDefault="00000000">
      <w:r>
        <w:t xml:space="preserve">#### issue </w:t>
      </w:r>
      <w:r>
        <w:t>当拍</w:t>
      </w:r>
    </w:p>
    <w:p w14:paraId="2A64608E" w14:textId="77777777" w:rsidR="0020129B" w:rsidRDefault="00000000">
      <w:r>
        <w:t xml:space="preserve">1. </w:t>
      </w:r>
      <w:r>
        <w:t>当前</w:t>
      </w:r>
      <w:r>
        <w:t xml:space="preserve"> warp </w:t>
      </w:r>
      <w:r>
        <w:t>的</w:t>
      </w:r>
      <w:r>
        <w:t xml:space="preserve"> `WMMA` </w:t>
      </w:r>
      <w:r>
        <w:t>宏指令被转换成一个</w:t>
      </w:r>
      <w:r>
        <w:t xml:space="preserve"> `PendingWmmaJob`</w:t>
      </w:r>
    </w:p>
    <w:p w14:paraId="67D8FD3A" w14:textId="77777777" w:rsidR="0020129B" w:rsidRDefault="00000000">
      <w:r>
        <w:t xml:space="preserve">2. job </w:t>
      </w:r>
      <w:r>
        <w:t>带有</w:t>
      </w:r>
      <w:r>
        <w:t xml:space="preserve"> `async_id / a_slot_id / b_slot_id / c_slot_id`</w:t>
      </w:r>
    </w:p>
    <w:p w14:paraId="0A778B84" w14:textId="77777777" w:rsidR="0020129B" w:rsidRDefault="00000000">
      <w:r>
        <w:t>3. `pending_wmma_uops_[async_id] = 8`</w:t>
      </w:r>
    </w:p>
    <w:p w14:paraId="272FFA95" w14:textId="77777777" w:rsidR="0020129B" w:rsidRDefault="00000000">
      <w:r>
        <w:lastRenderedPageBreak/>
        <w:t xml:space="preserve">4. </w:t>
      </w:r>
      <w:r>
        <w:t>对应</w:t>
      </w:r>
      <w:r>
        <w:t xml:space="preserve"> `a_slot.wmma_pending = true`</w:t>
      </w:r>
    </w:p>
    <w:p w14:paraId="76ACDF5F" w14:textId="77777777" w:rsidR="0020129B" w:rsidRDefault="00000000">
      <w:r>
        <w:t xml:space="preserve">5. </w:t>
      </w:r>
      <w:r>
        <w:t>对应</w:t>
      </w:r>
      <w:r>
        <w:t xml:space="preserve"> `b_slot.wmma_pending = true`</w:t>
      </w:r>
    </w:p>
    <w:p w14:paraId="61023705" w14:textId="77777777" w:rsidR="0020129B" w:rsidRDefault="00000000">
      <w:r>
        <w:t xml:space="preserve">6. </w:t>
      </w:r>
      <w:r>
        <w:t>对应</w:t>
      </w:r>
      <w:r>
        <w:t xml:space="preserve"> `c_slot.c_wmma_inflight++`</w:t>
      </w:r>
    </w:p>
    <w:p w14:paraId="2D05B03B" w14:textId="77777777" w:rsidR="0020129B" w:rsidRDefault="00000000">
      <w:r>
        <w:t xml:space="preserve">#### primitive </w:t>
      </w:r>
      <w:r>
        <w:t>发射</w:t>
      </w:r>
    </w:p>
    <w:p w14:paraId="4E46931C" w14:textId="77777777" w:rsidR="0020129B" w:rsidRDefault="00000000">
      <w:r>
        <w:t>每拍最多发射</w:t>
      </w:r>
      <w:r>
        <w:t xml:space="preserve"> `1` </w:t>
      </w:r>
      <w:r>
        <w:t>条</w:t>
      </w:r>
      <w:r>
        <w:t xml:space="preserve"> primitive</w:t>
      </w:r>
      <w:r>
        <w:t>，必须同时满足</w:t>
      </w:r>
      <w:r>
        <w:t>:</w:t>
      </w:r>
    </w:p>
    <w:p w14:paraId="0486848C" w14:textId="77777777" w:rsidR="0020129B" w:rsidRDefault="00000000">
      <w:r>
        <w:t>1. `tensorcore_.ready(true)`</w:t>
      </w:r>
    </w:p>
    <w:p w14:paraId="3797AD80" w14:textId="77777777" w:rsidR="0020129B" w:rsidRDefault="00000000">
      <w:r>
        <w:t xml:space="preserve">2. </w:t>
      </w:r>
      <w:r>
        <w:t>当前</w:t>
      </w:r>
      <w:r>
        <w:t xml:space="preserve"> job </w:t>
      </w:r>
      <w:r>
        <w:t>仍有未发</w:t>
      </w:r>
      <w:r>
        <w:t xml:space="preserve"> primitive</w:t>
      </w:r>
    </w:p>
    <w:p w14:paraId="50E7DBA5" w14:textId="77777777" w:rsidR="0020129B" w:rsidRDefault="00000000">
      <w:r>
        <w:t xml:space="preserve">3. </w:t>
      </w:r>
      <w:r>
        <w:t>当前</w:t>
      </w:r>
      <w:r>
        <w:t xml:space="preserve"> primitive </w:t>
      </w:r>
      <w:r>
        <w:t>所需的本地数据已可读</w:t>
      </w:r>
    </w:p>
    <w:p w14:paraId="69E2221B" w14:textId="77777777" w:rsidR="0020129B" w:rsidRDefault="00000000">
      <w:r>
        <w:t>当前</w:t>
      </w:r>
      <w:r>
        <w:t xml:space="preserve"> primitive </w:t>
      </w:r>
      <w:r>
        <w:t>顺序固定</w:t>
      </w:r>
      <w:r>
        <w:t>:</w:t>
      </w:r>
    </w:p>
    <w:p w14:paraId="2343457E" w14:textId="77777777" w:rsidR="0020129B" w:rsidRDefault="00000000">
      <w:r>
        <w:t xml:space="preserve">1. `uop0..uop3` </w:t>
      </w:r>
      <w:r>
        <w:t>对应</w:t>
      </w:r>
      <w:r>
        <w:t xml:space="preserve"> `storage_k=0`</w:t>
      </w:r>
    </w:p>
    <w:p w14:paraId="66CDCAE3" w14:textId="77777777" w:rsidR="0020129B" w:rsidRDefault="00000000">
      <w:r>
        <w:t xml:space="preserve">2. `uop4..uop7` </w:t>
      </w:r>
      <w:r>
        <w:t>对应</w:t>
      </w:r>
      <w:r>
        <w:t xml:space="preserve"> `storage_k=1`</w:t>
      </w:r>
    </w:p>
    <w:p w14:paraId="7FED57AE" w14:textId="77777777" w:rsidR="0020129B" w:rsidRDefault="00000000">
      <w:r>
        <w:t>3. `c_subtile_id = next_uop &amp; 3`</w:t>
      </w:r>
    </w:p>
    <w:p w14:paraId="4F4999A8" w14:textId="77777777" w:rsidR="0020129B" w:rsidRDefault="00000000">
      <w:r>
        <w:t>#### retire</w:t>
      </w:r>
    </w:p>
    <w:p w14:paraId="5598AE27" w14:textId="77777777" w:rsidR="0020129B" w:rsidRDefault="00000000">
      <w:r>
        <w:t xml:space="preserve">1. primitive </w:t>
      </w:r>
      <w:r>
        <w:t>只在</w:t>
      </w:r>
      <w:r>
        <w:t xml:space="preserve"> `tick_tensorcore()` </w:t>
      </w:r>
      <w:r>
        <w:t>尾部退休</w:t>
      </w:r>
    </w:p>
    <w:p w14:paraId="5D5DEC20" w14:textId="77777777" w:rsidR="0020129B" w:rsidRDefault="00000000">
      <w:r>
        <w:t xml:space="preserve">2. retire </w:t>
      </w:r>
      <w:r>
        <w:t>时直接调用</w:t>
      </w:r>
      <w:r>
        <w:t xml:space="preserve"> `cmem_.accumulate_subtile(...)`</w:t>
      </w:r>
    </w:p>
    <w:p w14:paraId="77387F48" w14:textId="77777777" w:rsidR="0020129B" w:rsidRDefault="00000000">
      <w:r>
        <w:t xml:space="preserve">3. retire </w:t>
      </w:r>
      <w:r>
        <w:t>不再经过独立</w:t>
      </w:r>
      <w:r>
        <w:t xml:space="preserve"> accumulator</w:t>
      </w:r>
    </w:p>
    <w:p w14:paraId="4D77F06E" w14:textId="77777777" w:rsidR="0020129B" w:rsidRDefault="00000000">
      <w:r>
        <w:t>#### complete</w:t>
      </w:r>
    </w:p>
    <w:p w14:paraId="0D4F8ECB" w14:textId="77777777" w:rsidR="0020129B" w:rsidRDefault="00000000">
      <w:r>
        <w:t>宏</w:t>
      </w:r>
      <w:r>
        <w:t xml:space="preserve"> `WMMA` </w:t>
      </w:r>
      <w:r>
        <w:t>只有在以下条件全部满足后才</w:t>
      </w:r>
      <w:r>
        <w:t xml:space="preserve"> complete:</w:t>
      </w:r>
    </w:p>
    <w:p w14:paraId="4025CBA0" w14:textId="77777777" w:rsidR="0020129B" w:rsidRDefault="00000000">
      <w:r>
        <w:t xml:space="preserve">1. 8 </w:t>
      </w:r>
      <w:r>
        <w:t>条</w:t>
      </w:r>
      <w:r>
        <w:t xml:space="preserve"> primitive </w:t>
      </w:r>
      <w:r>
        <w:t>全部发射</w:t>
      </w:r>
    </w:p>
    <w:p w14:paraId="050196B7" w14:textId="77777777" w:rsidR="0020129B" w:rsidRDefault="00000000">
      <w:r>
        <w:t xml:space="preserve">2. 8 </w:t>
      </w:r>
      <w:r>
        <w:t>条</w:t>
      </w:r>
      <w:r>
        <w:t xml:space="preserve"> primitive </w:t>
      </w:r>
      <w:r>
        <w:t>全部</w:t>
      </w:r>
      <w:r>
        <w:t xml:space="preserve"> retire</w:t>
      </w:r>
    </w:p>
    <w:p w14:paraId="28FF98F0" w14:textId="77777777" w:rsidR="0020129B" w:rsidRDefault="00000000">
      <w:r>
        <w:t xml:space="preserve">3. `pending_wmma_uops_[async_id]` </w:t>
      </w:r>
      <w:r>
        <w:t>归零</w:t>
      </w:r>
    </w:p>
    <w:p w14:paraId="709AFA57" w14:textId="77777777" w:rsidR="0020129B" w:rsidRDefault="00000000">
      <w:r>
        <w:t>#### visible / consumable</w:t>
      </w:r>
    </w:p>
    <w:p w14:paraId="0482BC91" w14:textId="77777777" w:rsidR="0020129B" w:rsidRDefault="00000000">
      <w:r>
        <w:t xml:space="preserve">1. </w:t>
      </w:r>
      <w:r>
        <w:t>最后一个</w:t>
      </w:r>
      <w:r>
        <w:t xml:space="preserve"> primitive retire </w:t>
      </w:r>
      <w:r>
        <w:t>当拍，</w:t>
      </w:r>
      <w:r>
        <w:t>`c_wmma_inflight--`</w:t>
      </w:r>
    </w:p>
    <w:p w14:paraId="2688BBF4" w14:textId="77777777" w:rsidR="0020129B" w:rsidRDefault="00000000">
      <w:r>
        <w:lastRenderedPageBreak/>
        <w:t xml:space="preserve">2. </w:t>
      </w:r>
      <w:r>
        <w:t>同时</w:t>
      </w:r>
      <w:r>
        <w:t xml:space="preserve"> `c_dirty=true`</w:t>
      </w:r>
    </w:p>
    <w:p w14:paraId="669F38BC" w14:textId="77777777" w:rsidR="0020129B" w:rsidRDefault="00000000">
      <w:r>
        <w:t xml:space="preserve">3. </w:t>
      </w:r>
      <w:r>
        <w:t>同时</w:t>
      </w:r>
      <w:r>
        <w:t xml:space="preserve"> `cmem_final_valid=true`</w:t>
      </w:r>
    </w:p>
    <w:p w14:paraId="05506DE0" w14:textId="77777777" w:rsidR="0020129B" w:rsidRDefault="00000000">
      <w:r>
        <w:t xml:space="preserve">4. </w:t>
      </w:r>
      <w:r>
        <w:t>同时调用</w:t>
      </w:r>
      <w:r>
        <w:t xml:space="preserve"> `async_tensor_complete(async_id)`</w:t>
      </w:r>
    </w:p>
    <w:p w14:paraId="7993DB3A" w14:textId="77777777" w:rsidR="0020129B" w:rsidRDefault="00000000">
      <w:r>
        <w:t xml:space="preserve">5. </w:t>
      </w:r>
      <w:r>
        <w:t>但这些变化发生在</w:t>
      </w:r>
      <w:r>
        <w:t xml:space="preserve"> `tick_tensorcore()` </w:t>
      </w:r>
      <w:r>
        <w:t>末尾，所以最早下一拍才能被</w:t>
      </w:r>
      <w:r>
        <w:t xml:space="preserve"> `service_mem_ops()` </w:t>
      </w:r>
      <w:r>
        <w:t>用于启动</w:t>
      </w:r>
      <w:r>
        <w:t xml:space="preserve"> `MMA_STORE`</w:t>
      </w:r>
    </w:p>
    <w:p w14:paraId="384E2A65" w14:textId="77777777" w:rsidR="0020129B" w:rsidRDefault="00000000">
      <w:r>
        <w:t>9.9 MMA_STORE</w:t>
      </w:r>
    </w:p>
    <w:p w14:paraId="29BD34F1" w14:textId="77777777" w:rsidR="0020129B" w:rsidRDefault="00000000">
      <w:r>
        <w:t xml:space="preserve">#### </w:t>
      </w:r>
      <w:r>
        <w:t>对外控制信息</w:t>
      </w:r>
    </w:p>
    <w:p w14:paraId="5AA4C9A1" w14:textId="77777777" w:rsidR="0020129B" w:rsidRDefault="00000000">
      <w:r>
        <w:t>当前</w:t>
      </w:r>
      <w:r>
        <w:t xml:space="preserve"> `MMA_STORE` </w:t>
      </w:r>
      <w:r>
        <w:t>显式携带</w:t>
      </w:r>
      <w:r>
        <w:t>:</w:t>
      </w:r>
    </w:p>
    <w:p w14:paraId="7ED81BA6" w14:textId="77777777" w:rsidR="0020129B" w:rsidRDefault="00000000">
      <w:r>
        <w:t>1. `window_id`</w:t>
      </w:r>
    </w:p>
    <w:p w14:paraId="43A99A4D" w14:textId="77777777" w:rsidR="0020129B" w:rsidRDefault="00000000">
      <w:r>
        <w:t>2. `tile_id`</w:t>
      </w:r>
    </w:p>
    <w:p w14:paraId="5C91647F" w14:textId="77777777" w:rsidR="0020129B" w:rsidRDefault="00000000">
      <w:r>
        <w:t>3. `slot_id`</w:t>
      </w:r>
    </w:p>
    <w:p w14:paraId="50C944E3" w14:textId="77777777" w:rsidR="0020129B" w:rsidRDefault="00000000">
      <w:r>
        <w:t>4. `target=C`</w:t>
      </w:r>
    </w:p>
    <w:p w14:paraId="54648FC1" w14:textId="77777777" w:rsidR="0020129B" w:rsidRDefault="00000000">
      <w:r>
        <w:t xml:space="preserve">#### </w:t>
      </w:r>
      <w:r>
        <w:t>允许</w:t>
      </w:r>
      <w:r>
        <w:t xml:space="preserve"> issue</w:t>
      </w:r>
    </w:p>
    <w:p w14:paraId="30EBD068" w14:textId="77777777" w:rsidR="0020129B" w:rsidRDefault="00000000">
      <w:r>
        <w:t xml:space="preserve">1. `target` </w:t>
      </w:r>
      <w:r>
        <w:t>必须为</w:t>
      </w:r>
      <w:r>
        <w:t xml:space="preserve"> `C`</w:t>
      </w:r>
    </w:p>
    <w:p w14:paraId="61A6F1D5" w14:textId="77777777" w:rsidR="0020129B" w:rsidRDefault="00000000">
      <w:r>
        <w:t xml:space="preserve">2. </w:t>
      </w:r>
      <w:r>
        <w:t>对应</w:t>
      </w:r>
      <w:r>
        <w:t xml:space="preserve"> `c_slot.cmem_final_valid == true`</w:t>
      </w:r>
    </w:p>
    <w:p w14:paraId="5C98603A" w14:textId="77777777" w:rsidR="0020129B" w:rsidRDefault="00000000">
      <w:r>
        <w:t xml:space="preserve">3. </w:t>
      </w:r>
      <w:r>
        <w:t>对应</w:t>
      </w:r>
      <w:r>
        <w:t xml:space="preserve"> `c_slot.c_wmma_inflight == 0`</w:t>
      </w:r>
    </w:p>
    <w:p w14:paraId="5CB087D5" w14:textId="77777777" w:rsidR="0020129B" w:rsidRDefault="00000000">
      <w:r>
        <w:t xml:space="preserve">4. </w:t>
      </w:r>
      <w:r>
        <w:t>对应</w:t>
      </w:r>
      <w:r>
        <w:t xml:space="preserve"> slot </w:t>
      </w:r>
      <w:r>
        <w:t>当前不处于</w:t>
      </w:r>
      <w:r>
        <w:t xml:space="preserve"> store pending</w:t>
      </w:r>
    </w:p>
    <w:p w14:paraId="7B57CC65" w14:textId="77777777" w:rsidR="0020129B" w:rsidRDefault="00000000">
      <w:r>
        <w:t xml:space="preserve">#### issue </w:t>
      </w:r>
      <w:r>
        <w:t>当拍</w:t>
      </w:r>
    </w:p>
    <w:p w14:paraId="72492C9C" w14:textId="77777777" w:rsidR="0020129B" w:rsidRDefault="00000000">
      <w:r>
        <w:t xml:space="preserve">1. enqueue </w:t>
      </w:r>
      <w:r>
        <w:t>一个</w:t>
      </w:r>
      <w:r>
        <w:t xml:space="preserve"> `MemUop::StoreC`</w:t>
      </w:r>
    </w:p>
    <w:p w14:paraId="7C41487E" w14:textId="77777777" w:rsidR="0020129B" w:rsidRDefault="00000000">
      <w:r>
        <w:t xml:space="preserve">2. </w:t>
      </w:r>
      <w:r>
        <w:t>对应</w:t>
      </w:r>
      <w:r>
        <w:t xml:space="preserve"> `store_pending=true`</w:t>
      </w:r>
    </w:p>
    <w:p w14:paraId="6F86F24C" w14:textId="77777777" w:rsidR="0020129B" w:rsidRDefault="00000000">
      <w:r>
        <w:t xml:space="preserve">#### in-flight </w:t>
      </w:r>
      <w:r>
        <w:t>推进</w:t>
      </w:r>
    </w:p>
    <w:p w14:paraId="270A3670" w14:textId="77777777" w:rsidR="0020129B" w:rsidRDefault="00000000">
      <w:r>
        <w:t xml:space="preserve">1. </w:t>
      </w:r>
      <w:r>
        <w:t>先从</w:t>
      </w:r>
      <w:r>
        <w:t xml:space="preserve"> `CMem` </w:t>
      </w:r>
      <w:r>
        <w:t>读取当前</w:t>
      </w:r>
      <w:r>
        <w:t xml:space="preserve"> `tile_id` </w:t>
      </w:r>
      <w:r>
        <w:t>对应的</w:t>
      </w:r>
      <w:r>
        <w:t xml:space="preserve"> subtile/packet</w:t>
      </w:r>
    </w:p>
    <w:p w14:paraId="4DD71EA9" w14:textId="77777777" w:rsidR="0020129B" w:rsidRDefault="00000000">
      <w:r>
        <w:t xml:space="preserve">2. </w:t>
      </w:r>
      <w:r>
        <w:t>读取结果进入</w:t>
      </w:r>
      <w:r>
        <w:t xml:space="preserve"> staged store buffer</w:t>
      </w:r>
    </w:p>
    <w:p w14:paraId="50C0072B" w14:textId="77777777" w:rsidR="0020129B" w:rsidRDefault="00000000">
      <w:r>
        <w:t xml:space="preserve">3. </w:t>
      </w:r>
      <w:r>
        <w:t>再按</w:t>
      </w:r>
      <w:r>
        <w:t xml:space="preserve"> shaped packet </w:t>
      </w:r>
      <w:r>
        <w:t>规则写回目标</w:t>
      </w:r>
      <w:r>
        <w:t xml:space="preserve"> `window`</w:t>
      </w:r>
    </w:p>
    <w:p w14:paraId="71DFEB4A" w14:textId="77777777" w:rsidR="0020129B" w:rsidRDefault="00000000">
      <w:r>
        <w:lastRenderedPageBreak/>
        <w:t xml:space="preserve">4. </w:t>
      </w:r>
      <w:r>
        <w:t>每拍最多做</w:t>
      </w:r>
      <w:r>
        <w:t xml:space="preserve"> `1 CMem read beat` </w:t>
      </w:r>
      <w:r>
        <w:t>或</w:t>
      </w:r>
      <w:r>
        <w:t xml:space="preserve"> `1 TMEM write packet`</w:t>
      </w:r>
    </w:p>
    <w:p w14:paraId="36525A96" w14:textId="77777777" w:rsidR="0020129B" w:rsidRDefault="00000000">
      <w:r>
        <w:t>#### complete</w:t>
      </w:r>
    </w:p>
    <w:p w14:paraId="106A0B21" w14:textId="77777777" w:rsidR="0020129B" w:rsidRDefault="00000000">
      <w:r>
        <w:t xml:space="preserve">1. </w:t>
      </w:r>
      <w:r>
        <w:t>当前</w:t>
      </w:r>
      <w:r>
        <w:t xml:space="preserve"> tile </w:t>
      </w:r>
      <w:r>
        <w:t>的所有</w:t>
      </w:r>
      <w:r>
        <w:t xml:space="preserve"> store packet </w:t>
      </w:r>
      <w:r>
        <w:t>已完成写回</w:t>
      </w:r>
    </w:p>
    <w:p w14:paraId="4F39B446" w14:textId="77777777" w:rsidR="0020129B" w:rsidRDefault="00000000">
      <w:r>
        <w:t>2. `store_pending=false`</w:t>
      </w:r>
    </w:p>
    <w:p w14:paraId="73C5BF9D" w14:textId="77777777" w:rsidR="0020129B" w:rsidRDefault="00000000">
      <w:r>
        <w:t xml:space="preserve">3. </w:t>
      </w:r>
      <w:r>
        <w:t>若该</w:t>
      </w:r>
      <w:r>
        <w:t xml:space="preserve"> slot </w:t>
      </w:r>
      <w:r>
        <w:t>已无其他</w:t>
      </w:r>
      <w:r>
        <w:t xml:space="preserve"> dirty </w:t>
      </w:r>
      <w:r>
        <w:t>数据，则允许后续复用</w:t>
      </w:r>
    </w:p>
    <w:p w14:paraId="0454D03E" w14:textId="77777777" w:rsidR="0020129B" w:rsidRDefault="00000000">
      <w:r>
        <w:t>#### visible / consumable</w:t>
      </w:r>
    </w:p>
    <w:p w14:paraId="44C584B5" w14:textId="77777777" w:rsidR="0020129B" w:rsidRDefault="00000000">
      <w:r>
        <w:t xml:space="preserve">1. `MMA_STORE` complete </w:t>
      </w:r>
      <w:r>
        <w:t>之后，</w:t>
      </w:r>
      <w:r>
        <w:t xml:space="preserve">TMEM </w:t>
      </w:r>
      <w:r>
        <w:t>中该</w:t>
      </w:r>
      <w:r>
        <w:t xml:space="preserve"> tile </w:t>
      </w:r>
      <w:r>
        <w:t>的对应</w:t>
      </w:r>
      <w:r>
        <w:t xml:space="preserve"> packet </w:t>
      </w:r>
      <w:r>
        <w:t>才可被</w:t>
      </w:r>
      <w:r>
        <w:t xml:space="preserve"> `TMA_STORE` </w:t>
      </w:r>
      <w:r>
        <w:t>或后续消费者读取</w:t>
      </w:r>
    </w:p>
    <w:p w14:paraId="6880F7B5" w14:textId="77777777" w:rsidR="0020129B" w:rsidRDefault="00000000">
      <w:r>
        <w:t xml:space="preserve">2. </w:t>
      </w:r>
      <w:r>
        <w:t>同一拍的</w:t>
      </w:r>
      <w:r>
        <w:t xml:space="preserve"> `MMA_STORE` complete </w:t>
      </w:r>
      <w:r>
        <w:t>对更早执行的</w:t>
      </w:r>
      <w:r>
        <w:t xml:space="preserve"> `service_mem_ops()` </w:t>
      </w:r>
      <w:r>
        <w:t>不可见</w:t>
      </w:r>
    </w:p>
    <w:p w14:paraId="36ABC06F" w14:textId="77777777" w:rsidR="0020129B" w:rsidRDefault="00000000">
      <w:r>
        <w:t>9.10 TC_COMMIT</w:t>
      </w:r>
    </w:p>
    <w:p w14:paraId="76022874" w14:textId="77777777" w:rsidR="0020129B" w:rsidRDefault="00000000">
      <w:r>
        <w:t xml:space="preserve">#### issue </w:t>
      </w:r>
      <w:r>
        <w:t>当拍</w:t>
      </w:r>
    </w:p>
    <w:p w14:paraId="4BD6EAF1" w14:textId="77777777" w:rsidR="0020129B" w:rsidRDefault="00000000">
      <w:r>
        <w:t xml:space="preserve">1. </w:t>
      </w:r>
      <w:r>
        <w:t>遍历当前</w:t>
      </w:r>
      <w:r>
        <w:t xml:space="preserve"> warp </w:t>
      </w:r>
      <w:r>
        <w:t>尚未</w:t>
      </w:r>
      <w:r>
        <w:t xml:space="preserve"> completed</w:t>
      </w:r>
      <w:r>
        <w:t>、尚未</w:t>
      </w:r>
      <w:r>
        <w:t xml:space="preserve"> committed </w:t>
      </w:r>
      <w:r>
        <w:t>的</w:t>
      </w:r>
      <w:r>
        <w:t xml:space="preserve"> async tensor op</w:t>
      </w:r>
    </w:p>
    <w:p w14:paraId="0F0002AF" w14:textId="77777777" w:rsidR="0020129B" w:rsidRDefault="00000000">
      <w:r>
        <w:t xml:space="preserve">2. </w:t>
      </w:r>
      <w:r>
        <w:t>将它们挂到指定</w:t>
      </w:r>
      <w:r>
        <w:t xml:space="preserve"> barrier</w:t>
      </w:r>
    </w:p>
    <w:p w14:paraId="0E73B2F8" w14:textId="77777777" w:rsidR="0020129B" w:rsidRDefault="00000000">
      <w:r>
        <w:t>3. `pending_tx += committed_count`</w:t>
      </w:r>
    </w:p>
    <w:p w14:paraId="07A57AD6" w14:textId="77777777" w:rsidR="0020129B" w:rsidRDefault="00000000">
      <w:r>
        <w:t>#### complete / visible</w:t>
      </w:r>
    </w:p>
    <w:p w14:paraId="726613B2" w14:textId="77777777" w:rsidR="0020129B" w:rsidRDefault="00000000">
      <w:r>
        <w:t xml:space="preserve">1. `TC_COMMIT` issue </w:t>
      </w:r>
      <w:r>
        <w:t>即</w:t>
      </w:r>
      <w:r>
        <w:t xml:space="preserve"> complete</w:t>
      </w:r>
    </w:p>
    <w:p w14:paraId="510E7718" w14:textId="77777777" w:rsidR="0020129B" w:rsidRDefault="00000000">
      <w:r>
        <w:t xml:space="preserve">2. </w:t>
      </w:r>
      <w:r>
        <w:t>对</w:t>
      </w:r>
      <w:r>
        <w:t xml:space="preserve"> barrier </w:t>
      </w:r>
      <w:r>
        <w:t>的</w:t>
      </w:r>
      <w:r>
        <w:t xml:space="preserve"> `pending_tx` </w:t>
      </w:r>
      <w:r>
        <w:t>变化同拍可见</w:t>
      </w:r>
    </w:p>
    <w:p w14:paraId="32FBAF0F" w14:textId="77777777" w:rsidR="0020129B" w:rsidRDefault="00000000">
      <w:r>
        <w:t>9.11 TC_FENCE</w:t>
      </w:r>
    </w:p>
    <w:p w14:paraId="7C779608" w14:textId="77777777" w:rsidR="0020129B" w:rsidRDefault="00000000">
      <w:r>
        <w:t>#### BEFORE</w:t>
      </w:r>
    </w:p>
    <w:p w14:paraId="12C3AAF8" w14:textId="77777777" w:rsidR="0020129B" w:rsidRDefault="00000000">
      <w:r>
        <w:t xml:space="preserve">1. </w:t>
      </w:r>
      <w:r>
        <w:t>当前实现中</w:t>
      </w:r>
      <w:r>
        <w:t xml:space="preserve"> `TC_FENCE.BEFORE` </w:t>
      </w:r>
      <w:r>
        <w:t>立即返回成功</w:t>
      </w:r>
    </w:p>
    <w:p w14:paraId="77829B85" w14:textId="77777777" w:rsidR="0020129B" w:rsidRDefault="00000000">
      <w:r>
        <w:t xml:space="preserve">2. </w:t>
      </w:r>
      <w:r>
        <w:t>原因是</w:t>
      </w:r>
      <w:r>
        <w:t xml:space="preserve"> in-order warp issue </w:t>
      </w:r>
      <w:r>
        <w:t>已经保证</w:t>
      </w:r>
      <w:r>
        <w:t xml:space="preserve"> fence </w:t>
      </w:r>
      <w:r>
        <w:t>前后的相对顺序</w:t>
      </w:r>
    </w:p>
    <w:p w14:paraId="68953CB1" w14:textId="77777777" w:rsidR="0020129B" w:rsidRDefault="00000000">
      <w:r>
        <w:t>#### AFTER</w:t>
      </w:r>
    </w:p>
    <w:p w14:paraId="40464A69" w14:textId="77777777" w:rsidR="0020129B" w:rsidRDefault="00000000">
      <w:r>
        <w:t xml:space="preserve">1. </w:t>
      </w:r>
      <w:r>
        <w:t>若当前</w:t>
      </w:r>
      <w:r>
        <w:t xml:space="preserve"> warpgroup </w:t>
      </w:r>
      <w:r>
        <w:t>没有</w:t>
      </w:r>
      <w:r>
        <w:t xml:space="preserve"> pending committed async op</w:t>
      </w:r>
      <w:r>
        <w:t>，则立即成功</w:t>
      </w:r>
    </w:p>
    <w:p w14:paraId="63A17E80" w14:textId="77777777" w:rsidR="0020129B" w:rsidRDefault="00000000">
      <w:r>
        <w:t xml:space="preserve">2. </w:t>
      </w:r>
      <w:r>
        <w:t>否则把整个</w:t>
      </w:r>
      <w:r>
        <w:t xml:space="preserve"> warpgroup </w:t>
      </w:r>
      <w:r>
        <w:t>标记为</w:t>
      </w:r>
      <w:r>
        <w:t xml:space="preserve"> fence waiter</w:t>
      </w:r>
    </w:p>
    <w:p w14:paraId="457EE4F8" w14:textId="77777777" w:rsidR="0020129B" w:rsidRDefault="00000000">
      <w:r>
        <w:t xml:space="preserve">3. </w:t>
      </w:r>
      <w:r>
        <w:t>当</w:t>
      </w:r>
      <w:r>
        <w:t xml:space="preserve"> `try_resume_fence_waiters()` </w:t>
      </w:r>
      <w:r>
        <w:t>发现条件满足时再统一恢复</w:t>
      </w:r>
    </w:p>
    <w:p w14:paraId="3022CA39" w14:textId="77777777" w:rsidR="0020129B" w:rsidRDefault="00000000">
      <w:r>
        <w:lastRenderedPageBreak/>
        <w:t>9.12 TC_WAIT</w:t>
      </w:r>
    </w:p>
    <w:p w14:paraId="41B4B52A" w14:textId="77777777" w:rsidR="0020129B" w:rsidRDefault="00000000">
      <w:r>
        <w:t xml:space="preserve">`TC_WAIT` </w:t>
      </w:r>
      <w:r>
        <w:t>当前只等待本</w:t>
      </w:r>
      <w:r>
        <w:t xml:space="preserve"> warpgroup </w:t>
      </w:r>
      <w:r>
        <w:t>上以下</w:t>
      </w:r>
      <w:r>
        <w:t xml:space="preserve"> async op:</w:t>
      </w:r>
    </w:p>
    <w:p w14:paraId="4C96D889" w14:textId="77777777" w:rsidR="0020129B" w:rsidRDefault="00000000">
      <w:r>
        <w:t>1. `MmaLoad`</w:t>
      </w:r>
    </w:p>
    <w:p w14:paraId="51FDD629" w14:textId="77777777" w:rsidR="0020129B" w:rsidRDefault="00000000">
      <w:r>
        <w:t>2. `MmaStore`</w:t>
      </w:r>
    </w:p>
    <w:p w14:paraId="120DCD4C" w14:textId="77777777" w:rsidR="0020129B" w:rsidRDefault="00000000">
      <w:r>
        <w:t>3. `Wmma`</w:t>
      </w:r>
    </w:p>
    <w:p w14:paraId="36898D63" w14:textId="77777777" w:rsidR="0020129B" w:rsidRDefault="00000000">
      <w:r>
        <w:t>它不等待</w:t>
      </w:r>
      <w:r>
        <w:t xml:space="preserve"> `TMA_LOAD / TMA_STORE / TMEM_SHIFT`</w:t>
      </w:r>
      <w:r>
        <w:t>。这些操作应通过</w:t>
      </w:r>
      <w:r>
        <w:t xml:space="preserve"> `TMA_WAIT` </w:t>
      </w:r>
      <w:r>
        <w:t>或</w:t>
      </w:r>
      <w:r>
        <w:t xml:space="preserve"> `TC_COMMIT + mbarrier` </w:t>
      </w:r>
      <w:r>
        <w:t>等待。</w:t>
      </w:r>
    </w:p>
    <w:p w14:paraId="5601F252" w14:textId="77777777" w:rsidR="0020129B" w:rsidRDefault="00000000">
      <w:r>
        <w:t>9.13 TMA_WAIT</w:t>
      </w:r>
    </w:p>
    <w:p w14:paraId="23BA0816" w14:textId="77777777" w:rsidR="0020129B" w:rsidRDefault="00000000">
      <w:r>
        <w:t xml:space="preserve">1. `TMA_WAIT(async_id)` </w:t>
      </w:r>
      <w:r>
        <w:t>等待指定</w:t>
      </w:r>
      <w:r>
        <w:t xml:space="preserve"> async tensor op </w:t>
      </w:r>
      <w:r>
        <w:t>完成</w:t>
      </w:r>
    </w:p>
    <w:p w14:paraId="32D4F4BB" w14:textId="77777777" w:rsidR="0020129B" w:rsidRDefault="00000000">
      <w:r>
        <w:t xml:space="preserve">2. </w:t>
      </w:r>
      <w:r>
        <w:t>若</w:t>
      </w:r>
      <w:r>
        <w:t xml:space="preserve"> async op </w:t>
      </w:r>
      <w:r>
        <w:t>已完成，则立即成功</w:t>
      </w:r>
    </w:p>
    <w:p w14:paraId="2EBD8160" w14:textId="77777777" w:rsidR="0020129B" w:rsidRDefault="00000000">
      <w:r>
        <w:t xml:space="preserve">3. </w:t>
      </w:r>
      <w:r>
        <w:t>若未完成，则把当前</w:t>
      </w:r>
      <w:r>
        <w:t xml:space="preserve"> warpgroup </w:t>
      </w:r>
      <w:r>
        <w:t>挂到</w:t>
      </w:r>
      <w:r>
        <w:t xml:space="preserve"> `async_tensor_waiters_[async_id]`</w:t>
      </w:r>
    </w:p>
    <w:p w14:paraId="371918BE" w14:textId="77777777" w:rsidR="0020129B" w:rsidRDefault="00000000">
      <w:r>
        <w:t xml:space="preserve">4. </w:t>
      </w:r>
      <w:r>
        <w:t>完成后由</w:t>
      </w:r>
      <w:r>
        <w:t xml:space="preserve"> `resume_async_waiters(async_id)` </w:t>
      </w:r>
      <w:r>
        <w:t>恢复</w:t>
      </w:r>
    </w:p>
    <w:p w14:paraId="58D6F4D5" w14:textId="77777777" w:rsidR="0020129B" w:rsidRDefault="00000000">
      <w:r>
        <w:t>9.14 MBAR_INIT / MBAR_ARRIVE / MBAR_WAIT</w:t>
      </w:r>
    </w:p>
    <w:p w14:paraId="497B77FB" w14:textId="77777777" w:rsidR="0020129B" w:rsidRDefault="00000000">
      <w:r>
        <w:t xml:space="preserve">barrier phase </w:t>
      </w:r>
      <w:r>
        <w:t>完成条件冻结为</w:t>
      </w:r>
      <w:r>
        <w:t>:</w:t>
      </w:r>
    </w:p>
    <w:p w14:paraId="20B6A18A" w14:textId="77777777" w:rsidR="0020129B" w:rsidRDefault="00000000">
      <w:r>
        <w:t>1. `pending_arrivals == 0`</w:t>
      </w:r>
    </w:p>
    <w:p w14:paraId="195FFE4E" w14:textId="77777777" w:rsidR="0020129B" w:rsidRDefault="00000000">
      <w:r>
        <w:t>2. `pending_tx == 0`</w:t>
      </w:r>
    </w:p>
    <w:p w14:paraId="12ABC1A4" w14:textId="77777777" w:rsidR="0020129B" w:rsidRDefault="00000000">
      <w:r>
        <w:t xml:space="preserve">`MBAR_WAIT` </w:t>
      </w:r>
      <w:r>
        <w:t>语义</w:t>
      </w:r>
      <w:r>
        <w:t>:</w:t>
      </w:r>
    </w:p>
    <w:p w14:paraId="6230791B" w14:textId="77777777" w:rsidR="0020129B" w:rsidRDefault="00000000">
      <w:r>
        <w:t xml:space="preserve">1. </w:t>
      </w:r>
      <w:r>
        <w:t>若</w:t>
      </w:r>
      <w:r>
        <w:t xml:space="preserve"> phase </w:t>
      </w:r>
      <w:r>
        <w:t>已完成，则立即通过</w:t>
      </w:r>
    </w:p>
    <w:p w14:paraId="78A2FA6A" w14:textId="77777777" w:rsidR="0020129B" w:rsidRDefault="00000000">
      <w:r>
        <w:t xml:space="preserve">2. </w:t>
      </w:r>
      <w:r>
        <w:t>否则把当前</w:t>
      </w:r>
      <w:r>
        <w:t xml:space="preserve"> warpgroup </w:t>
      </w:r>
      <w:r>
        <w:t>挂到</w:t>
      </w:r>
      <w:r>
        <w:t xml:space="preserve"> `waiters_bitmap`</w:t>
      </w:r>
    </w:p>
    <w:p w14:paraId="1F6DAD25" w14:textId="77777777" w:rsidR="0020129B" w:rsidRDefault="00000000">
      <w:r>
        <w:t xml:space="preserve">3. phase </w:t>
      </w:r>
      <w:r>
        <w:t>完成后通过</w:t>
      </w:r>
      <w:r>
        <w:t xml:space="preserve"> `try_complete_mbarrier()` </w:t>
      </w:r>
      <w:r>
        <w:t>统一恢复</w:t>
      </w:r>
    </w:p>
    <w:p w14:paraId="4D982900" w14:textId="77777777" w:rsidR="0020129B" w:rsidRDefault="00000000">
      <w:r>
        <w:t xml:space="preserve">10. </w:t>
      </w:r>
      <w:r>
        <w:t>同拍可见性矩阵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55"/>
        <w:gridCol w:w="2397"/>
        <w:gridCol w:w="2332"/>
        <w:gridCol w:w="3352"/>
      </w:tblGrid>
      <w:tr w:rsidR="0020129B" w14:paraId="4C88443B" w14:textId="77777777">
        <w:tc>
          <w:tcPr>
            <w:tcW w:w="0" w:type="auto"/>
          </w:tcPr>
          <w:p w14:paraId="6169C68E" w14:textId="77777777" w:rsidR="0020129B" w:rsidRDefault="00000000">
            <w:r>
              <w:t>生产事件</w:t>
            </w:r>
          </w:p>
        </w:tc>
        <w:tc>
          <w:tcPr>
            <w:tcW w:w="0" w:type="auto"/>
          </w:tcPr>
          <w:p w14:paraId="31F32275" w14:textId="77777777" w:rsidR="0020129B" w:rsidRDefault="00000000">
            <w:r>
              <w:t>发生位置</w:t>
            </w:r>
          </w:p>
        </w:tc>
        <w:tc>
          <w:tcPr>
            <w:tcW w:w="0" w:type="auto"/>
          </w:tcPr>
          <w:p w14:paraId="577DB96B" w14:textId="77777777" w:rsidR="0020129B" w:rsidRDefault="00000000">
            <w:r>
              <w:t>同拍对谁可见</w:t>
            </w:r>
          </w:p>
        </w:tc>
        <w:tc>
          <w:tcPr>
            <w:tcW w:w="0" w:type="auto"/>
          </w:tcPr>
          <w:p w14:paraId="0D3F32B0" w14:textId="77777777" w:rsidR="0020129B" w:rsidRDefault="00000000">
            <w:r>
              <w:t>说明</w:t>
            </w:r>
          </w:p>
        </w:tc>
      </w:tr>
      <w:tr w:rsidR="0020129B" w14:paraId="28FC70A0" w14:textId="77777777">
        <w:tc>
          <w:tcPr>
            <w:tcW w:w="0" w:type="auto"/>
          </w:tcPr>
          <w:p w14:paraId="22AE716A" w14:textId="77777777" w:rsidR="0020129B" w:rsidRDefault="00000000">
            <w:r>
              <w:t>`TMA_LOAD complete`</w:t>
            </w:r>
          </w:p>
        </w:tc>
        <w:tc>
          <w:tcPr>
            <w:tcW w:w="0" w:type="auto"/>
          </w:tcPr>
          <w:p w14:paraId="1941AB27" w14:textId="77777777" w:rsidR="0020129B" w:rsidRDefault="00000000">
            <w:r>
              <w:t>`advance_async_tensor_ops()`</w:t>
            </w:r>
          </w:p>
        </w:tc>
        <w:tc>
          <w:tcPr>
            <w:tcW w:w="0" w:type="auto"/>
          </w:tcPr>
          <w:p w14:paraId="074FC120" w14:textId="77777777" w:rsidR="0020129B" w:rsidRDefault="00000000">
            <w:r>
              <w:t>同拍</w:t>
            </w:r>
            <w:r>
              <w:t xml:space="preserve"> `execute()/issue()/schedule()`</w:t>
            </w:r>
          </w:p>
        </w:tc>
        <w:tc>
          <w:tcPr>
            <w:tcW w:w="0" w:type="auto"/>
          </w:tcPr>
          <w:p w14:paraId="19B0A6D1" w14:textId="77777777" w:rsidR="0020129B" w:rsidRDefault="00000000">
            <w:r>
              <w:t xml:space="preserve">`payload_ready/meta_ready/layout_epoch` </w:t>
            </w:r>
            <w:r>
              <w:t>同拍更新</w:t>
            </w:r>
          </w:p>
        </w:tc>
      </w:tr>
      <w:tr w:rsidR="0020129B" w14:paraId="2D4726C4" w14:textId="77777777">
        <w:tc>
          <w:tcPr>
            <w:tcW w:w="0" w:type="auto"/>
          </w:tcPr>
          <w:p w14:paraId="777975A6" w14:textId="77777777" w:rsidR="0020129B" w:rsidRDefault="00000000">
            <w:r>
              <w:lastRenderedPageBreak/>
              <w:t>`TMA_STORE complete`</w:t>
            </w:r>
          </w:p>
        </w:tc>
        <w:tc>
          <w:tcPr>
            <w:tcW w:w="0" w:type="auto"/>
          </w:tcPr>
          <w:p w14:paraId="09A3651B" w14:textId="77777777" w:rsidR="0020129B" w:rsidRDefault="00000000">
            <w:r>
              <w:t>`advance_async_tensor_ops()`</w:t>
            </w:r>
          </w:p>
        </w:tc>
        <w:tc>
          <w:tcPr>
            <w:tcW w:w="0" w:type="auto"/>
          </w:tcPr>
          <w:p w14:paraId="5C6A83C4" w14:textId="77777777" w:rsidR="0020129B" w:rsidRDefault="00000000">
            <w:r>
              <w:t>同拍</w:t>
            </w:r>
            <w:r>
              <w:t xml:space="preserve"> wait/barrier </w:t>
            </w:r>
            <w:r>
              <w:t>恢复</w:t>
            </w:r>
          </w:p>
        </w:tc>
        <w:tc>
          <w:tcPr>
            <w:tcW w:w="0" w:type="auto"/>
          </w:tcPr>
          <w:p w14:paraId="7D4DD090" w14:textId="77777777" w:rsidR="0020129B" w:rsidRDefault="00000000">
            <w:r>
              <w:t>结果写回已经完成</w:t>
            </w:r>
          </w:p>
        </w:tc>
      </w:tr>
      <w:tr w:rsidR="0020129B" w14:paraId="5F5E61C5" w14:textId="77777777">
        <w:tc>
          <w:tcPr>
            <w:tcW w:w="0" w:type="auto"/>
          </w:tcPr>
          <w:p w14:paraId="1DA6E9D3" w14:textId="77777777" w:rsidR="0020129B" w:rsidRDefault="00000000">
            <w:r>
              <w:t>`TMEM_SHIFT complete`</w:t>
            </w:r>
          </w:p>
        </w:tc>
        <w:tc>
          <w:tcPr>
            <w:tcW w:w="0" w:type="auto"/>
          </w:tcPr>
          <w:p w14:paraId="2764F51B" w14:textId="77777777" w:rsidR="0020129B" w:rsidRDefault="00000000">
            <w:r>
              <w:t>`advance_async_tensor_ops()`</w:t>
            </w:r>
          </w:p>
        </w:tc>
        <w:tc>
          <w:tcPr>
            <w:tcW w:w="0" w:type="auto"/>
          </w:tcPr>
          <w:p w14:paraId="671BE226" w14:textId="77777777" w:rsidR="0020129B" w:rsidRDefault="00000000">
            <w:r>
              <w:t>同拍</w:t>
            </w:r>
            <w:r>
              <w:t xml:space="preserve"> `execute()/issue()/schedule()`</w:t>
            </w:r>
          </w:p>
        </w:tc>
        <w:tc>
          <w:tcPr>
            <w:tcW w:w="0" w:type="auto"/>
          </w:tcPr>
          <w:p w14:paraId="33BFC7BD" w14:textId="77777777" w:rsidR="0020129B" w:rsidRDefault="00000000">
            <w:r>
              <w:t xml:space="preserve">`payload_ready/layout_epoch` </w:t>
            </w:r>
            <w:r>
              <w:t>同拍更新</w:t>
            </w:r>
          </w:p>
        </w:tc>
      </w:tr>
      <w:tr w:rsidR="0020129B" w14:paraId="3CBACBA3" w14:textId="77777777">
        <w:tc>
          <w:tcPr>
            <w:tcW w:w="0" w:type="auto"/>
          </w:tcPr>
          <w:p w14:paraId="42D9A0AD" w14:textId="77777777" w:rsidR="0020129B" w:rsidRDefault="00000000">
            <w:r>
              <w:t>`MMA_LOAD complete`</w:t>
            </w:r>
          </w:p>
        </w:tc>
        <w:tc>
          <w:tcPr>
            <w:tcW w:w="0" w:type="auto"/>
          </w:tcPr>
          <w:p w14:paraId="31F5EC15" w14:textId="77777777" w:rsidR="0020129B" w:rsidRDefault="00000000">
            <w:r>
              <w:t>`service_mem_ops()`</w:t>
            </w:r>
          </w:p>
        </w:tc>
        <w:tc>
          <w:tcPr>
            <w:tcW w:w="0" w:type="auto"/>
          </w:tcPr>
          <w:p w14:paraId="426EB64C" w14:textId="77777777" w:rsidR="0020129B" w:rsidRDefault="00000000">
            <w:r>
              <w:t>同拍</w:t>
            </w:r>
            <w:r>
              <w:t xml:space="preserve"> `dispatch_compute_uop()`</w:t>
            </w:r>
          </w:p>
        </w:tc>
        <w:tc>
          <w:tcPr>
            <w:tcW w:w="0" w:type="auto"/>
          </w:tcPr>
          <w:p w14:paraId="2C546531" w14:textId="77777777" w:rsidR="0020129B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后续同拍可发</w:t>
            </w:r>
            <w:r>
              <w:rPr>
                <w:lang w:eastAsia="zh-CN"/>
              </w:rPr>
              <w:t xml:space="preserve"> `WMMA`</w:t>
            </w:r>
            <w:r>
              <w:rPr>
                <w:lang w:eastAsia="zh-CN"/>
              </w:rPr>
              <w:t>，前提是其他条件也满足</w:t>
            </w:r>
          </w:p>
        </w:tc>
      </w:tr>
      <w:tr w:rsidR="0020129B" w14:paraId="31A5FA8F" w14:textId="77777777">
        <w:tc>
          <w:tcPr>
            <w:tcW w:w="0" w:type="auto"/>
          </w:tcPr>
          <w:p w14:paraId="652306F3" w14:textId="77777777" w:rsidR="0020129B" w:rsidRDefault="00000000">
            <w:r>
              <w:t>primitive retire</w:t>
            </w:r>
          </w:p>
        </w:tc>
        <w:tc>
          <w:tcPr>
            <w:tcW w:w="0" w:type="auto"/>
          </w:tcPr>
          <w:p w14:paraId="0BCE9736" w14:textId="77777777" w:rsidR="0020129B" w:rsidRDefault="00000000">
            <w:r>
              <w:t>`tick_tensorcore()`</w:t>
            </w:r>
          </w:p>
        </w:tc>
        <w:tc>
          <w:tcPr>
            <w:tcW w:w="0" w:type="auto"/>
          </w:tcPr>
          <w:p w14:paraId="0F8B9A8F" w14:textId="77777777" w:rsidR="0020129B" w:rsidRDefault="00000000">
            <w:r>
              <w:t>下一拍</w:t>
            </w:r>
            <w:r>
              <w:t xml:space="preserve"> `service_mem_ops()`</w:t>
            </w:r>
          </w:p>
        </w:tc>
        <w:tc>
          <w:tcPr>
            <w:tcW w:w="0" w:type="auto"/>
          </w:tcPr>
          <w:p w14:paraId="79B50C4E" w14:textId="77777777" w:rsidR="0020129B" w:rsidRDefault="00000000">
            <w:r>
              <w:t>本拍更早阶段不可见</w:t>
            </w:r>
          </w:p>
        </w:tc>
      </w:tr>
      <w:tr w:rsidR="0020129B" w14:paraId="7BD90695" w14:textId="77777777">
        <w:tc>
          <w:tcPr>
            <w:tcW w:w="0" w:type="auto"/>
          </w:tcPr>
          <w:p w14:paraId="4789FAEB" w14:textId="77777777" w:rsidR="0020129B" w:rsidRDefault="00000000">
            <w:r>
              <w:t>`WMMA complete`</w:t>
            </w:r>
          </w:p>
        </w:tc>
        <w:tc>
          <w:tcPr>
            <w:tcW w:w="0" w:type="auto"/>
          </w:tcPr>
          <w:p w14:paraId="136BE157" w14:textId="77777777" w:rsidR="0020129B" w:rsidRDefault="00000000">
            <w:r>
              <w:t xml:space="preserve">`tick_tensorcore()` </w:t>
            </w:r>
            <w:r>
              <w:t>尾部</w:t>
            </w:r>
          </w:p>
        </w:tc>
        <w:tc>
          <w:tcPr>
            <w:tcW w:w="0" w:type="auto"/>
          </w:tcPr>
          <w:p w14:paraId="2CB08386" w14:textId="77777777" w:rsidR="0020129B" w:rsidRDefault="00000000">
            <w:r>
              <w:t>下一拍</w:t>
            </w:r>
            <w:r>
              <w:t xml:space="preserve"> `MMA_STORE`</w:t>
            </w:r>
          </w:p>
        </w:tc>
        <w:tc>
          <w:tcPr>
            <w:tcW w:w="0" w:type="auto"/>
          </w:tcPr>
          <w:p w14:paraId="0AB27902" w14:textId="77777777" w:rsidR="0020129B" w:rsidRDefault="00000000">
            <w:r>
              <w:t>因为</w:t>
            </w:r>
            <w:r>
              <w:t xml:space="preserve"> `cmem_final_valid` </w:t>
            </w:r>
            <w:r>
              <w:t>在</w:t>
            </w:r>
            <w:r>
              <w:t xml:space="preserve"> tick </w:t>
            </w:r>
            <w:r>
              <w:t>尾部更新</w:t>
            </w:r>
          </w:p>
        </w:tc>
      </w:tr>
      <w:tr w:rsidR="0020129B" w14:paraId="59E668D8" w14:textId="77777777">
        <w:tc>
          <w:tcPr>
            <w:tcW w:w="0" w:type="auto"/>
          </w:tcPr>
          <w:p w14:paraId="4FDE7F8F" w14:textId="77777777" w:rsidR="0020129B" w:rsidRDefault="00000000">
            <w:r>
              <w:t xml:space="preserve">`TMA_WAIT/TC_WAIT` </w:t>
            </w:r>
            <w:r>
              <w:t>恢复</w:t>
            </w:r>
          </w:p>
        </w:tc>
        <w:tc>
          <w:tcPr>
            <w:tcW w:w="0" w:type="auto"/>
          </w:tcPr>
          <w:p w14:paraId="25D06D7D" w14:textId="77777777" w:rsidR="0020129B" w:rsidRDefault="00000000">
            <w:r>
              <w:t>`finalize_async_tensor_op()`</w:t>
            </w:r>
          </w:p>
        </w:tc>
        <w:tc>
          <w:tcPr>
            <w:tcW w:w="0" w:type="auto"/>
          </w:tcPr>
          <w:p w14:paraId="48051466" w14:textId="77777777" w:rsidR="0020129B" w:rsidRDefault="00000000">
            <w:r>
              <w:t>同拍</w:t>
            </w:r>
            <w:r>
              <w:t xml:space="preserve"> `schedule()`</w:t>
            </w:r>
          </w:p>
        </w:tc>
        <w:tc>
          <w:tcPr>
            <w:tcW w:w="0" w:type="auto"/>
          </w:tcPr>
          <w:p w14:paraId="05EC6B8B" w14:textId="77777777" w:rsidR="0020129B" w:rsidRDefault="00000000">
            <w:r>
              <w:t xml:space="preserve">waiters </w:t>
            </w:r>
            <w:r>
              <w:t>先恢复，再处理</w:t>
            </w:r>
            <w:r>
              <w:t xml:space="preserve"> barrier </w:t>
            </w:r>
            <w:r>
              <w:t>计数</w:t>
            </w:r>
          </w:p>
        </w:tc>
      </w:tr>
    </w:tbl>
    <w:p w14:paraId="77510CE5" w14:textId="77777777" w:rsidR="0020129B" w:rsidRDefault="00000000">
      <w:r>
        <w:t xml:space="preserve">11. </w:t>
      </w:r>
      <w:r>
        <w:t>同拍恢复顺序</w:t>
      </w:r>
    </w:p>
    <w:p w14:paraId="7B6892A4" w14:textId="77777777" w:rsidR="0020129B" w:rsidRDefault="00000000">
      <w:r>
        <w:t>当前</w:t>
      </w:r>
      <w:r>
        <w:t xml:space="preserve"> `finalize_async_tensor_op()` </w:t>
      </w:r>
      <w:r>
        <w:t>顺序冻结为</w:t>
      </w:r>
      <w:r>
        <w:t>:</w:t>
      </w:r>
    </w:p>
    <w:p w14:paraId="75CE9BAE" w14:textId="77777777" w:rsidR="0020129B" w:rsidRDefault="00000000">
      <w:r>
        <w:t>1. `resume_async_waiters(async_id)`</w:t>
      </w:r>
    </w:p>
    <w:p w14:paraId="12375707" w14:textId="77777777" w:rsidR="0020129B" w:rsidRDefault="00000000">
      <w:r>
        <w:t>2. `try_resume_fence_waiters()`</w:t>
      </w:r>
    </w:p>
    <w:p w14:paraId="701261E9" w14:textId="77777777" w:rsidR="0020129B" w:rsidRDefault="00000000">
      <w:r>
        <w:t xml:space="preserve">3. </w:t>
      </w:r>
      <w:r>
        <w:t>若该</w:t>
      </w:r>
      <w:r>
        <w:t xml:space="preserve"> op </w:t>
      </w:r>
      <w:r>
        <w:t>已</w:t>
      </w:r>
      <w:r>
        <w:t xml:space="preserve"> `committed` </w:t>
      </w:r>
      <w:r>
        <w:t>且</w:t>
      </w:r>
      <w:r>
        <w:t xml:space="preserve"> barrier </w:t>
      </w:r>
      <w:r>
        <w:t>有效，则</w:t>
      </w:r>
      <w:r>
        <w:t xml:space="preserve"> `pending_tx--`</w:t>
      </w:r>
    </w:p>
    <w:p w14:paraId="0C431498" w14:textId="77777777" w:rsidR="0020129B" w:rsidRDefault="00000000">
      <w:r>
        <w:t>4. `try_complete_mbarrier(barrier_id)`</w:t>
      </w:r>
    </w:p>
    <w:p w14:paraId="0479C2E5" w14:textId="77777777" w:rsidR="0020129B" w:rsidRDefault="00000000">
      <w:r>
        <w:t>这意味着</w:t>
      </w:r>
      <w:r>
        <w:t>:</w:t>
      </w:r>
    </w:p>
    <w:p w14:paraId="4E367D18" w14:textId="77777777" w:rsidR="0020129B" w:rsidRDefault="00000000">
      <w:r>
        <w:t xml:space="preserve">1. </w:t>
      </w:r>
      <w:r>
        <w:t>本地</w:t>
      </w:r>
      <w:r>
        <w:t xml:space="preserve"> async waiters </w:t>
      </w:r>
      <w:r>
        <w:t>的恢复早于</w:t>
      </w:r>
      <w:r>
        <w:t xml:space="preserve"> barrier `pending_tx--`</w:t>
      </w:r>
    </w:p>
    <w:p w14:paraId="1B69DA83" w14:textId="77777777" w:rsidR="0020129B" w:rsidRDefault="00000000">
      <w:r>
        <w:t xml:space="preserve">2. fence </w:t>
      </w:r>
      <w:r>
        <w:t>恢复也早于</w:t>
      </w:r>
      <w:r>
        <w:t xml:space="preserve"> barrier </w:t>
      </w:r>
      <w:r>
        <w:t>完成判定</w:t>
      </w:r>
    </w:p>
    <w:p w14:paraId="46F0906E" w14:textId="77777777" w:rsidR="0020129B" w:rsidRDefault="00000000">
      <w:r>
        <w:t xml:space="preserve">3. barrier </w:t>
      </w:r>
      <w:r>
        <w:t>完成恢复发生在更靠后的步骤</w:t>
      </w:r>
    </w:p>
    <w:p w14:paraId="15E1B8AF" w14:textId="77777777" w:rsidR="0020129B" w:rsidRDefault="00000000">
      <w:r>
        <w:t xml:space="preserve">waiter </w:t>
      </w:r>
      <w:r>
        <w:t>唤醒顺序按</w:t>
      </w:r>
      <w:r>
        <w:t xml:space="preserve"> `wid` </w:t>
      </w:r>
      <w:r>
        <w:t>递增扫描。</w:t>
      </w:r>
    </w:p>
    <w:p w14:paraId="0F76DA8F" w14:textId="77777777" w:rsidR="0020129B" w:rsidRDefault="00000000">
      <w:r>
        <w:t xml:space="preserve">12. Scheduler / Scoreboard / Handle busy </w:t>
      </w:r>
      <w:r>
        <w:t>的冻结规则</w:t>
      </w:r>
    </w:p>
    <w:p w14:paraId="5DAB5047" w14:textId="77777777" w:rsidR="0020129B" w:rsidRDefault="00000000">
      <w:r>
        <w:t xml:space="preserve">12.1 Scoreboard </w:t>
      </w:r>
      <w:r>
        <w:t>不是</w:t>
      </w:r>
      <w:r>
        <w:t xml:space="preserve"> tensor </w:t>
      </w:r>
      <w:r>
        <w:t>完成条件</w:t>
      </w:r>
    </w:p>
    <w:p w14:paraId="103393B4" w14:textId="77777777" w:rsidR="0020129B" w:rsidRDefault="00000000">
      <w:r>
        <w:lastRenderedPageBreak/>
        <w:t>寄存器</w:t>
      </w:r>
      <w:r>
        <w:t xml:space="preserve"> scoreboard </w:t>
      </w:r>
      <w:r>
        <w:t>只表示寄存器冲突是否解除，不代表</w:t>
      </w:r>
      <w:r>
        <w:t xml:space="preserve"> tensor </w:t>
      </w:r>
      <w:r>
        <w:t>事务是否真正完成。</w:t>
      </w:r>
    </w:p>
    <w:p w14:paraId="25B6270D" w14:textId="77777777" w:rsidR="0020129B" w:rsidRDefault="00000000">
      <w:r>
        <w:t>因此，以下状态不能由</w:t>
      </w:r>
      <w:r>
        <w:t xml:space="preserve"> scoreboard </w:t>
      </w:r>
      <w:r>
        <w:t>替代</w:t>
      </w:r>
      <w:r>
        <w:t>:</w:t>
      </w:r>
    </w:p>
    <w:p w14:paraId="5804DC36" w14:textId="77777777" w:rsidR="0020129B" w:rsidRDefault="00000000">
      <w:r>
        <w:t>1. `payload_ready / meta_ready`</w:t>
      </w:r>
    </w:p>
    <w:p w14:paraId="4D80F030" w14:textId="77777777" w:rsidR="0020129B" w:rsidRDefault="00000000">
      <w:r>
        <w:t>2. `cmem_final_valid`</w:t>
      </w:r>
    </w:p>
    <w:p w14:paraId="668B42D8" w14:textId="77777777" w:rsidR="0020129B" w:rsidRDefault="00000000">
      <w:r>
        <w:t>3. `c_wmma_inflight`</w:t>
      </w:r>
    </w:p>
    <w:p w14:paraId="07903768" w14:textId="77777777" w:rsidR="0020129B" w:rsidRDefault="00000000">
      <w:r>
        <w:t>4. async op completed</w:t>
      </w:r>
    </w:p>
    <w:p w14:paraId="42AA4994" w14:textId="77777777" w:rsidR="0020129B" w:rsidRDefault="00000000">
      <w:r>
        <w:t>5. barrier phase completed</w:t>
      </w:r>
    </w:p>
    <w:p w14:paraId="19D58078" w14:textId="77777777" w:rsidR="0020129B" w:rsidRDefault="00000000">
      <w:r>
        <w:t xml:space="preserve">12.2 Handle busy </w:t>
      </w:r>
      <w:r>
        <w:t>与</w:t>
      </w:r>
      <w:r>
        <w:t xml:space="preserve"> slot busy </w:t>
      </w:r>
      <w:r>
        <w:t>必须分离</w:t>
      </w:r>
    </w:p>
    <w:p w14:paraId="2EAE3CEF" w14:textId="77777777" w:rsidR="0020129B" w:rsidRDefault="00000000">
      <w:r>
        <w:t>必须区分两类</w:t>
      </w:r>
      <w:r>
        <w:t xml:space="preserve"> busy:</w:t>
      </w:r>
    </w:p>
    <w:p w14:paraId="6D645F48" w14:textId="77777777" w:rsidR="0020129B" w:rsidRDefault="00000000">
      <w:r>
        <w:t>1. `handle busy`</w:t>
      </w:r>
    </w:p>
    <w:p w14:paraId="3EA851C8" w14:textId="77777777" w:rsidR="0020129B" w:rsidRDefault="00000000">
      <w:r>
        <w:t>由</w:t>
      </w:r>
      <w:r>
        <w:t xml:space="preserve"> `TMA_LOAD / TMA_STORE / TMEM_SHIFT` </w:t>
      </w:r>
      <w:r>
        <w:t>占用</w:t>
      </w:r>
      <w:r>
        <w:t xml:space="preserve"> handle/window </w:t>
      </w:r>
      <w:r>
        <w:t>引起</w:t>
      </w:r>
    </w:p>
    <w:p w14:paraId="5A562C9D" w14:textId="77777777" w:rsidR="0020129B" w:rsidRDefault="00000000">
      <w:r>
        <w:t>2. `slot busy`</w:t>
      </w:r>
    </w:p>
    <w:p w14:paraId="36FA5D66" w14:textId="77777777" w:rsidR="0020129B" w:rsidRDefault="00000000">
      <w:r>
        <w:t>由本地</w:t>
      </w:r>
      <w:r>
        <w:t xml:space="preserve"> `a_pending/b_pending/c_pending/wmma_pending/c_wmma_inflight/store_pending` </w:t>
      </w:r>
      <w:r>
        <w:t>引起</w:t>
      </w:r>
    </w:p>
    <w:p w14:paraId="3DDDEE24" w14:textId="77777777" w:rsidR="0020129B" w:rsidRDefault="00000000">
      <w:r>
        <w:t>这两类冲突源在</w:t>
      </w:r>
      <w:r>
        <w:t xml:space="preserve"> scheduler </w:t>
      </w:r>
      <w:r>
        <w:t>和</w:t>
      </w:r>
      <w:r>
        <w:t xml:space="preserve"> execute </w:t>
      </w:r>
      <w:r>
        <w:t>中都必须分开判断，不能合并成单一</w:t>
      </w:r>
      <w:r>
        <w:t xml:space="preserve"> busy </w:t>
      </w:r>
      <w:r>
        <w:t>位。</w:t>
      </w:r>
    </w:p>
    <w:p w14:paraId="0605BDFD" w14:textId="77777777" w:rsidR="0020129B" w:rsidRDefault="00000000">
      <w:r>
        <w:t xml:space="preserve">12.3 Scheduler </w:t>
      </w:r>
      <w:r>
        <w:t>的最小</w:t>
      </w:r>
      <w:r>
        <w:t xml:space="preserve"> contract</w:t>
      </w:r>
    </w:p>
    <w:p w14:paraId="25563D65" w14:textId="77777777" w:rsidR="0020129B" w:rsidRDefault="00000000">
      <w:r>
        <w:t>当前</w:t>
      </w:r>
      <w:r>
        <w:t xml:space="preserve"> tensor-aware </w:t>
      </w:r>
      <w:r>
        <w:t>调度至少满足</w:t>
      </w:r>
      <w:r>
        <w:t>:</w:t>
      </w:r>
    </w:p>
    <w:p w14:paraId="787E2527" w14:textId="77777777" w:rsidR="0020129B" w:rsidRDefault="00000000">
      <w:r>
        <w:t xml:space="preserve">1. </w:t>
      </w:r>
      <w:r>
        <w:t>明知本拍一定</w:t>
      </w:r>
      <w:r>
        <w:t xml:space="preserve"> retry </w:t>
      </w:r>
      <w:r>
        <w:t>的</w:t>
      </w:r>
      <w:r>
        <w:t xml:space="preserve"> tensor warp </w:t>
      </w:r>
      <w:r>
        <w:t>不应获得高优先级</w:t>
      </w:r>
    </w:p>
    <w:p w14:paraId="1A6444BA" w14:textId="77777777" w:rsidR="0020129B" w:rsidRDefault="00000000">
      <w:r>
        <w:t xml:space="preserve">2. `WMMA` </w:t>
      </w:r>
      <w:r>
        <w:t>优先于</w:t>
      </w:r>
      <w:r>
        <w:t xml:space="preserve"> `MMA_LOAD`</w:t>
      </w:r>
    </w:p>
    <w:p w14:paraId="13AD5B48" w14:textId="77777777" w:rsidR="0020129B" w:rsidRDefault="00000000">
      <w:r>
        <w:t xml:space="preserve">3. `MMA_LOAD` </w:t>
      </w:r>
      <w:r>
        <w:t>优先于</w:t>
      </w:r>
      <w:r>
        <w:t xml:space="preserve"> `MMA_STORE`</w:t>
      </w:r>
    </w:p>
    <w:p w14:paraId="7C93861C" w14:textId="77777777" w:rsidR="0020129B" w:rsidRDefault="00000000">
      <w:r>
        <w:t xml:space="preserve">4. handle </w:t>
      </w:r>
      <w:r>
        <w:t>未</w:t>
      </w:r>
      <w:r>
        <w:t xml:space="preserve"> ready</w:t>
      </w:r>
      <w:r>
        <w:t>、</w:t>
      </w:r>
      <w:r>
        <w:t xml:space="preserve">slot </w:t>
      </w:r>
      <w:r>
        <w:t>不可复用、</w:t>
      </w:r>
      <w:r>
        <w:t xml:space="preserve">payload/meta </w:t>
      </w:r>
      <w:r>
        <w:t>未就绪，都属于</w:t>
      </w:r>
      <w:r>
        <w:t xml:space="preserve"> issue </w:t>
      </w:r>
      <w:r>
        <w:t>前阻塞，而不是默认发出去再靠</w:t>
      </w:r>
      <w:r>
        <w:t xml:space="preserve"> execute </w:t>
      </w:r>
      <w:r>
        <w:t>重试</w:t>
      </w:r>
    </w:p>
    <w:p w14:paraId="428CDFC6" w14:textId="77777777" w:rsidR="0020129B" w:rsidRDefault="00000000">
      <w:r>
        <w:t xml:space="preserve">13. </w:t>
      </w:r>
      <w:r>
        <w:t>必须记录的</w:t>
      </w:r>
      <w:r>
        <w:t xml:space="preserve"> trace </w:t>
      </w:r>
      <w:r>
        <w:t>事件</w:t>
      </w:r>
    </w:p>
    <w:p w14:paraId="317195A8" w14:textId="77777777" w:rsidR="0020129B" w:rsidRDefault="00000000">
      <w:pPr>
        <w:rPr>
          <w:lang w:eastAsia="zh-CN"/>
        </w:rPr>
      </w:pPr>
      <w:r>
        <w:rPr>
          <w:lang w:eastAsia="zh-CN"/>
        </w:rPr>
        <w:t>后续</w:t>
      </w:r>
      <w:r>
        <w:rPr>
          <w:lang w:eastAsia="zh-CN"/>
        </w:rPr>
        <w:t xml:space="preserve"> RTL / </w:t>
      </w:r>
      <w:proofErr w:type="spellStart"/>
      <w:r>
        <w:rPr>
          <w:lang w:eastAsia="zh-CN"/>
        </w:rPr>
        <w:t>Cmodel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对齐时，至少比较以下事件</w:t>
      </w:r>
      <w:r>
        <w:rPr>
          <w:lang w:eastAsia="zh-CN"/>
        </w:rPr>
        <w:t>:</w:t>
      </w:r>
    </w:p>
    <w:p w14:paraId="6D8728FE" w14:textId="77777777" w:rsidR="0020129B" w:rsidRDefault="00000000">
      <w:r>
        <w:t>1. `TMEM_</w:t>
      </w:r>
      <w:proofErr w:type="gramStart"/>
      <w:r>
        <w:t>ALLOC(</w:t>
      </w:r>
      <w:proofErr w:type="gramEnd"/>
      <w:r>
        <w:t xml:space="preserve">handle, </w:t>
      </w:r>
      <w:proofErr w:type="spellStart"/>
      <w:r>
        <w:t>col_</w:t>
      </w:r>
      <w:proofErr w:type="gramStart"/>
      <w:r>
        <w:t>span</w:t>
      </w:r>
      <w:proofErr w:type="spellEnd"/>
      <w:r>
        <w:t>)`</w:t>
      </w:r>
      <w:proofErr w:type="gramEnd"/>
      <w:r>
        <w:t xml:space="preserve"> issue / return</w:t>
      </w:r>
    </w:p>
    <w:p w14:paraId="753C85BE" w14:textId="77777777" w:rsidR="0020129B" w:rsidRDefault="00000000">
      <w:r>
        <w:lastRenderedPageBreak/>
        <w:t>2. `TMA_LOAD(async_id, handle, window_id, desc_id)` issue / complete</w:t>
      </w:r>
    </w:p>
    <w:p w14:paraId="2DE3B266" w14:textId="77777777" w:rsidR="0020129B" w:rsidRDefault="00000000">
      <w:r>
        <w:t>3. `TMA_STORE(async_id, handle, window_id, desc_id)` issue / complete</w:t>
      </w:r>
    </w:p>
    <w:p w14:paraId="133FCDF2" w14:textId="77777777" w:rsidR="0020129B" w:rsidRDefault="00000000">
      <w:r>
        <w:t>4. `TMEM_SHIFT(async_id, handle, window_id, refill_desc_id)` issue / complete</w:t>
      </w:r>
    </w:p>
    <w:p w14:paraId="11CC7D0E" w14:textId="77777777" w:rsidR="0020129B" w:rsidRDefault="00000000">
      <w:r>
        <w:t>5. `MMA_LOAD(handle, window_id, tile_id, slot_id, target)` issue / local-fill-complete</w:t>
      </w:r>
    </w:p>
    <w:p w14:paraId="6CE64824" w14:textId="77777777" w:rsidR="0020129B" w:rsidRDefault="00000000">
      <w:r>
        <w:t>6. `WMMA(async_id, a_slot, b_slot, c_slot)` issue / first-primitive-issue / last-primitive-retire / complete</w:t>
      </w:r>
    </w:p>
    <w:p w14:paraId="596A86E9" w14:textId="77777777" w:rsidR="0020129B" w:rsidRDefault="00000000">
      <w:r>
        <w:t>7. `MMA_STORE(handle, window_id, tile_id, slot_id)` issue / complete</w:t>
      </w:r>
    </w:p>
    <w:p w14:paraId="66C67FF8" w14:textId="77777777" w:rsidR="0020129B" w:rsidRDefault="00000000">
      <w:r>
        <w:t xml:space="preserve">8. `payload_ready / meta_ready / layout_epoch` </w:t>
      </w:r>
      <w:r>
        <w:t>更新</w:t>
      </w:r>
    </w:p>
    <w:p w14:paraId="68283970" w14:textId="77777777" w:rsidR="0020129B" w:rsidRDefault="00000000">
      <w:r>
        <w:t xml:space="preserve">9. `a_ready / b_ready / c_ready / cmem_final_valid / c_wmma_inflight` </w:t>
      </w:r>
      <w:r>
        <w:t>更新</w:t>
      </w:r>
    </w:p>
    <w:p w14:paraId="6A30708D" w14:textId="77777777" w:rsidR="0020129B" w:rsidRDefault="00000000">
      <w:r>
        <w:t xml:space="preserve">10. `mbarrier.pending_arrivals / pending_tx / phase` </w:t>
      </w:r>
      <w:r>
        <w:t>更新</w:t>
      </w:r>
    </w:p>
    <w:p w14:paraId="5F5ABC85" w14:textId="77777777" w:rsidR="0020129B" w:rsidRDefault="00000000">
      <w:r>
        <w:t xml:space="preserve">14. </w:t>
      </w:r>
      <w:r>
        <w:t>本版本不再签核的内容</w:t>
      </w:r>
    </w:p>
    <w:p w14:paraId="36FF185A" w14:textId="77777777" w:rsidR="0020129B" w:rsidRDefault="00000000">
      <w:r>
        <w:t>以下内容即使代码中仍保留兼容入口，也不属于当前</w:t>
      </w:r>
      <w:r>
        <w:t xml:space="preserve"> timing contract:</w:t>
      </w:r>
    </w:p>
    <w:p w14:paraId="73560CF5" w14:textId="77777777" w:rsidR="0020129B" w:rsidRDefault="00000000">
      <w:r>
        <w:t xml:space="preserve">1. </w:t>
      </w:r>
      <w:r>
        <w:t>旧</w:t>
      </w:r>
      <w:r>
        <w:t xml:space="preserve"> non-descriptor tensor memory </w:t>
      </w:r>
      <w:r>
        <w:t>指令</w:t>
      </w:r>
    </w:p>
    <w:p w14:paraId="473C1228" w14:textId="77777777" w:rsidR="0020129B" w:rsidRDefault="00000000">
      <w:r>
        <w:t>2. tagged-handle `window_id`</w:t>
      </w:r>
    </w:p>
    <w:p w14:paraId="66916BCF" w14:textId="77777777" w:rsidR="0020129B" w:rsidRDefault="00000000">
      <w:r>
        <w:t xml:space="preserve">3. </w:t>
      </w:r>
      <w:r>
        <w:t>未绑定</w:t>
      </w:r>
      <w:r>
        <w:t xml:space="preserve"> shaped window </w:t>
      </w:r>
      <w:r>
        <w:t>的</w:t>
      </w:r>
      <w:r>
        <w:t xml:space="preserve"> legacy linear packet </w:t>
      </w:r>
      <w:r>
        <w:t>语义</w:t>
      </w:r>
    </w:p>
    <w:p w14:paraId="73E1D7E3" w14:textId="77777777" w:rsidR="0020129B" w:rsidRDefault="00000000">
      <w:r>
        <w:t xml:space="preserve">4. </w:t>
      </w:r>
      <w:r>
        <w:t>尚未重新对齐的</w:t>
      </w:r>
      <w:r>
        <w:t xml:space="preserve"> sparse compute datapath</w:t>
      </w:r>
    </w:p>
    <w:p w14:paraId="3A240AB0" w14:textId="77777777" w:rsidR="0020129B" w:rsidRDefault="00000000">
      <w:r>
        <w:t xml:space="preserve">15. </w:t>
      </w:r>
      <w:r>
        <w:t>签核使用方法</w:t>
      </w:r>
    </w:p>
    <w:p w14:paraId="13BAD915" w14:textId="77777777" w:rsidR="0020129B" w:rsidRDefault="00000000">
      <w:r>
        <w:t>使用本文对拍时，推荐顺序如下</w:t>
      </w:r>
      <w:r>
        <w:t>:</w:t>
      </w:r>
    </w:p>
    <w:p w14:paraId="0226B7A0" w14:textId="77777777" w:rsidR="0020129B" w:rsidRDefault="00000000">
      <w:r>
        <w:t xml:space="preserve">1. </w:t>
      </w:r>
      <w:r>
        <w:t>先比</w:t>
      </w:r>
      <w:r>
        <w:t xml:space="preserve"> `Core::tick` </w:t>
      </w:r>
      <w:r>
        <w:t>与</w:t>
      </w:r>
      <w:r>
        <w:t xml:space="preserve"> `TensorUnit::tick` </w:t>
      </w:r>
      <w:r>
        <w:t>的全局顺序是否一致</w:t>
      </w:r>
    </w:p>
    <w:p w14:paraId="225F230F" w14:textId="77777777" w:rsidR="0020129B" w:rsidRDefault="00000000">
      <w:r>
        <w:t xml:space="preserve">2. </w:t>
      </w:r>
      <w:r>
        <w:t>再比</w:t>
      </w:r>
      <w:r>
        <w:t xml:space="preserve"> `TMA_LOAD / TMEM_SHIFT / MMA_LOAD / WMMA / MMA_STORE` </w:t>
      </w:r>
      <w:r>
        <w:t>的</w:t>
      </w:r>
      <w:r>
        <w:t xml:space="preserve"> issue </w:t>
      </w:r>
      <w:r>
        <w:t>与</w:t>
      </w:r>
      <w:r>
        <w:t xml:space="preserve"> complete </w:t>
      </w:r>
      <w:r>
        <w:t>事件</w:t>
      </w:r>
    </w:p>
    <w:p w14:paraId="36D0B731" w14:textId="77777777" w:rsidR="0020129B" w:rsidRDefault="00000000">
      <w:r>
        <w:t xml:space="preserve">3. </w:t>
      </w:r>
      <w:r>
        <w:t>再比</w:t>
      </w:r>
      <w:r>
        <w:t xml:space="preserve"> `ready / valid / dirty / inflight / epoch` </w:t>
      </w:r>
      <w:r>
        <w:t>这些状态位</w:t>
      </w:r>
    </w:p>
    <w:p w14:paraId="00109AE3" w14:textId="77777777" w:rsidR="0020129B" w:rsidRDefault="00000000">
      <w:r>
        <w:t xml:space="preserve">4. </w:t>
      </w:r>
      <w:r>
        <w:t>最后才比总</w:t>
      </w:r>
      <w:r>
        <w:t xml:space="preserve"> cycles </w:t>
      </w:r>
      <w:r>
        <w:t>和</w:t>
      </w:r>
      <w:r>
        <w:t xml:space="preserve"> IPC</w:t>
      </w:r>
    </w:p>
    <w:p w14:paraId="18129FE7" w14:textId="77777777" w:rsidR="0020129B" w:rsidRDefault="00000000">
      <w:r>
        <w:t>如果总周期不一致，但上述事件顺序和可见性边界一致，则优先认为问题出在资源预算或仲裁实现，而不是时序契约本身。</w:t>
      </w:r>
    </w:p>
    <w:sectPr w:rsidR="0020129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0A9B0" w14:textId="77777777" w:rsidR="008324A3" w:rsidRDefault="008324A3" w:rsidP="001305DE">
      <w:pPr>
        <w:spacing w:after="0" w:line="240" w:lineRule="auto"/>
      </w:pPr>
      <w:r>
        <w:separator/>
      </w:r>
    </w:p>
  </w:endnote>
  <w:endnote w:type="continuationSeparator" w:id="0">
    <w:p w14:paraId="153A8659" w14:textId="77777777" w:rsidR="008324A3" w:rsidRDefault="008324A3" w:rsidP="001305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6CB3E" w14:textId="77777777" w:rsidR="008324A3" w:rsidRDefault="008324A3" w:rsidP="001305DE">
      <w:pPr>
        <w:spacing w:after="0" w:line="240" w:lineRule="auto"/>
      </w:pPr>
      <w:r>
        <w:separator/>
      </w:r>
    </w:p>
  </w:footnote>
  <w:footnote w:type="continuationSeparator" w:id="0">
    <w:p w14:paraId="2F737DD5" w14:textId="77777777" w:rsidR="008324A3" w:rsidRDefault="008324A3" w:rsidP="001305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576363">
    <w:abstractNumId w:val="8"/>
  </w:num>
  <w:num w:numId="2" w16cid:durableId="39985847">
    <w:abstractNumId w:val="6"/>
  </w:num>
  <w:num w:numId="3" w16cid:durableId="27486085">
    <w:abstractNumId w:val="5"/>
  </w:num>
  <w:num w:numId="4" w16cid:durableId="1904947310">
    <w:abstractNumId w:val="4"/>
  </w:num>
  <w:num w:numId="5" w16cid:durableId="1291279639">
    <w:abstractNumId w:val="7"/>
  </w:num>
  <w:num w:numId="6" w16cid:durableId="1718161782">
    <w:abstractNumId w:val="3"/>
  </w:num>
  <w:num w:numId="7" w16cid:durableId="1994336316">
    <w:abstractNumId w:val="2"/>
  </w:num>
  <w:num w:numId="8" w16cid:durableId="775907520">
    <w:abstractNumId w:val="1"/>
  </w:num>
  <w:num w:numId="9" w16cid:durableId="1983581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5CA"/>
    <w:rsid w:val="0006063C"/>
    <w:rsid w:val="000C3EA2"/>
    <w:rsid w:val="001305DE"/>
    <w:rsid w:val="0015074B"/>
    <w:rsid w:val="0020129B"/>
    <w:rsid w:val="0029639D"/>
    <w:rsid w:val="00326F90"/>
    <w:rsid w:val="00365CEF"/>
    <w:rsid w:val="003903BF"/>
    <w:rsid w:val="003D4F1F"/>
    <w:rsid w:val="003E2C05"/>
    <w:rsid w:val="004C179B"/>
    <w:rsid w:val="008324A3"/>
    <w:rsid w:val="00853EF5"/>
    <w:rsid w:val="008D479E"/>
    <w:rsid w:val="00960857"/>
    <w:rsid w:val="009B2861"/>
    <w:rsid w:val="00A7157C"/>
    <w:rsid w:val="00AA1D8D"/>
    <w:rsid w:val="00AC4974"/>
    <w:rsid w:val="00B47730"/>
    <w:rsid w:val="00B6102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E0B298"/>
  <w14:defaultImageDpi w14:val="300"/>
  <w15:docId w15:val="{421DEBDB-EDA2-4BFC-BD41-CC2BED08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21</Pages>
  <Words>3996</Words>
  <Characters>11671</Characters>
  <Application>Microsoft Office Word</Application>
  <DocSecurity>0</DocSecurity>
  <Lines>486</Lines>
  <Paragraphs>602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BANGYU CHEN</cp:lastModifiedBy>
  <cp:revision>1</cp:revision>
  <dcterms:created xsi:type="dcterms:W3CDTF">2013-12-23T23:15:00Z</dcterms:created>
  <dcterms:modified xsi:type="dcterms:W3CDTF">2026-03-30T06:03:00Z</dcterms:modified>
  <cp:category/>
</cp:coreProperties>
</file>